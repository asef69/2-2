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MATH 243 — Probability and Statistics</w:t>
      </w:r>
    </w:p>
    <w:p>
      <w:pPr>
        <w:spacing w:after="40"/>
      </w:pPr>
      <w:r>
        <w:rPr>
          <w:b/>
          <w:color w:val="1F4E79"/>
          <w:sz w:val="26"/>
        </w:rPr>
        <w:t>Correlation and Regression Analysis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(Statistics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a regression question in every paper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12 — Correlation, Scatter Diagram and Pearson's r</w:t>
      </w:r>
      <w:r>
        <w:rPr>
          <w:color w:val="595959"/>
          <w:sz w:val="19"/>
        </w:rPr>
        <w:t xml:space="preserve">  —  types, interpretation, −1 ≤ r ≤ 1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13 — Spearman's Rank Correlation (with Ties)</w:t>
      </w:r>
      <w:r>
        <w:rPr>
          <w:color w:val="595959"/>
          <w:sz w:val="19"/>
        </w:rPr>
        <w:t xml:space="preserve">  —  D², tie correction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14 — The Two Regression Lines</w:t>
      </w:r>
      <w:r>
        <w:rPr>
          <w:color w:val="595959"/>
          <w:sz w:val="19"/>
        </w:rPr>
        <w:t xml:space="preserve">  —  least squares, b_yx, b_xy, estimates, all TF tables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15 — Goodness of Fit (R²), Polynomial and Multiple Regression</w:t>
      </w:r>
      <w:r>
        <w:rPr>
          <w:color w:val="595959"/>
          <w:sz w:val="19"/>
        </w:rPr>
        <w:t xml:space="preserve">  —  SST = SSR + SSE, quadratic fit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Correlation and Regression</w:t>
      </w:r>
      <w:r>
        <w:rPr>
          <w:color w:val="595959"/>
          <w:sz w:val="19"/>
        </w:rPr>
        <w:t xml:space="preserve">  —  revision bullets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Page numbers refer to 7. Correlation and regression analysis.pdf (17 pp.), written as p. n. Notation: S_xx = Σx² − (Σx)²/n, S_yy = Σy² − (Σy)²/n, S_xy = Σxy − ΣxΣy/n. "TF p." = merged question PDF page; "22 batch p." = 2023-24 paper.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7824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Session (paper)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Questions answered by this note  [lesson]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2023-24 (MATH 243)</w:t>
            </w:r>
          </w:p>
          <w:p>
            <w:pPr>
              <w:spacing w:after="0"/>
            </w:pPr>
            <w:r>
              <w:rPr>
                <w:sz w:val="18"/>
              </w:rPr>
              <w:t>TF p. 22 batch p.2, 22 batch p.3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Q4(b) Pearson's r; rank correlation with repeated ranks — sales and expenses of 10 stores (12) [L13] · Q4(c) Objectives of correlation/regression; second-degree polynomial for nitrogen vs yield; coefficient of determination (12) [L15] · Q5(b) Scatter plot of price vs rating for 5 restaurants; is there a relationship? (13) [L12]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2022-23 (MATH 243)</w:t>
            </w:r>
          </w:p>
          <w:p>
            <w:pPr>
              <w:spacing w:after="0"/>
            </w:pPr>
            <w:r>
              <w:rPr>
                <w:sz w:val="18"/>
              </w:rPr>
              <w:t>TF p. 48, 49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Q4(b) Correlation vs regression; rank correlation, Bangla vs English marks of 8 applicants (ties) (12) [L13] · Q4(c) Ages of 10 husbands and wives: two regression equations; husband at wife 30, wife at husband 25; comment on r (13) [L14]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2021-22 (MATH 245)</w:t>
            </w:r>
          </w:p>
          <w:p>
            <w:pPr>
              <w:spacing w:after="0"/>
            </w:pPr>
            <w:r>
              <w:rPr>
                <w:sz w:val="18"/>
              </w:rPr>
              <w:t>TF p. 44–45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Q7(a) Loblolly pines (15): specific gravity vs modulus of rupture — both regression coefficients; r and interpretation (20) [L14]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2020-21 (MATH 245)</w:t>
            </w:r>
          </w:p>
          <w:p>
            <w:pPr>
              <w:spacing w:after="0"/>
            </w:pPr>
            <w:r>
              <w:rPr>
                <w:sz w:val="18"/>
              </w:rPr>
              <w:t>TF p. 37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Q6(a) Experience X vs rating Y (5 persons): fit Y on X; SSR and SST (15) [L15]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2019-20 (MATH 245)</w:t>
            </w:r>
          </w:p>
          <w:p>
            <w:pPr>
              <w:spacing w:after="0"/>
            </w:pPr>
            <w:r>
              <w:rPr>
                <w:sz w:val="18"/>
              </w:rPr>
              <w:t>TF p. 34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Q6(a) Distance to transmitter vs signal strength (10 pairs): regression of Y on X; predict at 10 m (17) [L14]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2018-19 (MATH 245)</w:t>
            </w:r>
          </w:p>
          <w:p>
            <w:pPr>
              <w:spacing w:after="0"/>
            </w:pPr>
            <w:r>
              <w:rPr>
                <w:sz w:val="18"/>
              </w:rPr>
              <w:t>TF p. 24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Q6(a) Regression of capacity utilisation on production from means, SDs and r = 0.62; production when capacity is 70 (20) [L14]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2016-17 (MATH 245)</w:t>
            </w:r>
          </w:p>
          <w:p>
            <w:pPr>
              <w:spacing w:after="0"/>
            </w:pPr>
            <w:r>
              <w:rPr>
                <w:sz w:val="18"/>
              </w:rPr>
              <w:t>TF p. 20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Q6(b) Experience X vs rating Y (5 persons): fit Y on X; SSR, SST; is the linear model adequate (R²)? (18) [L15]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2015-16 (MATH 241)</w:t>
            </w:r>
          </w:p>
          <w:p>
            <w:pPr>
              <w:spacing w:after="0"/>
            </w:pPr>
            <w:r>
              <w:rPr>
                <w:sz w:val="18"/>
              </w:rPr>
              <w:t>TF p. 16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Q7(b) Years of service vs income (9 persons): regression equations, r; starting income for 15 years' service (17) [L14]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2014-15 (MATH 241)</w:t>
            </w:r>
          </w:p>
          <w:p>
            <w:pPr>
              <w:spacing w:after="0"/>
            </w:pPr>
            <w:r>
              <w:rPr>
                <w:sz w:val="18"/>
              </w:rPr>
              <w:t>TF p. 11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Q7(a) Regression lines Y on X and X on Y and r (7 pairs, X 42…66, Y 56…51) (20) [L14]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2013-14 (MATH 241)</w:t>
            </w:r>
          </w:p>
          <w:p>
            <w:pPr>
              <w:spacing w:after="0"/>
            </w:pPr>
            <w:r>
              <w:rPr>
                <w:sz w:val="18"/>
              </w:rPr>
              <w:t>TF p. 8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Q7(a) Ages of husbands and wives (8 couples): two regression equations, r; husband's age when wife is 24 (20) [L14]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2012-13 (MATH 241)</w:t>
            </w:r>
          </w:p>
          <w:p>
            <w:pPr>
              <w:spacing w:after="0"/>
            </w:pPr>
            <w:r>
              <w:rPr>
                <w:sz w:val="18"/>
              </w:rPr>
              <w:t>TF p. 5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Q7(a) Economics vs Business marks (10 students): two regression equations and coefficients; estimates; comment on r (18) [L14]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2011-12 (MATH 241)</w:t>
            </w:r>
          </w:p>
          <w:p>
            <w:pPr>
              <w:spacing w:after="0"/>
            </w:pPr>
            <w:r>
              <w:rPr>
                <w:sz w:val="18"/>
              </w:rPr>
              <w:t>TF p. 2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Q7(a) Two regression lines and r from 9 (X, Y) pairs (X 105…111, Y 58…55) (20) [L14]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15 questions, 247 marks — the largest Statistics topic, in every paper. Nine of them are the same task: from paired data find both regression lines, r and an estimate. Since 2016-17 the papers add SSR/SST/R² adequacy, rank correlation with ties (2022-23, 2023-24) and a second-degree polynomial (2023-24). Learn the S_xx, S_yy, S_xy table — it gives every answer.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12 — Correlation, Scatter Diagram and Pearson's r</w:t>
      </w:r>
    </w:p>
    <w:p>
      <w:pPr>
        <w:spacing w:after="120"/>
      </w:pPr>
      <w:r>
        <w:rPr>
          <w:i/>
          <w:color w:val="8C8C8C"/>
          <w:sz w:val="18"/>
        </w:rPr>
        <w:t>pp. 1–5</w:t>
      </w:r>
    </w:p>
    <w:p>
      <w:r>
        <w:t>Correlation analysis measures the strength (degree) of the relationship between variables (fertiliser and rice production, height and weight). Positive: both increase together; negative: one increases as the other decreases; perfect: the ratio of changes is constant (p. 1). Types: positive/negative, simple/multiple, linear/non-linear.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2548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4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12.1 — Scatter diagrams: high positive, high negative and no correlation (p. 2)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3545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545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12.2 — r = ±1, r close to ±1, r = 0, and Y = X² with r = 0 (p. 3)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r = Σ(x − x̄)(y − ȳ) / √[Σ(x − x̄)² Σ(y − ȳ)²] = S</w:t>
      </w:r>
      <w:r>
        <w:rPr>
          <w:b/>
          <w:sz w:val="22"/>
          <w:vertAlign w:val="subscript"/>
        </w:rPr>
        <w:t>xy</w:t>
      </w:r>
      <w:r>
        <w:rPr>
          <w:b/>
          <w:sz w:val="22"/>
        </w:rPr>
        <w:t>/√(S</w:t>
      </w:r>
      <w:r>
        <w:rPr>
          <w:b/>
          <w:sz w:val="22"/>
          <w:vertAlign w:val="subscript"/>
        </w:rPr>
        <w:t>xx</w:t>
      </w:r>
      <w:r>
        <w:rPr>
          <w:b/>
          <w:sz w:val="22"/>
        </w:rPr>
        <w:t>S</w:t>
      </w:r>
      <w:r>
        <w:rPr>
          <w:b/>
          <w:sz w:val="22"/>
          <w:vertAlign w:val="subscript"/>
        </w:rPr>
        <w:t>yy</w:t>
      </w:r>
      <w:r>
        <w:rPr>
          <w:b/>
          <w:sz w:val="22"/>
        </w:rPr>
        <w:t>)</w:t>
      </w:r>
    </w:p>
    <w:p>
      <w:pPr>
        <w:pStyle w:val="ListBullet"/>
      </w:pPr>
      <w:r>
        <w:t>−1 ≤ r ≤ 1. r = +1 / −1: perfect positive / negative linear relation.</w:t>
      </w:r>
    </w:p>
    <w:p>
      <w:pPr>
        <w:pStyle w:val="ListBullet"/>
      </w:pPr>
      <w:r>
        <w:t>r near ±1: strong linear relation; near 0: weak linear relation. r = 0 does not mean "no relation" — the relation may be curved (p. 3).</w:t>
      </w:r>
    </w:p>
    <w:p>
      <w:pPr>
        <w:pStyle w:val="Heading2"/>
      </w:pPr>
      <w:r>
        <w:t>Proof that −1 ≤ r ≤ 1 (p. 5)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Let u = (x − x̄)/√Σ(x − x̄)²,  v = (y − ȳ)/√Σ(y − ȳ)²,  so Σu² = Σv² = 1 and Σuv = r.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0 ≤ Σ(u + v)² = Σu² + Σv² + 2Σuv = 2 + 2r   ⟹  r ≥ −1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0 ≤ Σ(u − v)² = 2 − 2r                       ⟹  r ≤ 1</w:t>
            </w:r>
          </w:p>
        </w:tc>
      </w:tr>
    </w:tbl>
    <w:p>
      <w:pPr>
        <w:spacing w:before="0" w:after="60" w:line="120" w:lineRule="exact"/>
      </w:pPr>
    </w:p>
    <w:p>
      <w:r>
        <w:t>Sales vs expenses of 10 firms (p. 4): Σ(x − x̄)² = 360, Σ(y − ȳ)² = 22, Σ(x − x̄)(y − ȳ) = 70 → r = 70/√(360 × 22) = 0.7866, a fairly high positive correlation. Advertising vs sales: r = 0.865.</w:t>
      </w:r>
    </w:p>
    <w:p>
      <w:pPr>
        <w:pStyle w:val="Heading2"/>
      </w:pPr>
      <w:r>
        <w:rPr>
          <w:color w:val="5B2C83"/>
        </w:rPr>
        <w:t>Practice — Lesson 12</w:t>
      </w:r>
    </w:p>
    <w:p>
      <w:pPr>
        <w:spacing w:after="120"/>
      </w:pPr>
      <w:r>
        <w:rPr>
          <w:i/>
          <w:color w:val="8C8C8C"/>
          <w:sz w:val="18"/>
        </w:rPr>
        <w:t>(a) Actual — 2023-24 Q5(b) (22 batch p. 3) — the plot is drawn in the Intro &amp; Graphs note, Lesson 3.</w:t>
      </w:r>
    </w:p>
    <w:p>
      <w:pPr>
        <w:spacing w:after="80"/>
      </w:pPr>
      <w:r>
        <w:rPr>
          <w:b/>
        </w:rPr>
        <w:t xml:space="preserve">(a) </w:t>
      </w:r>
      <w:r>
        <w:t>Prices ($) and ratings of 5 restaurants: (22, 3.5), (29, 4.0), (15, 3.0), (18, 4.0), (23, 3.5). Draw the scatter plot and interpret whether price and rating are related.  (13)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Σx = 107, Σy = 18, Σx² = 2403, Σy² = 65.5, Σxy = 390.5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S_xx = 2403 − 107²/5 = 113.2;  S_yy = 65.5 − 18²/5 = 0.7;  S_xy = 390.5 − 107×18/5 = 5.3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r = 5.3/√(113.2 × 0.7) = 0.595</w:t>
            </w:r>
          </w:p>
        </w:tc>
      </w:tr>
    </w:tbl>
    <w:p>
      <w:pPr>
        <w:spacing w:before="0" w:after="60" w:line="120" w:lineRule="exact"/>
      </w:pPr>
    </w:p>
    <w:p>
      <w:r>
        <w:t>The points drift upward with one exception (D): a moderate positive relationship (r ≈ 0.60) — higher prices tend to go with higher ratings, but with five restaurants the evidence is weak.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13 — Spearman's Rank Correlation (with Ties)</w:t>
      </w:r>
    </w:p>
    <w:p>
      <w:pPr>
        <w:spacing w:after="120"/>
      </w:pPr>
      <w:r>
        <w:rPr>
          <w:i/>
          <w:color w:val="8C8C8C"/>
          <w:sz w:val="18"/>
        </w:rPr>
        <w:t>pp. 5–7</w:t>
      </w:r>
    </w:p>
    <w:p>
      <w:r>
        <w:t>Used when only ranks are available or the characteristic cannot be measured exactly (sincerity, honesty).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r</w:t>
      </w:r>
      <w:r>
        <w:rPr>
          <w:b/>
          <w:sz w:val="22"/>
          <w:vertAlign w:val="subscript"/>
        </w:rPr>
        <w:t>s</w:t>
      </w:r>
      <w:r>
        <w:rPr>
          <w:b/>
          <w:sz w:val="22"/>
        </w:rPr>
        <w:t xml:space="preserve"> = 1 − 6ΣD² / [n(n² − 1)]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Ties: r</w:t>
      </w:r>
      <w:r>
        <w:rPr>
          <w:b/>
          <w:sz w:val="22"/>
          <w:vertAlign w:val="subscript"/>
        </w:rPr>
        <w:t>s</w:t>
      </w:r>
      <w:r>
        <w:rPr>
          <w:b/>
          <w:sz w:val="22"/>
        </w:rPr>
        <w:t xml:space="preserve"> = 1 − 6[ΣD² + Σ(m³ − m)/12] / [n(n² − 1)]</w:t>
      </w:r>
    </w:p>
    <w:p>
      <w:r>
        <w:t>D = difference between the two ranks; tied values get the average of the ranks they occupy; m = number of times a value is repeated (one correction term per tied group, in either series). Managers: ΣD² = 14 → r</w:t>
      </w:r>
      <w:r>
        <w:rPr>
          <w:vertAlign w:val="subscript"/>
        </w:rPr>
        <w:t>s</w:t>
      </w:r>
      <w:r>
        <w:t xml:space="preserve"> = 1 − 84/990 = 0.915 (high agreement). Tests: ΣD² = 44 → r</w:t>
      </w:r>
      <w:r>
        <w:rPr>
          <w:vertAlign w:val="subscript"/>
        </w:rPr>
        <w:t>s</w:t>
      </w:r>
      <w:r>
        <w:t xml:space="preserve"> = 0.733.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Rank each series separately (largest = highest rank or smallest = 1 — same convention for both).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Average ranks for ties; list D and D²; add the (m³ − m)/12 corrections.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Substitute; interpret sign and size.</w:t>
      </w:r>
    </w:p>
    <w:p>
      <w:pPr>
        <w:pStyle w:val="Heading2"/>
      </w:pPr>
      <w:r>
        <w:rPr>
          <w:color w:val="5B2C83"/>
        </w:rPr>
        <w:t>Practice — Lesson 13</w:t>
      </w:r>
    </w:p>
    <w:p>
      <w:pPr>
        <w:spacing w:after="120"/>
      </w:pPr>
      <w:r>
        <w:rPr>
          <w:i/>
          <w:color w:val="8C8C8C"/>
          <w:sz w:val="18"/>
        </w:rPr>
        <w:t>(a) Actual — 2022-23 Q4(b) (TF p. 48). (b) Actual — 2023-24 Q4(b) (22 batch p. 2).</w:t>
      </w:r>
    </w:p>
    <w:p>
      <w:pPr>
        <w:spacing w:after="80"/>
      </w:pPr>
      <w:r>
        <w:rPr>
          <w:b/>
        </w:rPr>
        <w:t xml:space="preserve">(a) </w:t>
      </w:r>
      <w:r>
        <w:t>Distinguish clearly between correlation and regression analysis. Marks of 8 applicants — Bangla: 15, 20, 28, 12, 40, 60, 20, 80; English: 40, 30, 50, 30, 20, 10, 30, 60. Compute the rank correlation coefficient and comment.  (12)</w:t>
      </w:r>
    </w:p>
    <w:p>
      <w:pPr>
        <w:spacing w:after="80"/>
      </w:pPr>
      <w:r>
        <w:rPr>
          <w:b/>
        </w:rPr>
        <w:t xml:space="preserve">(b) </w:t>
      </w:r>
      <w:r>
        <w:t>What is Pearson's correlation coefficient? How do you modify the rank formula when observations are repeated? Hourly sales x: 50, 50, 55, 60, 65, 65, 65, 60, 60, 60 and expenses y: 11, 13, 14, 16, 16, 15, 15, 14, 13, 13 of 10 stores: calculate the rank correlation coefficient.  (12)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1FB"/>
              <w:left w:val="single" w:sz="30" w:space="0" w:color="1F4E79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EXAM-READY ANSWER   </w:t>
            </w:r>
            <w:r>
              <w:t>Correlation vs regression (p. 14): correlation measures the degree and direction of association and treats X and Y symmetrically (r</w:t>
            </w:r>
            <w:r>
              <w:rPr>
                <w:vertAlign w:val="subscript"/>
              </w:rPr>
              <w:t>xy</w:t>
            </w:r>
            <w:r>
              <w:t xml:space="preserve"> = r</w:t>
            </w:r>
            <w:r>
              <w:rPr>
                <w:vertAlign w:val="subscript"/>
              </w:rPr>
              <w:t>yx</w:t>
            </w:r>
            <w:r>
              <w:t>, unit-free, −1 to 1); regression expresses the average dependence of a dependent variable on independent variable(s) through an equation, treats them asymmetrically (b</w:t>
            </w:r>
            <w:r>
              <w:rPr>
                <w:vertAlign w:val="subscript"/>
              </w:rPr>
              <w:t>yx</w:t>
            </w:r>
            <w:r>
              <w:t xml:space="preserve"> ≠ b</w:t>
            </w:r>
            <w:r>
              <w:rPr>
                <w:vertAlign w:val="subscript"/>
              </w:rPr>
              <w:t>xy</w:t>
            </w:r>
            <w:r>
              <w:t>, in units of the data) and is used to predict. Correlation does not imply causation; regression assumes a direction of dependence.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(a)</w:t>
      </w:r>
      <w:r>
        <w:t xml:space="preserve"> Ranks (1 = smallest).</w:t>
      </w:r>
    </w:p>
    <w:tbl>
      <w:tblPr>
        <w:tblW w:type="dxa" w:w="8729"/>
        <w:jc w:val="left"/>
        <w:tblLook w:firstColumn="1" w:firstRow="1" w:lastColumn="0" w:lastRow="0" w:noHBand="0" w:noVBand="1" w:val="04A0"/>
        <w:tblLayout w:type="fixed"/>
      </w:tblPr>
      <w:tblGrid>
        <w:gridCol w:w="1360"/>
        <w:gridCol w:w="1247"/>
        <w:gridCol w:w="1134"/>
        <w:gridCol w:w="1360"/>
        <w:gridCol w:w="1134"/>
        <w:gridCol w:w="1134"/>
        <w:gridCol w:w="1360"/>
      </w:tblGrid>
      <w:tr>
        <w:trPr>
          <w:tblHeader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Applicant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Bangla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R_B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English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R_E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D²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−4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3.5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−0.5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0.25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28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−2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−3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36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3.5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−0.5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0.25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81.5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Ties: Bangla 20 twice (m = 2): (2³ − 2)/12 = 0.5;  English 30 three times (m = 3): (3³ − 3)/12 =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r_s = 1 − 6(81.5 + 0.5 + 2)/[8(64 − 1)] = 1 − 504/504 = 0</w:t>
            </w:r>
          </w:p>
        </w:tc>
      </w:tr>
    </w:tbl>
    <w:p>
      <w:pPr>
        <w:spacing w:before="0" w:after="60" w:line="120" w:lineRule="exact"/>
      </w:pPr>
    </w:p>
    <w:p>
      <w:r>
        <w:t>r</w:t>
      </w:r>
      <w:r>
        <w:rPr>
          <w:vertAlign w:val="subscript"/>
        </w:rPr>
        <w:t>s</w:t>
      </w:r>
      <w:r>
        <w:t xml:space="preserve"> = 0: no association between the rankings in Bangla and English. (The slide on p. 7 uses the same data.)</w:t>
      </w:r>
    </w:p>
    <w:p>
      <w:r>
        <w:rPr>
          <w:b/>
        </w:rPr>
        <w:t>(b)</w:t>
      </w:r>
      <w:r>
        <w:t xml:space="preserve"> Pearson's r: §L12. Modified formula: add Σ(m³ − m)/12 to ΣD² for every tied group.</w:t>
      </w:r>
    </w:p>
    <w:tbl>
      <w:tblPr>
        <w:tblW w:type="dxa" w:w="8505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1701"/>
        <w:gridCol w:w="1701"/>
        <w:gridCol w:w="1701"/>
        <w:gridCol w:w="1701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x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R_x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y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R_y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D²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1.5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0.25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1.5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2.25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14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5.5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6.25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5.5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9.5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9.5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0.25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7.5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2.25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7.5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2.25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5.5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14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5.5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5.5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6.25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5.5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6.25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ΣD² = 42. Ties in x: 50 (m = 2), 60 (m = 4), 65 (m = 3); in y: 13 (m = 3), 14 (m = 2), 15 (m = 2), 16 (m = 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Σ(m³ − m)/12 = 0.5 + 5 + 2 + 2 + 0.5 + 0.5 + 0.5 = 11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r_s = 1 − 6(42 + 11)/[10(100 − 1)] = 0.6788</w:t>
            </w:r>
          </w:p>
        </w:tc>
      </w:tr>
    </w:tbl>
    <w:p>
      <w:pPr>
        <w:spacing w:before="0" w:after="60" w:line="120" w:lineRule="exact"/>
      </w:pPr>
    </w:p>
    <w:p>
      <w:r>
        <w:t>A fairly high positive rank correlation (0.68): stores with higher sales tend to have higher expenses.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The paper prints the last sales value as 60; the slide (p. 4) has 50 for firm 10. With the slide's data r_s = 0.7515 and Pearson r = 0.787. Use the paper's numbers in the exam.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14 — The Two Regression Lines</w:t>
      </w:r>
    </w:p>
    <w:p>
      <w:pPr>
        <w:spacing w:after="120"/>
      </w:pPr>
      <w:r>
        <w:rPr>
          <w:i/>
          <w:color w:val="8C8C8C"/>
          <w:sz w:val="18"/>
        </w:rPr>
        <w:t>pp. 8–12</w:t>
      </w:r>
    </w:p>
    <w:p>
      <w:r>
        <w:t>Regression studies the dependence of a dependent variable on independent variable(s), to estimate or predict its average value. Objectives (p. 9): estimate the average relationship; find the effect of each independent variable; predict the dependent variable. A deterministic relation is exact; a non-deterministic one has random error ε.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Y on X: ŷ = a + b</w:t>
      </w:r>
      <w:r>
        <w:rPr>
          <w:b/>
          <w:sz w:val="22"/>
          <w:vertAlign w:val="subscript"/>
        </w:rPr>
        <w:t>yx</w:t>
      </w:r>
      <w:r>
        <w:rPr>
          <w:b/>
          <w:sz w:val="22"/>
        </w:rPr>
        <w:t>x,  b</w:t>
      </w:r>
      <w:r>
        <w:rPr>
          <w:b/>
          <w:sz w:val="22"/>
          <w:vertAlign w:val="subscript"/>
        </w:rPr>
        <w:t>yx</w:t>
      </w:r>
      <w:r>
        <w:rPr>
          <w:b/>
          <w:sz w:val="22"/>
        </w:rPr>
        <w:t xml:space="preserve"> = [nΣxy − ΣxΣy]/[nΣx² − (Σx)²] = S</w:t>
      </w:r>
      <w:r>
        <w:rPr>
          <w:b/>
          <w:sz w:val="22"/>
          <w:vertAlign w:val="subscript"/>
        </w:rPr>
        <w:t>xy</w:t>
      </w:r>
      <w:r>
        <w:rPr>
          <w:b/>
          <w:sz w:val="22"/>
        </w:rPr>
        <w:t>/S</w:t>
      </w:r>
      <w:r>
        <w:rPr>
          <w:b/>
          <w:sz w:val="22"/>
          <w:vertAlign w:val="subscript"/>
        </w:rPr>
        <w:t>xx</w:t>
      </w:r>
      <w:r>
        <w:rPr>
          <w:b/>
          <w:sz w:val="22"/>
        </w:rPr>
        <w:t>,  a = ȳ − b</w:t>
      </w:r>
      <w:r>
        <w:rPr>
          <w:b/>
          <w:sz w:val="22"/>
          <w:vertAlign w:val="subscript"/>
        </w:rPr>
        <w:t>yx</w:t>
      </w:r>
      <w:r>
        <w:rPr>
          <w:b/>
          <w:sz w:val="22"/>
        </w:rPr>
        <w:t>x̄</w:t>
      </w:r>
    </w:p>
    <w:p>
      <w:pPr>
        <w:pBdr>
          <w:left w:val="single" w:sz="4" w:space="4" w:color="BFBFBF"/>
          <w:right w:val="single" w:sz="4" w:space="4" w:color="BFBFBF"/>
        </w:pBdr>
        <w:shd w:val="clear" w:color="auto" w:fill="F7F7F7"/>
        <w:spacing w:before="0" w:after="20"/>
        <w:ind w:left="1417" w:right="1417"/>
        <w:jc w:val="center"/>
      </w:pPr>
      <w:r>
        <w:rPr>
          <w:b/>
          <w:sz w:val="22"/>
        </w:rPr>
        <w:t>X on Y: x̂ = a' + b</w:t>
      </w:r>
      <w:r>
        <w:rPr>
          <w:b/>
          <w:sz w:val="22"/>
          <w:vertAlign w:val="subscript"/>
        </w:rPr>
        <w:t>xy</w:t>
      </w:r>
      <w:r>
        <w:rPr>
          <w:b/>
          <w:sz w:val="22"/>
        </w:rPr>
        <w:t>y,  b</w:t>
      </w:r>
      <w:r>
        <w:rPr>
          <w:b/>
          <w:sz w:val="22"/>
          <w:vertAlign w:val="subscript"/>
        </w:rPr>
        <w:t>xy</w:t>
      </w:r>
      <w:r>
        <w:rPr>
          <w:b/>
          <w:sz w:val="22"/>
        </w:rPr>
        <w:t xml:space="preserve"> = S</w:t>
      </w:r>
      <w:r>
        <w:rPr>
          <w:b/>
          <w:sz w:val="22"/>
          <w:vertAlign w:val="subscript"/>
        </w:rPr>
        <w:t>xy</w:t>
      </w:r>
      <w:r>
        <w:rPr>
          <w:b/>
          <w:sz w:val="22"/>
        </w:rPr>
        <w:t>/S</w:t>
      </w:r>
      <w:r>
        <w:rPr>
          <w:b/>
          <w:sz w:val="22"/>
          <w:vertAlign w:val="subscript"/>
        </w:rPr>
        <w:t>yy</w:t>
      </w:r>
      <w:r>
        <w:rPr>
          <w:b/>
          <w:sz w:val="22"/>
        </w:rPr>
        <w:t>,  a' = x̄ − b</w:t>
      </w:r>
      <w:r>
        <w:rPr>
          <w:b/>
          <w:sz w:val="22"/>
          <w:vertAlign w:val="subscript"/>
        </w:rPr>
        <w:t>xy</w:t>
      </w:r>
      <w:r>
        <w:rPr>
          <w:b/>
          <w:sz w:val="22"/>
        </w:rPr>
        <w:t>ȳ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r = ±√(b</w:t>
      </w:r>
      <w:r>
        <w:rPr>
          <w:b/>
          <w:sz w:val="22"/>
          <w:vertAlign w:val="subscript"/>
        </w:rPr>
        <w:t>yx</w:t>
      </w:r>
      <w:r>
        <w:rPr>
          <w:b/>
          <w:sz w:val="22"/>
        </w:rPr>
        <w:t>b</w:t>
      </w:r>
      <w:r>
        <w:rPr>
          <w:b/>
          <w:sz w:val="22"/>
          <w:vertAlign w:val="subscript"/>
        </w:rPr>
        <w:t>xy</w:t>
      </w:r>
      <w:r>
        <w:rPr>
          <w:b/>
          <w:sz w:val="22"/>
        </w:rPr>
        <w:t>);  b</w:t>
      </w:r>
      <w:r>
        <w:rPr>
          <w:b/>
          <w:sz w:val="22"/>
          <w:vertAlign w:val="subscript"/>
        </w:rPr>
        <w:t>yx</w:t>
      </w:r>
      <w:r>
        <w:rPr>
          <w:b/>
          <w:sz w:val="22"/>
        </w:rPr>
        <w:t xml:space="preserve"> = r σ</w:t>
      </w:r>
      <w:r>
        <w:rPr>
          <w:b/>
          <w:sz w:val="22"/>
          <w:vertAlign w:val="subscript"/>
        </w:rPr>
        <w:t>y</w:t>
      </w:r>
      <w:r>
        <w:rPr>
          <w:b/>
          <w:sz w:val="22"/>
        </w:rPr>
        <w:t>/σ</w:t>
      </w:r>
      <w:r>
        <w:rPr>
          <w:b/>
          <w:sz w:val="22"/>
          <w:vertAlign w:val="subscript"/>
        </w:rPr>
        <w:t>x</w:t>
      </w:r>
      <w:r>
        <w:rPr>
          <w:b/>
          <w:sz w:val="22"/>
        </w:rPr>
        <w:t>,  b</w:t>
      </w:r>
      <w:r>
        <w:rPr>
          <w:b/>
          <w:sz w:val="22"/>
          <w:vertAlign w:val="subscript"/>
        </w:rPr>
        <w:t>xy</w:t>
      </w:r>
      <w:r>
        <w:rPr>
          <w:b/>
          <w:sz w:val="22"/>
        </w:rPr>
        <w:t xml:space="preserve"> = r σ</w:t>
      </w:r>
      <w:r>
        <w:rPr>
          <w:b/>
          <w:sz w:val="22"/>
          <w:vertAlign w:val="subscript"/>
        </w:rPr>
        <w:t>x</w:t>
      </w:r>
      <w:r>
        <w:rPr>
          <w:b/>
          <w:sz w:val="22"/>
        </w:rPr>
        <w:t>/σ</w:t>
      </w:r>
      <w:r>
        <w:rPr>
          <w:b/>
          <w:sz w:val="22"/>
          <w:vertAlign w:val="subscript"/>
        </w:rPr>
        <w:t>y</w:t>
      </w:r>
    </w:p>
    <w:p>
      <w:r>
        <w:t>Least squares (p. 10): choose a, b to minimise SSE = Σ(y − a − bx)²; ∂SSE/∂a = 0 and ∂SSE/∂b = 0 give the normal equations Σy = na + bΣx and Σxy = aΣx + bΣx².</w:t>
      </w:r>
    </w:p>
    <w:p>
      <w:r>
        <w:t>Transmitter example (p. 11): Σx = 118, Σy = 336.6, Σx² = 1708, Σxy = 3834.3 → b = (10×3834.3 − 118×336.6)/(10×1708 − 118²) = −0.4359, a = 38.804; ŷ = 38.804 − 0.4359x; at 10 m ŷ = 34.44 dB.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Use the line of the variable you want to estimate: estimate y from x with Y on X; estimate x from y with X on Y. Both lines pass through (x̄, ȳ); r has the sign of the b's.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Table of x, y, x², y², xy (or deviations); totals; x̄, ȳ.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S_xx, S_yy, S_xy; b_yx = S_xy/S_xx, b_xy = S_xy/S_yy; intercepts from the means.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r = S_xy/√(S_xx S_yy) (check r² = b_yx b_xy); interpret.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Estimates from the correct line; state units.</w:t>
      </w:r>
    </w:p>
    <w:p>
      <w:pPr>
        <w:pStyle w:val="Heading2"/>
      </w:pPr>
      <w:r>
        <w:rPr>
          <w:color w:val="5B2C83"/>
        </w:rPr>
        <w:t>Practice — Lesson 14</w:t>
      </w:r>
    </w:p>
    <w:p>
      <w:pPr>
        <w:spacing w:after="120"/>
      </w:pPr>
      <w:r>
        <w:rPr>
          <w:i/>
          <w:color w:val="8C8C8C"/>
          <w:sz w:val="18"/>
        </w:rPr>
        <w:t>(a) Actual — 2022-23 Q4(c) (TF p. 49). (b) Actual — 2019-20 Q6(a) (TF p. 34). (c) Actual — 2018-19 Q6(a) (TF p. 24). (d) Actual — 2021-22 Q7(a) (TF pp. 44–45). (e) Actual — 2015-16 Q7(b) (TF p. 16). (f) Actual — 2014-15 Q7(a) (TF p. 11). (g) Actual — 2013-14 Q7(a) (TF p. 8). (h) Actual — 2012-13 Q7(a) (TF p. 5). (i) Actual — 2011-12 Q7(a) (TF p. 2).</w:t>
      </w:r>
    </w:p>
    <w:p>
      <w:pPr>
        <w:spacing w:after="80"/>
      </w:pPr>
      <w:r>
        <w:rPr>
          <w:b/>
        </w:rPr>
        <w:t xml:space="preserve">(a) </w:t>
      </w:r>
      <w:r>
        <w:t>Ages of husbands 22, 23, 23, 24, 26, 27, 27, 28, 30, 30 and wives 18, 20, 21, 20, 21, 22, 23, 24, 25, 26: the two regression equations; husband's age when the wife is 30; wife's age when the husband is 25; comment on r.  (13)</w:t>
      </w:r>
    </w:p>
    <w:p>
      <w:pPr>
        <w:spacing w:after="80"/>
      </w:pPr>
      <w:r>
        <w:rPr>
          <w:b/>
        </w:rPr>
        <w:t xml:space="preserve">(b) </w:t>
      </w:r>
      <w:r>
        <w:t>Distance to transmitter X: 13, 12, 17, 19, 14, 15, 15, 8, 13, 3 and signal strength Y: 34.4, 38.4, 30.4, 29.7, 30.1, 33.9, 32.8, 35.2, 34.9, 36.8. Regression line of Y on X; predict Y at 10 m.  (17)</w:t>
      </w:r>
    </w:p>
    <w:p>
      <w:pPr>
        <w:spacing w:after="80"/>
      </w:pPr>
      <w:r>
        <w:rPr>
          <w:b/>
        </w:rPr>
        <w:t xml:space="preserve">(c) </w:t>
      </w:r>
      <w:r>
        <w:t>Production: mean 35.6, SD 10.5; capacity utilisation: mean 84.8, SD 8.5; r = 0.62. Regression of capacity utilisation on production; estimate production when capacity utilisation is 70 %.  (20)</w:t>
      </w:r>
    </w:p>
    <w:p>
      <w:pPr>
        <w:spacing w:after="80"/>
      </w:pPr>
      <w:r>
        <w:rPr>
          <w:b/>
        </w:rPr>
        <w:t xml:space="preserve">(d) </w:t>
      </w:r>
      <w:r>
        <w:t>Specific gravity x and modulus of rupture y of 15 loblolly pines (TF p. 45): both regression coefficients; compute and interpret r.  (20)</w:t>
      </w:r>
    </w:p>
    <w:p>
      <w:pPr>
        <w:spacing w:after="80"/>
      </w:pPr>
      <w:r>
        <w:rPr>
          <w:b/>
        </w:rPr>
        <w:t xml:space="preserve">(e) </w:t>
      </w:r>
      <w:r>
        <w:t>Years of service 10, 8, 9, 5, 7, 6, 12, 11, 13 and income ('000) 17, 12, 14, 8, 10, 9, 20, 18, 22: regression equations and r; starting income for 15 years' experience.  (17)</w:t>
      </w:r>
    </w:p>
    <w:p>
      <w:pPr>
        <w:spacing w:after="80"/>
      </w:pPr>
      <w:r>
        <w:rPr>
          <w:b/>
        </w:rPr>
        <w:t xml:space="preserve">(f) </w:t>
      </w:r>
      <w:r>
        <w:t>X: 42, 44, 58, 55, 89, 98, 66; Y: 56, 49, 53, 58, 65, 76, 51 — regression lines Y on X and X on Y; r.  (20)</w:t>
      </w:r>
    </w:p>
    <w:p>
      <w:pPr>
        <w:spacing w:after="80"/>
      </w:pPr>
      <w:r>
        <w:rPr>
          <w:b/>
        </w:rPr>
        <w:t xml:space="preserve">(g) </w:t>
      </w:r>
      <w:r>
        <w:t>Husbands 22, 25, 28, 31, 35, 32, 37, 39; wives 19, 18, 22, 29, 31, 23, 30, 33: regression equations, r; most likely age of husband when the wife is 24.  (20)</w:t>
      </w:r>
    </w:p>
    <w:p>
      <w:pPr>
        <w:spacing w:after="80"/>
      </w:pPr>
      <w:r>
        <w:rPr>
          <w:b/>
        </w:rPr>
        <w:t xml:space="preserve">(h) </w:t>
      </w:r>
      <w:r>
        <w:t>Economics 47, 38, 34, 44, 32, 41, 35, 32, 42, 30; Business 38, 34, 42, 39, 34, 33, 30, 41, 38, 28: regression equations and coefficients; Economics when Business = 36; Business when Economics = 44; comment on r.  (18)</w:t>
      </w:r>
    </w:p>
    <w:p>
      <w:pPr>
        <w:spacing w:after="80"/>
      </w:pPr>
      <w:r>
        <w:rPr>
          <w:b/>
        </w:rPr>
        <w:t xml:space="preserve">(i) </w:t>
      </w:r>
      <w:r>
        <w:t>X: 105, 112, 104, 114, 117, 108, 106, 117, 111; Y: 58, 56, 47, 46, 51, 64, 66, 50, 55 — two regression lines, r.  (20)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Let x = husband's age, y = wife's age; n = 10.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Σx = 260, Σy = 220, Σx² = 6836, Σy² = 4896, Σxy = 5782;  x̄ = 26, ȳ = 22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S_xx = 76,  S_yy = 56,  S_xy = 62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b_yx = 62/76 = 0.8158;   Y on X: ŷ = 0.7895 + (0.8158)x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b_xy = 62/56 = 1.1071;   X on Y: x̂ = 1.6429 + (1.1071)y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r = 62/√(76 × 56) = 0.9504   (check √(b_yx b_xy) = 0.9504)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Husband at wife = 30: x̂ = 1.6429 + 1.1071(30) = 34.86 years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Wife at husband = 25: ŷ = 0.7895 + 0.8158(25) = 21.18 years</w:t>
            </w:r>
          </w:p>
        </w:tc>
      </w:tr>
    </w:tbl>
    <w:p>
      <w:pPr>
        <w:spacing w:before="0" w:after="60" w:line="120" w:lineRule="exact"/>
      </w:pPr>
    </w:p>
    <w:p>
      <w:r>
        <w:t>r = 0.95: very high positive correlation — older husbands have older wives.</w:t>
      </w:r>
    </w:p>
    <w:p>
      <w:r>
        <w:rPr>
          <w:b/>
        </w:rPr>
        <w:t>(b)</w:t>
      </w:r>
      <w:r>
        <w:t xml:space="preserve"> Let x = distance (m), y = signal (dB); n = 10.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Σx = 129, Σy = 336.6, Σx² = 1851, Σy² = 11406.52, Σxy = 4256.7;  x̄ = 12.9, ȳ = 33.66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S_xx = 186.9,  S_yy = 76.564,  S_xy = −85.44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b_yx = −85.44/186.9 = −0.4571;   Y on X: ŷ = 39.5571 + (−0.4571)x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b_xy = −85.44/76.564 = −1.1159;   X on Y: x̂ = 50.4622 + (−1.1159)y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r = −85.44/√(186.9 × 76.564) = −0.7142   (check √(b_yx b_xy) = 0.7142)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At x = 10: ŷ = 39.5571 − 0.4571(10) = 34.99 dB</w:t>
            </w:r>
          </w:p>
        </w:tc>
      </w:tr>
    </w:tbl>
    <w:p>
      <w:pPr>
        <w:spacing w:before="0" w:after="60" w:line="120" w:lineRule="exact"/>
      </w:pPr>
    </w:p>
    <w:p>
      <w:r>
        <w:t>Signal strength falls about 0.46 dB per metre. (With the slide's value 1 instead of 12 for the second distance the line is ŷ = 38.804 − 0.4359x and the prediction 34.44 dB.)</w:t>
      </w:r>
    </w:p>
    <w:p>
      <w:r>
        <w:rPr>
          <w:b/>
        </w:rPr>
        <w:t>(c)</w:t>
      </w:r>
      <w:r>
        <w:t xml:space="preserve"> x = production, y = capacity utilisation.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b_yx = r σ_y/σ_x = 0.62 × 8.5/10.5 = 0.5019;  y − 84.8 = 0.5019(x − 35.6)  →  ŷ = 66.9322 + 0.5019x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b_xy = r σ_x/σ_y = 0.62 × 10.5/8.5 = 0.7659;  x − 35.6 = 0.7659(y − 84.8)  →  x̂ = −29.3468 + 0.7659y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Production when y = 70: x̂ = 35.6 + 0.7659(70 − 84.8) = 24.26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(d)</w:t>
      </w:r>
      <w:r>
        <w:t xml:space="preserve"> Let x = specific gravity (g/cm³), y = modulus of rupture (kPa); n = 15.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Σx = 7.296, Σy = 788,510, Σx² = 3.6201, Σy² = 47,598,707,772, Σxy = 403686.826;  x̄ = 0.4864, ȳ = 52567.3333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S_xx = 0.0714,  S_yy = 6148839765.3333,  S_xy = 20155.562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b_yx = 20155.562/0.0714 = 282458.5188;   Y on X: ŷ = −84820.4902 + (282458.5188)x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b_xy = 20155.562/6148839765.3333 = 0;   X on Y: x̂ = 0.3141 + (0)y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r = 20155.562/√(0.0714 × 6148839765.3333) = 0.9622   (check √(b_yx b_xy) = 0.9622)</w:t>
            </w:r>
          </w:p>
        </w:tc>
      </w:tr>
    </w:tbl>
    <w:p>
      <w:pPr>
        <w:spacing w:before="0" w:after="60" w:line="120" w:lineRule="exact"/>
      </w:pPr>
    </w:p>
    <w:p>
      <w:r>
        <w:t>b_yx ≈ 282,459 kPa per g/cm³ (an increase of 0.01 in specific gravity raises the modulus by about 2,825 kPa); b_xy ≈ 3.28 × 10⁻⁶ g/cm³ per kPa. r = 0.962: a very strong positive linear relationship — denser wood is stronger; r² = 0.926, so 92.6 % of the variation in modulus of rupture is explained by specific gravity.</w:t>
      </w:r>
    </w:p>
    <w:p>
      <w:r>
        <w:rPr>
          <w:b/>
        </w:rPr>
        <w:t>(e)</w:t>
      </w:r>
      <w:r>
        <w:t xml:space="preserve"> Let x = years of service, y = income ('000); n = 9.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Σx = 81, Σy = 130, Σx² = 789, Σy² = 2082, Σxy = 1280;  x̄ = 9, ȳ = 14.4444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S_xx = 60,  S_yy = 204.2222,  S_xy = 110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b_yx = 110/60 = 1.8333;   Y on X: ŷ = −2.0556 + (1.8333)x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b_xy = 110/204.2222 = 0.5386;   X on Y: x̂ = 1.2198 + (0.5386)y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r = 110/√(60 × 204.2222) = 0.9937   (check √(b_yx b_xy) = 0.9937)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At x = 15: ŷ = −2.0556 + 1.8333(15) = 25.44 thousand</w:t>
            </w:r>
          </w:p>
        </w:tc>
      </w:tr>
    </w:tbl>
    <w:p>
      <w:pPr>
        <w:spacing w:before="0" w:after="60" w:line="120" w:lineRule="exact"/>
      </w:pPr>
    </w:p>
    <w:p>
      <w:r>
        <w:t>r = 0.994: almost perfect positive correlation; recommend a starting income of about Tk 25,440.</w:t>
      </w:r>
    </w:p>
    <w:p>
      <w:r>
        <w:rPr>
          <w:b/>
        </w:rPr>
        <w:t>(f)</w:t>
      </w:r>
      <w:r>
        <w:t xml:space="preserve"> Let x = X, y = Y; n = 7.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Σx = 452, Σy = 408, Σx² = 31,970, Σy² = 24,312, Σxy = 27,371;  x̄ = 64.5714, ȳ = 58.2857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S_xx = 2783.7143,  S_yy = 531.4286,  S_xy = 1025.8571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b_yx = 1025.8571/2783.7143 = 0.3685;   Y on X: ŷ = 34.4898 + (0.3685)x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b_xy = 1025.8571/531.4286 = 1.9304;   X on Y: x̂ = −47.9419 + (1.9304)y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r = 1025.8571/√(2783.7143 × 531.4286) = 0.8434   (check √(b_yx b_xy) = 0.8434)</w:t>
            </w:r>
          </w:p>
        </w:tc>
      </w:tr>
    </w:tbl>
    <w:p>
      <w:pPr>
        <w:spacing w:before="0" w:after="60" w:line="120" w:lineRule="exact"/>
      </w:pPr>
    </w:p>
    <w:p>
      <w:r>
        <w:t>r = 0.84: high positive correlation.</w:t>
      </w:r>
    </w:p>
    <w:p>
      <w:r>
        <w:rPr>
          <w:b/>
        </w:rPr>
        <w:t>(g)</w:t>
      </w:r>
      <w:r>
        <w:t xml:space="preserve"> Let x = husband's age, y = wife's age; n = 8.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Σx = 249, Σy = 205, Σx² = 7993, Σy² = 5489, Σxy = 6601;  x̄ = 31.125, ȳ = 25.625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S_xx = 242.875,  S_yy = 235.875,  S_xy = 220.375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b_yx = 220.375/242.875 = 0.9074;   Y on X: ŷ = −2.6166 + (0.9074)x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b_xy = 220.375/235.875 = 0.9343;   X on Y: x̂ = 7.1839 + (0.9343)y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r = 220.375/√(242.875 × 235.875) = 0.9207   (check √(b_yx b_xy) = 0.9207)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Husband at wife = 24: x̂ = 7.1839 + 0.9343(24) = 29.61 years</w:t>
            </w:r>
          </w:p>
        </w:tc>
      </w:tr>
    </w:tbl>
    <w:p>
      <w:pPr>
        <w:spacing w:before="0" w:after="60" w:line="120" w:lineRule="exact"/>
      </w:pPr>
    </w:p>
    <w:p>
      <w:r>
        <w:t>r = 0.92: high positive correlation.</w:t>
      </w:r>
    </w:p>
    <w:p>
      <w:r>
        <w:rPr>
          <w:b/>
        </w:rPr>
        <w:t>(h)</w:t>
      </w:r>
      <w:r>
        <w:t xml:space="preserve"> Let x = Economics, y = Business; n = 10.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Σx = 375, Σy = 357, Σx² = 14,363, Σy² = 12,939, Σxy = 13,461;  x̄ = 37.5, ȳ = 35.7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S_xx = 300.5,  S_yy = 194.1,  S_xy = 73.5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b_yx = 73.5/300.5 = 0.2446;   Y on X: ŷ = 26.5278 + (0.2446)x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b_xy = 73.5/194.1 = 0.3787;   X on Y: x̂ = 23.9815 + (0.3787)y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r = 73.5/√(300.5 × 194.1) = 0.3043   (check √(b_yx b_xy) = 0.3043)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Economics at Business = 36: x̂ = 23.9815 + 0.3787(36) = 37.61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Business at Economics = 44: ŷ = 26.5278 + 0.2446(44) = 37.29</w:t>
            </w:r>
          </w:p>
        </w:tc>
      </w:tr>
    </w:tbl>
    <w:p>
      <w:pPr>
        <w:spacing w:before="0" w:after="60" w:line="120" w:lineRule="exact"/>
      </w:pPr>
    </w:p>
    <w:p>
      <w:r>
        <w:t>Regression coefficients b_yx = 0.245, b_xy = 0.379; r = 0.30 — a weak positive correlation, so the estimates are not reliable.</w:t>
      </w:r>
    </w:p>
    <w:p>
      <w:r>
        <w:rPr>
          <w:b/>
        </w:rPr>
        <w:t>(i)</w:t>
      </w:r>
      <w:r>
        <w:t xml:space="preserve"> Let x = X, y = Y; n = 9.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Σx = 994, Σy = 493, Σx² = 109,980, Σy² = 27,403, Σxy = 54,324;  x̄ = 110.4444, ȳ = 54.7778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S_xx = 198.2222,  S_yy = 397.5556,  S_xy = −125.1111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b_yx = −125.1111/198.2222 = −0.6312;   Y on X: ŷ = 124.4865 + (−0.6312)x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b_xy = −125.1111/397.5556 = −0.3147;   X on Y: x̂ = 127.6831 + (−0.3147)y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r = −125.1111/√(198.2222 × 397.5556) = −0.4457   (check √(b_yx b_xy) = 0.4457)</w:t>
            </w:r>
          </w:p>
        </w:tc>
      </w:tr>
    </w:tbl>
    <w:p>
      <w:pPr>
        <w:spacing w:before="0" w:after="60" w:line="120" w:lineRule="exact"/>
      </w:pPr>
    </w:p>
    <w:p>
      <w:r>
        <w:t>r = −0.45: moderate negative correlation.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15 — Goodness of Fit (R²), Polynomial and Multiple Regression</w:t>
      </w:r>
    </w:p>
    <w:p>
      <w:pPr>
        <w:spacing w:after="120"/>
      </w:pPr>
      <w:r>
        <w:rPr>
          <w:i/>
          <w:color w:val="8C8C8C"/>
          <w:sz w:val="18"/>
        </w:rPr>
        <w:t>pp. 12–17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SST = Σ(y − ȳ)² = SSR + SSE,   SSR = Σ(ŷ − ȳ)²,   SSE = Σ(y − ŷ)²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R² = SSR/SST,  0 ≤ R² ≤ 1;  simple linear: R² = r²,  SSR = b</w:t>
      </w:r>
      <w:r>
        <w:rPr>
          <w:b/>
          <w:sz w:val="22"/>
          <w:vertAlign w:val="subscript"/>
        </w:rPr>
        <w:t>yx</w:t>
      </w:r>
      <w:r>
        <w:rPr>
          <w:b/>
          <w:sz w:val="22"/>
        </w:rPr>
        <w:t>S</w:t>
      </w:r>
      <w:r>
        <w:rPr>
          <w:b/>
          <w:sz w:val="22"/>
          <w:vertAlign w:val="subscript"/>
        </w:rPr>
        <w:t>xy</w:t>
      </w:r>
    </w:p>
    <w:p>
      <w:r>
        <w:t>R² is the proportion (percentage) of the total variation in y explained by the regression. Close to 1 → the model fits well; deterministic relation → SSE = 0, R² = 1. Hardness vs tensile strength (p. 14): ŷ = 14.37 + 0.4167x, R² = 0.51 — only half the variation explained, so the linear model is not very adequate.</w:t>
      </w:r>
    </w:p>
    <w:p>
      <w:pPr>
        <w:pStyle w:val="Heading2"/>
      </w:pPr>
      <w:r>
        <w:t>Multiple and Polynomial Regression (pp. 14–17)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ŷ = b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 xml:space="preserve"> + b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>x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+ b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x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:  Σy = nb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 xml:space="preserve"> + b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>Σx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+ b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Σx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,  Σx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>y = b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>Σx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+ b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>Σx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>² + b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Σx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>x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,  Σx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y = …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ŷ = a + bx + cx²: treat x as x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 xml:space="preserve"> and x² as x</w:t>
      </w:r>
      <w:r>
        <w:rPr>
          <w:b/>
          <w:sz w:val="22"/>
          <w:vertAlign w:val="subscript"/>
        </w:rPr>
        <w:t>2</w:t>
      </w:r>
    </w:p>
    <w:p>
      <w:r>
        <w:t>Rice (p. 15): rainfall x</w:t>
      </w:r>
      <w:r>
        <w:rPr>
          <w:vertAlign w:val="subscript"/>
        </w:rPr>
        <w:t>1</w:t>
      </w:r>
      <w:r>
        <w:t>, urea x</w:t>
      </w:r>
      <w:r>
        <w:rPr>
          <w:vertAlign w:val="subscript"/>
        </w:rPr>
        <w:t>2</w:t>
      </w:r>
      <w:r>
        <w:t>: least squares gives ŷ = 27.355 − 0.6295x</w:t>
      </w:r>
      <w:r>
        <w:rPr>
          <w:vertAlign w:val="subscript"/>
        </w:rPr>
        <w:t>1</w:t>
      </w:r>
      <w:r>
        <w:t xml:space="preserve"> − 0.0601x</w:t>
      </w:r>
      <w:r>
        <w:rPr>
          <w:vertAlign w:val="subscript"/>
        </w:rPr>
        <w:t>2</w:t>
      </w:r>
      <w:r>
        <w:t>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Fit the line; ŷ for each x; SSR = Σ(ŷ − ȳ)² (or b S_xy), SST = S_yy, SSE = SST − SSR.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R² = SSR/SST; ≥ 0.8 adequate, around 0.5 or below doubtful.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Quadratic: compute Σx, Σx², Σx³, Σx⁴, Σy, Σxy, Σx²y; solve the three normal equations; R² = 1 − SSE/SST.</w:t>
      </w:r>
    </w:p>
    <w:p>
      <w:pPr>
        <w:pStyle w:val="Heading2"/>
      </w:pPr>
      <w:r>
        <w:rPr>
          <w:color w:val="5B2C83"/>
        </w:rPr>
        <w:t>Practice — Lesson 15</w:t>
      </w:r>
    </w:p>
    <w:p>
      <w:pPr>
        <w:spacing w:after="120"/>
      </w:pPr>
      <w:r>
        <w:rPr>
          <w:i/>
          <w:color w:val="8C8C8C"/>
          <w:sz w:val="18"/>
        </w:rPr>
        <w:t>(a) Actual — 2016-17 Q6(b) (TF p. 20) = 2020-21 Q6(a) (TF p. 37). (b) Actual — 2023-24 Q4(c) (22 batch p. 2).</w:t>
      </w:r>
    </w:p>
    <w:p>
      <w:pPr>
        <w:spacing w:after="80"/>
      </w:pPr>
      <w:r>
        <w:rPr>
          <w:b/>
        </w:rPr>
        <w:t xml:space="preserve">(a) </w:t>
      </w:r>
      <w:r>
        <w:t>Experience X: 16, 12, 18, 4, 3 and performance rating Y: 87, 88, 89, 68, 58. (i) Fit a linear regression of Y on X. (ii) Find SSR and SST. (iii) Is the linear model appropriate? Justify with the coefficient of determination.  (18)</w:t>
      </w:r>
    </w:p>
    <w:p>
      <w:pPr>
        <w:spacing w:after="80"/>
      </w:pPr>
      <w:r>
        <w:rPr>
          <w:b/>
        </w:rPr>
        <w:t xml:space="preserve">(b) </w:t>
      </w:r>
      <w:r>
        <w:t>Briefly mention the objectives of correlation and regression analysis. Nitrogen doses x: 0, 1, 2, 3, 4, 5 (lb/acre) and yield y: 15, 25, 40, 55, 52, 43 (maunds/acre). Fit a second-degree polynomial and obtain the coefficient of determination.  (12)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Σx = 53, Σy = 390, Σx² = 749, Σxy = 4496, Σy² = 31222;  x̄ = 10.6, ȳ = 78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S_xx = 749 − 53²/5 = 187.2;  S_xy = 4496 − 53×390/5 = 362;  S_yy = 31222 − 390²/5 = 802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  b = 362/187.2 = 1.9338;  a = 78 − 1.9338 × 10.6 = 57.5021;  ŷ = 57.5021 + 1.9338x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fitted ŷ: 88.44, 80.71, 92.31, 65.24, 63.3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 SSR = Σ(ŷ − ȳ)² = b S_xy = 1.9338 × 362 = 700.02;  SST = S_yy = 802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R² = SSR/SST = 700.02/802 = 0.8728</w:t>
            </w:r>
          </w:p>
        </w:tc>
      </w:tr>
    </w:tbl>
    <w:p>
      <w:pPr>
        <w:spacing w:before="0" w:after="60" w:line="120" w:lineRule="exact"/>
      </w:pPr>
    </w:p>
    <w:p>
      <w:r>
        <w:t>About 87 % of the variation in performance rating is explained by experience, so the linear model is appropriate (SSE = 101.98 is small relative to SST).</w:t>
      </w:r>
    </w:p>
    <w:p>
      <w:r>
        <w:rPr>
          <w:b/>
        </w:rPr>
        <w:t>(b)</w:t>
      </w:r>
      <w:r>
        <w:t xml:space="preserve"> Objectives: L14 (estimate the average relationship, measure the effect of each independent variable, predict). Normal equations for ŷ = a + bx + cx² (n = 6):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Σx = 15, Σx² = 55, Σx³ = 225, Σx⁴ = 979, Σy = 230, Σxy = 693, Σx²y = 2587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230  = 6a  + 15b  + 55c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693  = 15a + 55b  + 225c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2587 = 55a + 225b + 979c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Solving: a = 11.5357,  b = 21.6536,  c = −2.9821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ŷ = 11.536 + 21.654x − 2.982x²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Fitted: 11.54, 30.21, 42.91, 49.66, 50.44, 45.25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SST = Σ(y − ȳ)² = 1211.33;  SSE = Σ(y − ŷ)² = 83.66;  R² = 1 − SSE/SST = 0.9309</w:t>
            </w:r>
          </w:p>
        </w:tc>
      </w:tr>
    </w:tbl>
    <w:p>
      <w:pPr>
        <w:spacing w:before="0" w:after="60" w:line="120" w:lineRule="exact"/>
      </w:pPr>
    </w:p>
    <w:p>
      <w:r>
        <w:t>R² = 0.931: the quadratic explains 93 % of the variation in yield. Yield is maximum near x = −b/(2c) = 3.63 lb/acre.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The slide (p. 17) uses the same data; its working table matches these sums.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Quick Notes — Correlation and Regression</w:t>
      </w:r>
    </w:p>
    <w:p>
      <w:pPr>
        <w:spacing w:after="120"/>
      </w:pPr>
      <w:r>
        <w:rPr>
          <w:i/>
          <w:color w:val="595959"/>
          <w:sz w:val="19"/>
        </w:rPr>
        <w:t>Revision points for Lessons 12–15.</w:t>
      </w:r>
    </w:p>
    <w:p>
      <w:pPr>
        <w:pStyle w:val="Heading2"/>
      </w:pPr>
      <w:r>
        <w:t>L12 · Pearson r</w:t>
      </w:r>
    </w:p>
    <w:p>
      <w:pPr>
        <w:pStyle w:val="ListBullet"/>
      </w:pPr>
      <w:r>
        <w:t>r = S_xy/√(S_xx S_yy), −1 ≤ r ≤ 1 (proof with Σ(u ± v)² ≥ 0); r = 0 ≠ no relation.</w:t>
      </w:r>
    </w:p>
    <w:p>
      <w:pPr>
        <w:pStyle w:val="ListBullet"/>
      </w:pPr>
      <w:r>
        <w:t>Sales/expenses r = 0.787; restaurants r = 0.60.</w:t>
      </w:r>
    </w:p>
    <w:p>
      <w:pPr>
        <w:pStyle w:val="Heading2"/>
      </w:pPr>
      <w:r>
        <w:t>L13 · Rank Correlation</w:t>
      </w:r>
    </w:p>
    <w:p>
      <w:pPr>
        <w:pStyle w:val="ListBullet"/>
      </w:pPr>
      <w:r>
        <w:t>r_s = 1 − 6[ΣD² + Σ(m³ − m)/12]/[n(n² − 1)].</w:t>
      </w:r>
    </w:p>
    <w:p>
      <w:pPr>
        <w:pStyle w:val="ListBullet"/>
      </w:pPr>
      <w:r>
        <w:t>Bangla/English: ΣD² = 81.5, correction 2.5 → r_s = 0. Stores: r_s = 0.679 (paper data; 0.752 with the slide data).</w:t>
      </w:r>
    </w:p>
    <w:p>
      <w:pPr>
        <w:pStyle w:val="Heading2"/>
      </w:pPr>
      <w:r>
        <w:t>L14 · Regression Lines</w:t>
      </w:r>
    </w:p>
    <w:p>
      <w:pPr>
        <w:pStyle w:val="ListBullet"/>
      </w:pPr>
      <w:r>
        <w:t>b_yx = S_xy/S_xx, b_xy = S_xy/S_yy, lines through (x̄, ȳ); r² = b_yx b_xy.</w:t>
      </w:r>
    </w:p>
    <w:p>
      <w:pPr>
        <w:pStyle w:val="ListBullet"/>
      </w:pPr>
      <w:r>
        <w:t>From summary data: b_yx = rσ_y/σ_x (capacity: ŷ = 66.93 + 0.502x; production at 70: 24.26).</w:t>
      </w:r>
    </w:p>
    <w:p>
      <w:pPr>
        <w:pStyle w:val="ListBullet"/>
      </w:pPr>
      <w:r>
        <w:t>Husband/wife 2022-23: r = 0.95, 34.86 and 21.18. Service/income: 25.44. Transmitter (paper): 34.99 dB.</w:t>
      </w:r>
    </w:p>
    <w:p>
      <w:pPr>
        <w:pStyle w:val="Heading2"/>
      </w:pPr>
      <w:r>
        <w:t>L15 · R² and Polynomial</w:t>
      </w:r>
    </w:p>
    <w:p>
      <w:pPr>
        <w:pStyle w:val="ListBullet"/>
      </w:pPr>
      <w:r>
        <w:t>SST = SSR + SSE; R² = SSR/SST = r² for a line. Experience/rating R² = 0.873.</w:t>
      </w:r>
    </w:p>
    <w:p>
      <w:pPr>
        <w:pStyle w:val="ListBullet"/>
      </w:pPr>
      <w:r>
        <w:t>Quadratic: three normal equations; nitrogen ŷ = 11.536 + 21.654x − 2.982x², R² = 0.931.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MATH 243  ·  Correlation and Regression Analysis  ·  Statistics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