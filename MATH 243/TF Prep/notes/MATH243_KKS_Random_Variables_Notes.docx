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b/>
          <w:color w:val="1F3864"/>
          <w:sz w:val="48"/>
        </w:rPr>
        <w:t>MATH 243 — Probability and Statistics</w:t>
      </w:r>
    </w:p>
    <w:p>
      <w:pPr>
        <w:spacing w:after="40"/>
      </w:pPr>
      <w:r>
        <w:rPr>
          <w:b/>
          <w:color w:val="1F4E79"/>
          <w:sz w:val="26"/>
        </w:rPr>
        <w:t>Random Variables: pmf, pdf, CDF, Expectation, Variance and Chebyshev</w:t>
      </w:r>
    </w:p>
    <w:p>
      <w:pPr>
        <w:spacing w:after="80"/>
        <w:pBdr>
          <w:bottom w:val="single" w:sz="12" w:space="6" w:color="1F3864"/>
        </w:pBdr>
      </w:pPr>
      <w:r>
        <w:rPr>
          <w:i/>
          <w:color w:val="595959"/>
          <w:sz w:val="21"/>
        </w:rPr>
        <w:t>Lesson notes · Exam approach · TF practice with solutions · Quick notes (KKS Sir's portion — Probability &amp; ANOVA)</w:t>
      </w:r>
    </w:p>
    <w:p>
      <w:pPr>
        <w:pStyle w:val="Heading2"/>
      </w:pPr>
      <w:r>
        <w:t>How to Read These Notes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2600"/>
        <w:gridCol w:w="7152"/>
      </w:tblGrid>
      <w:tr>
        <w:tc>
          <w:tcPr>
            <w:tcW w:type="dxa" w:w="2600"/>
            <w:tcBorders>
              <w:top w:val="nil" w:sz="0" w:space="0" w:color="FFFFFF"/>
              <w:left w:val="single" w:sz="30" w:space="0" w:color="E08A00"/>
              <w:bottom w:val="nil" w:sz="0" w:space="0" w:color="FFFFFF"/>
              <w:right w:val="nil" w:sz="0" w:space="0" w:color="FFFFFF"/>
            </w:tcBorders>
            <w:shd w:val="clear" w:color="auto" w:fill="FFF4E0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B26B00"/>
                <w:sz w:val="17"/>
              </w:rPr>
              <w:t>EXAM FOCUS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Exam importance, where it appears in the TF collection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2E7D32"/>
              <w:bottom w:val="nil" w:sz="0" w:space="0" w:color="FFFFFF"/>
              <w:right w:val="nil" w:sz="0" w:space="0" w:color="FFFFFF"/>
            </w:tcBorders>
            <w:shd w:val="clear" w:color="auto" w:fill="EAF5EA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7"/>
              </w:rPr>
              <w:t>MEMORIZE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Rules, tables and formulas to memorize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C62828"/>
              <w:bottom w:val="nil" w:sz="0" w:space="0" w:color="FFFFFF"/>
              <w:right w:val="nil" w:sz="0" w:space="0" w:color="FFFFFF"/>
            </w:tcBorders>
            <w:shd w:val="clear" w:color="auto" w:fill="FDECEA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C62828"/>
                <w:sz w:val="17"/>
              </w:rPr>
              <w:t>TRAP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Common mistakes and exam traps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1F4E79"/>
              <w:bottom w:val="nil" w:sz="0" w:space="0" w:color="FFFFFF"/>
              <w:right w:val="nil" w:sz="0" w:space="0" w:color="FFFFFF"/>
            </w:tcBorders>
            <w:shd w:val="clear" w:color="auto" w:fill="EAF1FB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>EXAM-READY ANSWER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Model wording you can write in the exam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7F7F7F"/>
              <w:bottom w:val="nil" w:sz="0" w:space="0" w:color="FFFFFF"/>
              <w:right w:val="nil" w:sz="0" w:space="0" w:color="FFFFFF"/>
            </w:tcBorders>
            <w:shd w:val="clear" w:color="auto" w:fill="F2F2F2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>NOTE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Extra explanation / clarification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8C8C8C"/>
              <w:bottom w:val="nil" w:sz="0" w:space="0" w:color="FFFFFF"/>
              <w:right w:val="nil" w:sz="0" w:space="0" w:color="FFFFFF"/>
            </w:tcBorders>
            <w:shd w:val="clear" w:color="auto" w:fill="F2F2F2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404040"/>
                <w:sz w:val="17"/>
              </w:rPr>
              <w:t>Grey box, monospace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Code, worked tables, derivations and hand-drawn sketches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BFBFBF"/>
              <w:bottom w:val="nil" w:sz="0" w:space="0" w:color="FFFFFF"/>
              <w:right w:val="nil" w:sz="0" w:space="0" w:color="FFFFFF"/>
            </w:tcBorders>
            <w:shd w:val="clear" w:color="auto" w:fill="F7F7F7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404040"/>
                <w:sz w:val="17"/>
              </w:rPr>
              <w:t>Centered grey box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Formula to remember / final numerical result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5B2C83"/>
              <w:bottom w:val="nil" w:sz="0" w:space="0" w:color="FFFFFF"/>
              <w:right w:val="nil" w:sz="0" w:space="0" w:color="FFFFFF"/>
            </w:tcBorders>
            <w:shd w:val="clear" w:color="auto" w:fill="F3EEF8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5B2C83"/>
                <w:sz w:val="17"/>
              </w:rPr>
              <w:t>Purple heading / ✔ green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Practice questions / their solutions</w:t>
            </w:r>
          </w:p>
        </w:tc>
      </w:tr>
    </w:tbl>
    <w:p>
      <w:pPr>
        <w:pStyle w:val="Heading2"/>
      </w:pPr>
      <w:r>
        <w:t>Contents</w:t>
      </w:r>
    </w:p>
    <w:p>
      <w:pPr>
        <w:spacing w:after="20"/>
        <w:ind w:left="113"/>
      </w:pPr>
      <w:r>
        <w:rPr>
          <w:b/>
          <w:color w:val="1F3864"/>
          <w:sz w:val="21"/>
        </w:rPr>
        <w:t>Exam Map — What the TF Papers Ask</w:t>
      </w:r>
      <w:r>
        <w:rPr>
          <w:color w:val="595959"/>
          <w:sz w:val="19"/>
        </w:rPr>
        <w:t xml:space="preserve">  —  pdf/CDF, exponential and expectation questions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7 — Random Variables and the Probability Mass Function</w:t>
      </w:r>
      <w:r>
        <w:rPr>
          <w:color w:val="595959"/>
          <w:sz w:val="19"/>
        </w:rPr>
        <w:t xml:space="preserve">  —  discrete/continuous, pmf conditions, k-problems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8 — Density Function and Distribution Function (CDF)</w:t>
      </w:r>
      <w:r>
        <w:rPr>
          <w:color w:val="595959"/>
          <w:sz w:val="19"/>
        </w:rPr>
        <w:t xml:space="preserve">  —  pdf, F(x), continuous k-problems, exponential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9 — Expectation, Variance and Chebyshev's Theorem</w:t>
      </w:r>
      <w:r>
        <w:rPr>
          <w:color w:val="595959"/>
          <w:sz w:val="19"/>
        </w:rPr>
        <w:t xml:space="preserve">  —  E(X), V(X), E[g(X)], aX + b, Chebyshev</w:t>
      </w:r>
    </w:p>
    <w:p>
      <w:pPr>
        <w:spacing w:after="20"/>
        <w:ind w:left="113"/>
      </w:pPr>
      <w:r>
        <w:rPr>
          <w:b/>
          <w:color w:val="1F3864"/>
          <w:sz w:val="21"/>
        </w:rPr>
        <w:t>Quick Notes — Random Variables</w:t>
      </w:r>
      <w:r>
        <w:rPr>
          <w:color w:val="595959"/>
          <w:sz w:val="19"/>
        </w:rPr>
        <w:t xml:space="preserve">  —  revision bullets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2F2F2"/>
              <w:left w:val="single" w:sz="30" w:space="0" w:color="7F7F7F"/>
              <w:bottom w:val="single" w:sz="4" w:space="0" w:color="F2F2F2"/>
              <w:right w:val="single" w:sz="4" w:space="0" w:color="F2F2F2"/>
            </w:tcBorders>
            <w:shd w:val="clear" w:color="auto" w:fill="F2F2F2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 xml:space="preserve">NOTE   </w:t>
            </w:r>
            <w:r>
              <w:t>Page numbers refer to KKS Sir's Lecture 6.pdf (7 pp.), Lecture 7.pdf (8 pp.), Lecture 9.pdf (9 pp.) and Lecture on other distributions...pdf (10 pp. of Walpole, Myers, Myers &amp; Ye, 9th ed.; Chebyshev on p. 1). The exponential distribution is asked in TF but is not in the lectures; it is taught here from the textbook and marked. "TF p." = page of the merged question PDF; "22 batch p." = 2023-24 paper.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Exam Map — What the TF Papers Ask</w:t>
      </w:r>
    </w:p>
    <w:tbl>
      <w:tblPr>
        <w:tblW w:type="dxa" w:w="9751"/>
        <w:jc w:val="left"/>
        <w:tblLook w:firstColumn="1" w:firstRow="1" w:lastColumn="0" w:lastRow="0" w:noHBand="0" w:noVBand="1" w:val="04A0"/>
        <w:tblLayout w:type="fixed"/>
      </w:tblPr>
      <w:tblGrid>
        <w:gridCol w:w="1927"/>
        <w:gridCol w:w="7824"/>
      </w:tblGrid>
      <w:tr>
        <w:trPr>
          <w:tblHeader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Session (paper)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Questions answered by this note  [lesson]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2023-24 (MATH 243)</w:t>
            </w:r>
          </w:p>
          <w:p>
            <w:pPr>
              <w:spacing w:after="0"/>
            </w:pPr>
            <w:r>
              <w:rPr>
                <w:sz w:val="18"/>
              </w:rPr>
              <w:t>TF p. 22 batch p.1, 22 batch p.2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Q2(a) F(x) = 1 − e</w:t>
            </w:r>
            <w:r>
              <w:rPr>
                <w:sz w:val="18"/>
                <w:vertAlign w:val="superscript"/>
              </w:rPr>
              <w:t>−8x</w:t>
            </w:r>
            <w:r>
              <w:rPr>
                <w:sz w:val="18"/>
              </w:rPr>
              <w:t>: P(wait &lt; 12 minutes) using the CDF and using the pdf (15) [L8] · Q3(a) Chebyshev's theorem; 70 jobs, 1000 applicants, mean 60, sd 6: can a score of 84 get a job? (11) [L9]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2022-23 (MATH 243)</w:t>
            </w:r>
          </w:p>
          <w:p>
            <w:pPr>
              <w:spacing w:after="0"/>
            </w:pPr>
            <w:r>
              <w:rPr>
                <w:sz w:val="18"/>
              </w:rPr>
              <w:t>TF p. 47, 48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Q1(c) DVD component f = (1/2000)e</w:t>
            </w:r>
            <w:r>
              <w:rPr>
                <w:sz w:val="18"/>
                <w:vertAlign w:val="superscript"/>
              </w:rPr>
              <w:t>−x/2000</w:t>
            </w:r>
            <w:r>
              <w:rPr>
                <w:sz w:val="18"/>
              </w:rPr>
              <w:t>: CDF; P(lasts &gt; 1000 h); P(fails before 2000 h) (12) [L8] · Q2(b) Clearance time Y = 3X − 2, X with f = (1/4)e</w:t>
            </w:r>
            <w:r>
              <w:rPr>
                <w:sz w:val="18"/>
                <w:vertAlign w:val="superscript"/>
              </w:rPr>
              <w:t>−x/4</w:t>
            </w:r>
            <w:r>
              <w:rPr>
                <w:sz w:val="18"/>
              </w:rPr>
              <w:t>: mean and variance of Y (10) [L9] · Q2(c) f = 6x(1 − x): P(μ − 2σ &lt; X &lt; μ + 2σ) compared with Chebyshev (10) [L9]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2020-21 (MATH 245)</w:t>
            </w:r>
          </w:p>
          <w:p>
            <w:pPr>
              <w:spacing w:after="0"/>
            </w:pPr>
            <w:r>
              <w:rPr>
                <w:sz w:val="18"/>
              </w:rPr>
              <w:t>TF p. 38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Q6(b) Measurement error f = k(3 − x)², −1 ≤ x ≤ 1: k; P(X &lt; 1/2); P(|X| &gt; 0.8) (10) [L8] · Q8(a) Hospital stay Y = X + 4, f(x) = 32/(x + 4)³, x &gt; 0: average stay E(Y) (10) [L9]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2019-20 (MATH 245)</w:t>
            </w:r>
          </w:p>
          <w:p>
            <w:pPr>
              <w:spacing w:after="0"/>
            </w:pPr>
            <w:r>
              <w:rPr>
                <w:sz w:val="18"/>
              </w:rPr>
              <w:t>TF p. 35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Q7(b) f(x) = e</w:t>
            </w:r>
            <w:r>
              <w:rPr>
                <w:sz w:val="18"/>
                <w:vertAlign w:val="superscript"/>
              </w:rPr>
              <w:t>−x</w:t>
            </w:r>
            <w:r>
              <w:rPr>
                <w:sz w:val="18"/>
              </w:rPr>
              <w:t>, x &gt; 0: expected value of g(X) = e</w:t>
            </w:r>
            <w:r>
              <w:rPr>
                <w:sz w:val="18"/>
                <w:vertAlign w:val="superscript"/>
              </w:rPr>
              <w:t>2X/3</w:t>
            </w:r>
            <w:r>
              <w:rPr>
                <w:sz w:val="18"/>
              </w:rPr>
              <w:t xml:space="preserve"> (18) [L9] · Q8(b) Fire-station calls, exponential with rate 1.8/day: five parts (15-min call, memoryless, 10-h shift, 4 shifts, 10 % point) (25) [L8]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2018-19 (MATH 245)</w:t>
            </w:r>
          </w:p>
          <w:p>
            <w:pPr>
              <w:spacing w:after="0"/>
            </w:pPr>
            <w:r>
              <w:rPr>
                <w:sz w:val="18"/>
              </w:rPr>
              <w:t>TF p. 24, 25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Q7(a) Density function and its conditions; F(x) = x/8, x²/16 piecewise: pdf, P(X ≥ 1.5), P(X ≥ 1 | X ≤ 3) (20) [L8] · Q7(b) Lot of 7 (4 good, 3 defective), sample 3: expected number of good components (15) [L9]</w:t>
            </w:r>
          </w:p>
        </w:tc>
      </w:tr>
    </w:tbl>
    <w:p>
      <w:pPr>
        <w:spacing w:before="0" w:after="8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FF4E0"/>
              <w:left w:val="single" w:sz="30" w:space="0" w:color="E08A00"/>
              <w:bottom w:val="single" w:sz="4" w:space="0" w:color="FFF4E0"/>
              <w:right w:val="single" w:sz="4" w:space="0" w:color="FFF4E0"/>
            </w:tcBorders>
            <w:shd w:val="clear" w:color="auto" w:fill="FFF4E0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B26B00"/>
                <w:sz w:val="17"/>
              </w:rPr>
              <w:t xml:space="preserve">EXAM FOCUS   </w:t>
            </w:r>
            <w:r>
              <w:t>11 questions, 156 marks — 9 of them (121 marks) since 2019-20, so this is the heaviest probability note. Three types repeat: (1) find k / the CDF / a probability from a density; (2) exponential waiting times (2019-20, 2022-23, 2023-24); (3) E[g(X)], mean and variance of aX + b, and Chebyshev (2022-23, 2023-24). Learn the integration steps and the three formulas E(X) = ∫x f, V(X) = E(X²) − μ², F(x) = ∫f.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Lesson 7 — Random Variables and the Probability Mass Function</w:t>
      </w:r>
    </w:p>
    <w:p>
      <w:pPr>
        <w:spacing w:after="120"/>
      </w:pPr>
      <w:r>
        <w:rPr>
          <w:i/>
          <w:color w:val="8C8C8C"/>
          <w:sz w:val="18"/>
        </w:rPr>
        <w:t>Lec 6 pp. 1–7</w:t>
      </w:r>
    </w:p>
    <w:p>
      <w:pPr>
        <w:pStyle w:val="Heading2"/>
      </w:pPr>
      <w:r>
        <w:t>1. Random Variable (Lec 6 p. 1)</w:t>
      </w:r>
    </w:p>
    <w:p>
      <w:r>
        <w:t xml:space="preserve">A </w:t>
      </w:r>
      <w:r>
        <w:rPr>
          <w:b/>
        </w:rPr>
        <w:t>random variable</w:t>
      </w:r>
      <w:r>
        <w:t xml:space="preserve"> is a variable whose values are numbers that arise from chance, so that they cannot be predicted exactly in advance. It can be viewed as a function from the sample space to the real numbers. Example: a committee of 2 from 4 male and 3 female teachers; Y = number of males takes the values 2 (M, M), 1 (M, F), 0 (F, F).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1474"/>
        <w:gridCol w:w="3742"/>
        <w:gridCol w:w="4536"/>
      </w:tblGrid>
      <w:tr>
        <w:trPr>
          <w:tblHeader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Type</w:t>
            </w:r>
          </w:p>
        </w:tc>
        <w:tc>
          <w:tcPr>
            <w:tcW w:type="dxa" w:w="374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Definition</w:t>
            </w:r>
          </w:p>
        </w:tc>
        <w:tc>
          <w:tcPr>
            <w:tcW w:type="dxa" w:w="453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Examples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Discrete</w:t>
            </w:r>
          </w:p>
        </w:tc>
        <w:tc>
          <w:tcPr>
            <w:tcW w:type="dxa" w:w="374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finite or countable set of isolated values</w:t>
            </w:r>
          </w:p>
        </w:tc>
        <w:tc>
          <w:tcPr>
            <w:tcW w:type="dxa" w:w="453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telephone calls per day; under-five children in a family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Continuous</w:t>
            </w:r>
          </w:p>
        </w:tc>
        <w:tc>
          <w:tcPr>
            <w:tcW w:type="dxa" w:w="374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any value in an interval</w:t>
            </w:r>
          </w:p>
        </w:tc>
        <w:tc>
          <w:tcPr>
            <w:tcW w:type="dxa" w:w="453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weight of a six-month-old baby; life of an electric bulb</w:t>
            </w:r>
          </w:p>
        </w:tc>
      </w:tr>
    </w:tbl>
    <w:p>
      <w:pPr>
        <w:spacing w:before="0" w:after="80" w:line="120" w:lineRule="exact"/>
      </w:pPr>
    </w:p>
    <w:p>
      <w:pPr>
        <w:pStyle w:val="Heading2"/>
      </w:pPr>
      <w:r>
        <w:t>2. Probability Distribution (Lec 6 p. 2)</w:t>
      </w:r>
    </w:p>
    <w:p>
      <w:r>
        <w:t>A probability distribution associates each value (or class) of a random variable with its probability. Discrete examples: Bernoulli, binomial, Poisson. Continuous examples: uniform, normal, exponential.</w:t>
      </w:r>
    </w:p>
    <w:p>
      <w:pPr>
        <w:pStyle w:val="Heading3"/>
      </w:pPr>
      <w:r>
        <w:t>Example 1 — black balls: 10 balls, 4 black, 3 drawn without replacement (Lec 6 pp. 2–3)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f(x) = 4Cx × 6C(3−x) / 10C3,  10C3 = 120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x     :    0        1        2        3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f(x)  :  20/120   60/120   36/120   4/120     (total 1)</w:t>
            </w:r>
          </w:p>
        </w:tc>
      </w:tr>
    </w:tbl>
    <w:p>
      <w:pPr>
        <w:spacing w:before="0" w:after="60" w:line="120" w:lineRule="exact"/>
      </w:pPr>
    </w:p>
    <w:p>
      <w:pPr>
        <w:pStyle w:val="Heading3"/>
      </w:pPr>
      <w:r>
        <w:t>Example 2 — number of runs in three tosses (Lec 6 pp. 3–4)</w:t>
      </w:r>
    </w:p>
    <w:p>
      <w:r>
        <w:t>A run is a maximal block of identical consecutive outcomes. HHH, TTT → 1 run; HHT, HTT, THH, TTH → 2 runs; HTH, THT → 3 runs. So P(X = 1) = 2/8, P(X = 2) = 4/8, P(X = 3) = 2/8.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2F2F2"/>
              <w:left w:val="single" w:sz="30" w:space="0" w:color="7F7F7F"/>
              <w:bottom w:val="single" w:sz="4" w:space="0" w:color="F2F2F2"/>
              <w:right w:val="single" w:sz="4" w:space="0" w:color="F2F2F2"/>
            </w:tcBorders>
            <w:shd w:val="clear" w:color="auto" w:fill="F2F2F2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 xml:space="preserve">NOTE   </w:t>
            </w:r>
            <w:r>
              <w:t>The slide's outcome table lists THH twice; the eighth outcome is THT (3 runs). The final distribution 2/8, 4/8, 2/8 is correct.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3. The pmf and its Conditions (Lec 6 p. 4)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</w:pBdr>
        <w:shd w:val="clear" w:color="auto" w:fill="F7F7F7"/>
        <w:spacing w:before="80" w:after="20"/>
        <w:ind w:left="1417" w:right="1417"/>
        <w:jc w:val="center"/>
      </w:pPr>
      <w:r>
        <w:rPr>
          <w:b/>
          <w:sz w:val="22"/>
        </w:rPr>
        <w:t>f(x) = P(X = x)</w:t>
      </w:r>
    </w:p>
    <w:p>
      <w:pPr>
        <w:pBdr>
          <w:left w:val="single" w:sz="4" w:space="4" w:color="BFBFBF"/>
          <w:right w:val="single" w:sz="4" w:space="4" w:color="BFBFBF"/>
          <w:bottom w:val="single" w:sz="4" w:space="4" w:color="BFBFBF"/>
        </w:pBdr>
        <w:shd w:val="clear" w:color="auto" w:fill="F7F7F7"/>
        <w:spacing w:before="0" w:after="80"/>
        <w:ind w:left="1417" w:right="1417"/>
        <w:jc w:val="center"/>
      </w:pPr>
      <w:r>
        <w:rPr>
          <w:b/>
          <w:sz w:val="22"/>
        </w:rPr>
        <w:t>(1) f(x) ≥ 0   (2) Σ f(x) = 1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2835"/>
        <w:gridCol w:w="5216"/>
        <w:gridCol w:w="1701"/>
      </w:tblGrid>
      <w:tr>
        <w:trPr>
          <w:tblHeader/>
        </w:trP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Function</w:t>
            </w:r>
          </w:p>
        </w:tc>
        <w:tc>
          <w:tcPr>
            <w:tcW w:type="dxa" w:w="521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Check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pmf?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(2x − 1)/8, x = 0, 1, 2, 3</w:t>
            </w:r>
          </w:p>
        </w:tc>
        <w:tc>
          <w:tcPr>
            <w:tcW w:type="dxa" w:w="521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sum = (−1 + 1 + 3 + 5)/8 = 1, but f(0) = −1/8 &lt; 0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(3x + 6)/21, x = 1, 2</w:t>
            </w:r>
          </w:p>
        </w:tc>
        <w:tc>
          <w:tcPr>
            <w:tcW w:type="dxa" w:w="521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9/21 + 12/21 = 1, all positive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Yes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(x + 1)/16, x = 0, 1, 2, 3</w:t>
            </w:r>
          </w:p>
        </w:tc>
        <w:tc>
          <w:tcPr>
            <w:tcW w:type="dxa" w:w="521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(1 + 2 + 3 + 4)/16 = 10/16 ≠ 1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No</w:t>
            </w:r>
          </w:p>
        </w:tc>
      </w:tr>
    </w:tbl>
    <w:p>
      <w:pPr>
        <w:spacing w:before="0" w:after="8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2F2F2"/>
              <w:left w:val="single" w:sz="30" w:space="0" w:color="7F7F7F"/>
              <w:bottom w:val="single" w:sz="4" w:space="0" w:color="F2F2F2"/>
              <w:right w:val="single" w:sz="4" w:space="0" w:color="F2F2F2"/>
            </w:tcBorders>
            <w:shd w:val="clear" w:color="auto" w:fill="F2F2F2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 xml:space="preserve">NOTE   </w:t>
            </w:r>
            <w:r>
              <w:t>The slide prints (b) as "(3x=6)/8"; its own sum 9/21 + 12/21 shows the function is (3x + 6)/21.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4. Finding k (Lec 6 pp. 5–7)</w:t>
      </w:r>
    </w:p>
    <w:p>
      <w:r>
        <w:t>X = 0, …, 7 with P = 0, k, 2k, 2k, 3k, k², 2k², 7k² + k. Σ = 10k² + 9k = 1 → (10k − 1)(k + 1) = 0 → k = 1/10 (k = −1 is impossible).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P(X ≤ 6) = 1 − P(X = 7) = 1 − (7k² + k) = 1 − 17/100 = 83/100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P(3 &lt; X ≤ 6) = P(4) + P(5) + P(6) = 3k + k² + 2k² = 0.30 + 0.01 + 0.02 = 33/100</w:t>
            </w:r>
          </w:p>
        </w:tc>
      </w:tr>
    </w:tbl>
    <w:p>
      <w:pPr>
        <w:spacing w:before="0" w:after="60" w:line="120" w:lineRule="exact"/>
      </w:pPr>
    </w:p>
    <w:p>
      <w:r>
        <w:t>Geometric-type pmf f(x) = α(3/4)</w:t>
      </w:r>
      <w:r>
        <w:rPr>
          <w:vertAlign w:val="superscript"/>
        </w:rPr>
        <w:t>x</w:t>
      </w:r>
      <w:r>
        <w:t>, x = 0, 1, 2, …: Σ = α/(1 − 3/4) = 4α = 1 → α = 1/4, so f(x) = (1/4)(3/4)</w:t>
      </w:r>
      <w:r>
        <w:rPr>
          <w:vertAlign w:val="superscript"/>
        </w:rPr>
        <w:t>x</w:t>
      </w:r>
      <w:r>
        <w:t xml:space="preserve"> and P(X ≤ 3) = (1/4)(1 + 3/4 + 9/16 + 27/64) = 175/256. (The slide writes (1/4)(1/4)</w:t>
      </w:r>
      <w:r>
        <w:rPr>
          <w:vertAlign w:val="superscript"/>
        </w:rPr>
        <w:t>x</w:t>
      </w:r>
      <w:r>
        <w:t xml:space="preserve"> by a slip.)</w:t>
      </w:r>
    </w:p>
    <w:p>
      <w:pPr>
        <w:pStyle w:val="Heading3"/>
      </w:pPr>
      <w:r>
        <w:t>Exercises of Lecture 6 (p. 7) — answers</w:t>
      </w:r>
    </w:p>
    <w:tbl>
      <w:tblPr>
        <w:tblW w:type="dxa" w:w="9751"/>
        <w:jc w:val="left"/>
        <w:tblLook w:firstColumn="1" w:firstRow="1" w:lastColumn="0" w:lastRow="0" w:noHBand="0" w:noVBand="1" w:val="04A0"/>
        <w:tblLayout w:type="fixed"/>
      </w:tblPr>
      <w:tblGrid>
        <w:gridCol w:w="2721"/>
        <w:gridCol w:w="2268"/>
        <w:gridCol w:w="4762"/>
      </w:tblGrid>
      <w:tr>
        <w:trPr>
          <w:tblHeader/>
        </w:trPr>
        <w:tc>
          <w:tcPr>
            <w:tcW w:type="dxa" w:w="272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pmf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Σ → k</w:t>
            </w:r>
          </w:p>
        </w:tc>
        <w:tc>
          <w:tcPr>
            <w:tcW w:type="dxa" w:w="476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Probabilities asked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kx; x = 1, 2, 3, 4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10k = 1 → k = 1/10</w:t>
            </w:r>
          </w:p>
        </w:tc>
        <w:tc>
          <w:tcPr>
            <w:tcW w:type="dxa" w:w="476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P(X = 3) = 3/10; P(X &gt; 2) = 7/10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k(x² + 1); x = 0, 1, 2, 4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25k = 1 → k = 1/25</w:t>
            </w:r>
          </w:p>
        </w:tc>
        <w:tc>
          <w:tcPr>
            <w:tcW w:type="dxa" w:w="476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P(X = 2) = 5/25 = 0.2; P(X ≥ 2) = 22/25; P(X ≤ 1) = 3/25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k(x + 2); x = −1, 0, 1, 2, 4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16k = 1 → k = 1/16</w:t>
            </w:r>
          </w:p>
        </w:tc>
        <w:tc>
          <w:tcPr>
            <w:tcW w:type="dxa" w:w="476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P(X &lt; 1) = 3/16; P(X ≥ 0) = 15/16</w:t>
            </w:r>
          </w:p>
        </w:tc>
      </w:tr>
    </w:tbl>
    <w:p>
      <w:pPr>
        <w:spacing w:before="0" w:after="80" w:line="120" w:lineRule="exact"/>
      </w:pPr>
    </w:p>
    <w:p>
      <w:pPr>
        <w:pStyle w:val="Heading2"/>
      </w:pPr>
      <w:r>
        <w:t>Exam Approach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List the possible values of X and find each probability (counting, or by formula).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Check f(x) ≥ 0 and Σ f(x) = 1; solve Σ f(x) = 1 for an unknown constant, rejecting negative roots.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Add the required f(x); use the complement when it is shorter.</w:t>
      </w:r>
    </w:p>
    <w:p>
      <w:pPr>
        <w:pStyle w:val="Heading2"/>
      </w:pPr>
      <w:r>
        <w:rPr>
          <w:color w:val="5B2C83"/>
        </w:rPr>
        <w:t>Practice — Lesson 7</w:t>
      </w:r>
    </w:p>
    <w:p>
      <w:pPr>
        <w:spacing w:after="120"/>
      </w:pPr>
      <w:r>
        <w:rPr>
          <w:i/>
          <w:color w:val="8C8C8C"/>
          <w:sz w:val="18"/>
        </w:rPr>
        <w:t>Constructed (Lec 6 exercise types).</w:t>
      </w:r>
    </w:p>
    <w:p>
      <w:pPr>
        <w:spacing w:after="80"/>
      </w:pPr>
      <w:r>
        <w:rPr>
          <w:b/>
        </w:rPr>
        <w:t xml:space="preserve">(a) </w:t>
      </w:r>
      <w:r>
        <w:t>Two pens are chosen from 3 red and 5 black. Find the distribution of X = number of red pens.</w:t>
      </w:r>
    </w:p>
    <w:p>
      <w:pPr>
        <w:spacing w:after="80"/>
      </w:pPr>
      <w:r>
        <w:rPr>
          <w:b/>
        </w:rPr>
        <w:t xml:space="preserve">(b) </w:t>
      </w:r>
      <w:r>
        <w:t>f(x) = c(x + 1)², x = 0, 1, 2. Find c and P(X ≥ 1).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8C2 = 28. f(0) = 5C2/28 = 10/28, f(1) = 3 × 5/28 = 15/28, f(2) = 3C2/28 = 3/28 (sum 1).</w:t>
      </w:r>
    </w:p>
    <w:p>
      <w:r>
        <w:rPr>
          <w:b/>
        </w:rPr>
        <w:t>(b)</w:t>
      </w:r>
      <w:r>
        <w:t xml:space="preserve"> c(1 + 4 + 9) = 1 → c = 1/14; P(X ≥ 1) = 1 − 1/14 = 13/14.</w:t>
      </w:r>
    </w:p>
    <w:p>
      <w:pPr>
        <w:pStyle w:val="Heading1"/>
        <w:pageBreakBefore/>
        <w:pBdr>
          <w:bottom w:val="single" w:sz="12" w:space="4" w:color="1F3864"/>
        </w:pBdr>
      </w:pPr>
      <w:r>
        <w:t>Lesson 8 — Density Function and Distribution Function (CDF)</w:t>
      </w:r>
    </w:p>
    <w:p>
      <w:pPr>
        <w:spacing w:after="120"/>
      </w:pPr>
      <w:r>
        <w:rPr>
          <w:i/>
          <w:color w:val="8C8C8C"/>
          <w:sz w:val="18"/>
        </w:rPr>
        <w:t>Lec 7 pp. 1–8 · exponential: textbook</w:t>
      </w:r>
    </w:p>
    <w:p>
      <w:pPr>
        <w:pStyle w:val="Heading2"/>
      </w:pPr>
      <w:r>
        <w:t>1. Discrete CDF (Lec 7 pp. 1–3)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  <w:bottom w:val="single" w:sz="4" w:space="4" w:color="BFBFBF"/>
        </w:pBdr>
        <w:shd w:val="clear" w:color="auto" w:fill="F7F7F7"/>
        <w:spacing w:before="80" w:after="80"/>
        <w:ind w:left="1417" w:right="1417"/>
        <w:jc w:val="center"/>
      </w:pPr>
      <w:r>
        <w:rPr>
          <w:b/>
          <w:sz w:val="22"/>
        </w:rPr>
        <w:t>F(x) = P(X ≤ x) = Σ</w:t>
      </w:r>
      <w:r>
        <w:rPr>
          <w:b/>
          <w:sz w:val="22"/>
          <w:vertAlign w:val="subscript"/>
        </w:rPr>
        <w:t>t ≤ x</w:t>
      </w:r>
      <w:r>
        <w:rPr>
          <w:b/>
          <w:sz w:val="22"/>
        </w:rPr>
        <w:t xml:space="preserve"> f(t)</w:t>
      </w:r>
    </w:p>
    <w:p>
      <w:r>
        <w:t>F is non-decreasing, 0 ≤ F(x) ≤ 1, F(−∞) = 0, F(∞) = 1, and it is a step function for a discrete X.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Black balls:     x &lt; 0: 0 | 0 ≤ x &lt; 1: 20/120 | 1 ≤ x &lt; 2: 80/120 | 2 ≤ x &lt; 3: 116/120 | x ≥ 3: 1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Heads in 3 tosses: x &lt; 0: 0 | [0,1): 1/8 | [1,2): 4/8 | [2,3): 7/8 | x ≥ 3: 1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Fair die:        F(x) = k/6 on [k, k + 1), k = 1, …, 5;  0 for x &lt; 1;  1 for x ≥ 6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Bernoulli(p):    0 for x &lt; 0;  1 − p on [0, 1);  1 for x ≥ 1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2. Probability Density Function (Lec 7 pp. 4–5)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EAF1FB"/>
              <w:left w:val="single" w:sz="30" w:space="0" w:color="1F4E79"/>
              <w:bottom w:val="single" w:sz="4" w:space="0" w:color="EAF1FB"/>
              <w:right w:val="single" w:sz="4" w:space="0" w:color="EAF1FB"/>
            </w:tcBorders>
            <w:shd w:val="clear" w:color="auto" w:fill="EAF1FB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 xml:space="preserve">EXAM-READY ANSWER   </w:t>
            </w:r>
            <w:r>
              <w:t>A probability density function f(x) of a continuous random variable X is a non-negative function whose total area under the curve (over the whole range of x) equals one; probabilities are areas under the curve. Conditions: (1) f(x) ≥ 0 for all x; (2) ∫</w:t>
            </w:r>
            <w:r>
              <w:rPr>
                <w:vertAlign w:val="subscript"/>
              </w:rPr>
              <w:t>−∞</w:t>
            </w:r>
            <w:r>
              <w:rPr>
                <w:vertAlign w:val="superscript"/>
              </w:rPr>
              <w:t>∞</w:t>
            </w:r>
            <w:r>
              <w:t xml:space="preserve"> f(x) dx = 1; then (3) P(a &lt; X &lt; b) = ∫</w:t>
            </w:r>
            <w:r>
              <w:rPr>
                <w:vertAlign w:val="subscript"/>
              </w:rPr>
              <w:t>a</w:t>
            </w:r>
            <w:r>
              <w:rPr>
                <w:vertAlign w:val="superscript"/>
              </w:rPr>
              <w:t>b</w:t>
            </w:r>
            <w:r>
              <w:t xml:space="preserve"> f(x) dx. For a continuous X, P(X = a) = 0, so &lt; and ≤ give the same probability. (2018-19 Q7(a))</w:t>
            </w:r>
          </w:p>
        </w:tc>
      </w:tr>
    </w:tbl>
    <w:p>
      <w:pPr>
        <w:spacing w:before="0" w:after="60" w:line="120" w:lineRule="exact"/>
      </w:pPr>
    </w:p>
    <w:p>
      <w:r>
        <w:t>Example (Lec 7 pp. 4–5): f(x) = kx, 0 &lt; x &lt; 4: k[x²/2]</w:t>
      </w:r>
      <w:r>
        <w:rPr>
          <w:vertAlign w:val="subscript"/>
        </w:rPr>
        <w:t>0</w:t>
      </w:r>
      <w:r>
        <w:rPr>
          <w:vertAlign w:val="superscript"/>
        </w:rPr>
        <w:t>4</w:t>
      </w:r>
      <w:r>
        <w:t xml:space="preserve"> = 8k = 1 → k = 1/8; P(1 &lt; X &lt; 2) = [x²/16]</w:t>
      </w:r>
      <w:r>
        <w:rPr>
          <w:vertAlign w:val="subscript"/>
        </w:rPr>
        <w:t>1</w:t>
      </w:r>
      <w:r>
        <w:rPr>
          <w:vertAlign w:val="superscript"/>
        </w:rPr>
        <w:t>2</w:t>
      </w:r>
      <w:r>
        <w:t xml:space="preserve"> = 3/16; P(X &gt; 2) = [x²/16]</w:t>
      </w:r>
      <w:r>
        <w:rPr>
          <w:vertAlign w:val="subscript"/>
        </w:rPr>
        <w:t>2</w:t>
      </w:r>
      <w:r>
        <w:rPr>
          <w:vertAlign w:val="superscript"/>
        </w:rPr>
        <w:t>4</w:t>
      </w:r>
      <w:r>
        <w:t xml:space="preserve"> = 3/4. Example: f(x) = (2/27)(1 + x), 2 &lt; x &lt; 5: ∫ = (2/27)[x + x²/2]</w:t>
      </w:r>
      <w:r>
        <w:rPr>
          <w:vertAlign w:val="subscript"/>
        </w:rPr>
        <w:t>2</w:t>
      </w:r>
      <w:r>
        <w:rPr>
          <w:vertAlign w:val="superscript"/>
        </w:rPr>
        <w:t>5</w:t>
      </w:r>
      <w:r>
        <w:t xml:space="preserve"> = 1; P(X &lt; 4) = (2/27)(12 − 4) = 16/27; P(3 &lt; X &lt; 4) = (2/27)(12 − 7.5) = 1/3.</w:t>
      </w:r>
    </w:p>
    <w:p>
      <w:pPr>
        <w:pStyle w:val="Heading3"/>
      </w:pPr>
      <w:r>
        <w:t>Exercises of Lecture 7 (p. 6) — answers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2268"/>
        <w:gridCol w:w="2041"/>
        <w:gridCol w:w="5443"/>
      </w:tblGrid>
      <w:tr>
        <w:trPr>
          <w:tblHeader/>
        </w:trP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pdf</w:t>
            </w:r>
          </w:p>
        </w:tc>
        <w:tc>
          <w:tcPr>
            <w:tcW w:type="dxa" w:w="204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k</w:t>
            </w:r>
          </w:p>
        </w:tc>
        <w:tc>
          <w:tcPr>
            <w:tcW w:type="dxa" w:w="544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Probabilities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k(4 − x²), 0 ≤ x ≤ 2</w:t>
            </w:r>
          </w:p>
        </w:tc>
        <w:tc>
          <w:tcPr>
            <w:tcW w:type="dxa" w:w="204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∫ = 16/3 → k = 3/16</w:t>
            </w:r>
          </w:p>
        </w:tc>
        <w:tc>
          <w:tcPr>
            <w:tcW w:type="dxa" w:w="544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P(X = 1) = 0; P(0.5 ≤ X ≤ 1.5) = 0.5469; P(X ≥ 1) = 0.3125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k(x² + 1), 0 ≤ x ≤ 3</w:t>
            </w:r>
          </w:p>
        </w:tc>
        <w:tc>
          <w:tcPr>
            <w:tcW w:type="dxa" w:w="204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∫ = 12 → k = 1/12</w:t>
            </w:r>
          </w:p>
        </w:tc>
        <w:tc>
          <w:tcPr>
            <w:tcW w:type="dxa" w:w="544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P(X ≥ 2) = 0.6111; P(1 ≤ X ≤ 1.5) = 0.1076; P(X ≤ 2) = 0.3889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kx²e</w:t>
            </w:r>
            <w:r>
              <w:rPr>
                <w:sz w:val="17"/>
                <w:vertAlign w:val="superscript"/>
              </w:rPr>
              <w:t>−x</w:t>
            </w:r>
            <w:r>
              <w:rPr>
                <w:sz w:val="17"/>
              </w:rPr>
              <w:t>, x ≥ 0</w:t>
            </w:r>
          </w:p>
        </w:tc>
        <w:tc>
          <w:tcPr>
            <w:tcW w:type="dxa" w:w="204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∫ = 2! → k = 1/2</w:t>
            </w:r>
          </w:p>
        </w:tc>
        <w:tc>
          <w:tcPr>
            <w:tcW w:type="dxa" w:w="544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P(X ≤ 1) = 1 − 2.5e</w:t>
            </w:r>
            <w:r>
              <w:rPr>
                <w:sz w:val="17"/>
                <w:vertAlign w:val="superscript"/>
              </w:rPr>
              <w:t>−1</w:t>
            </w:r>
            <w:r>
              <w:rPr>
                <w:sz w:val="17"/>
              </w:rPr>
              <w:t xml:space="preserve"> = 0.0803; P(1 ≤ X ≤ 3) = 0.4965; P(X ≥ 2) = 5e</w:t>
            </w:r>
            <w:r>
              <w:rPr>
                <w:sz w:val="17"/>
                <w:vertAlign w:val="superscript"/>
              </w:rPr>
              <w:t>−2</w:t>
            </w:r>
            <w:r>
              <w:rPr>
                <w:sz w:val="17"/>
              </w:rPr>
              <w:t xml:space="preserve"> = 0.6767</w:t>
            </w:r>
          </w:p>
        </w:tc>
      </w:tr>
    </w:tbl>
    <w:p>
      <w:pPr>
        <w:spacing w:before="0" w:after="80" w:line="120" w:lineRule="exact"/>
      </w:pPr>
    </w:p>
    <w:p>
      <w:pPr>
        <w:pStyle w:val="Heading2"/>
      </w:pPr>
      <w:r>
        <w:t>3. Continuous CDF (Lec 7 pp. 6–8)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</w:pBdr>
        <w:shd w:val="clear" w:color="auto" w:fill="F7F7F7"/>
        <w:spacing w:before="80" w:after="20"/>
        <w:ind w:left="1417" w:right="1417"/>
        <w:jc w:val="center"/>
      </w:pPr>
      <w:r>
        <w:rPr>
          <w:b/>
          <w:sz w:val="22"/>
        </w:rPr>
        <w:t>F(x) = P(X ≤ x) = ∫</w:t>
      </w:r>
      <w:r>
        <w:rPr>
          <w:b/>
          <w:sz w:val="22"/>
          <w:vertAlign w:val="subscript"/>
        </w:rPr>
        <w:t>−∞</w:t>
      </w:r>
      <w:r>
        <w:rPr>
          <w:b/>
          <w:sz w:val="22"/>
          <w:vertAlign w:val="superscript"/>
        </w:rPr>
        <w:t>x</w:t>
      </w:r>
      <w:r>
        <w:rPr>
          <w:b/>
          <w:sz w:val="22"/>
        </w:rPr>
        <w:t xml:space="preserve"> f(t) dt,   f(x) = F'(x)</w:t>
      </w:r>
    </w:p>
    <w:p>
      <w:pPr>
        <w:pBdr>
          <w:left w:val="single" w:sz="4" w:space="4" w:color="BFBFBF"/>
          <w:right w:val="single" w:sz="4" w:space="4" w:color="BFBFBF"/>
          <w:bottom w:val="single" w:sz="4" w:space="4" w:color="BFBFBF"/>
        </w:pBdr>
        <w:shd w:val="clear" w:color="auto" w:fill="F7F7F7"/>
        <w:spacing w:before="0" w:after="80"/>
        <w:ind w:left="1417" w:right="1417"/>
        <w:jc w:val="center"/>
      </w:pPr>
      <w:r>
        <w:rPr>
          <w:b/>
          <w:sz w:val="22"/>
        </w:rPr>
        <w:t>P(a &lt; X &lt; b) = F(b) − F(a)</w:t>
      </w:r>
    </w:p>
    <w:p>
      <w:r>
        <w:t>For f(x) = (2/27)(1 + x) on (2, 5): F(x) = (2/27)∫</w:t>
      </w:r>
      <w:r>
        <w:rPr>
          <w:vertAlign w:val="subscript"/>
        </w:rPr>
        <w:t>2</w:t>
      </w:r>
      <w:r>
        <w:rPr>
          <w:vertAlign w:val="superscript"/>
        </w:rPr>
        <w:t>x</w:t>
      </w:r>
      <w:r>
        <w:t>(1 + t)dt = (x² + 2x − 8)/27 on 2 &lt; x &lt; 5 (0 below, 1 above). F(3) = 7/27, F(4) = 16/27, F(4) − F(3) = 9/27 = 1/3 = P(3 &lt; X &lt; 4) ✓.</w:t>
      </w:r>
    </w:p>
    <w:p>
      <w:r>
        <w:t>Triangular density f(x) = x on (0, 1], 2 − x on (1, 2]: F(x) = x²/2 for 0 &lt; x ≤ 1, and F(x) = ∫</w:t>
      </w:r>
      <w:r>
        <w:rPr>
          <w:vertAlign w:val="subscript"/>
        </w:rPr>
        <w:t>0</w:t>
      </w:r>
      <w:r>
        <w:rPr>
          <w:vertAlign w:val="superscript"/>
        </w:rPr>
        <w:t>1</w:t>
      </w:r>
      <w:r>
        <w:t>t dt + ∫</w:t>
      </w:r>
      <w:r>
        <w:rPr>
          <w:vertAlign w:val="subscript"/>
        </w:rPr>
        <w:t>1</w:t>
      </w:r>
      <w:r>
        <w:rPr>
          <w:vertAlign w:val="superscript"/>
        </w:rPr>
        <w:t>x</w:t>
      </w:r>
      <w:r>
        <w:t>(2 − t)dt = 2x − x²/2 − 1 for 1 &lt; x ≤ 2; F = 0 for x ≤ 0 and 1 for x &gt; 2.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DECEA"/>
              <w:left w:val="single" w:sz="30" w:space="0" w:color="C62828"/>
              <w:bottom w:val="single" w:sz="4" w:space="0" w:color="FDECEA"/>
              <w:right w:val="single" w:sz="4" w:space="0" w:color="FDECEA"/>
            </w:tcBorders>
            <w:shd w:val="clear" w:color="auto" w:fill="FDECEA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C62828"/>
                <w:sz w:val="17"/>
              </w:rPr>
              <w:t xml:space="preserve">TRAP   </w:t>
            </w:r>
            <w:r>
              <w:t>For a piecewise density, the CDF on a later piece must include the whole area of the earlier pieces (the "∫</w:t>
            </w:r>
            <w:r>
              <w:rPr>
                <w:vertAlign w:val="subscript"/>
              </w:rPr>
              <w:t>0</w:t>
            </w:r>
            <w:r>
              <w:rPr>
                <w:vertAlign w:val="superscript"/>
              </w:rPr>
              <w:t>1</w:t>
            </w:r>
            <w:r>
              <w:t xml:space="preserve"> t dt = 1/2" term). Going the other way, the pdf from a piecewise F is F'(x) on each piece.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4. The Exponential Distribution (textbook — asked 2019-20, 2022-23, 2023-24)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</w:pBdr>
        <w:shd w:val="clear" w:color="auto" w:fill="F7F7F7"/>
        <w:spacing w:before="80" w:after="20"/>
        <w:ind w:left="1417" w:right="1417"/>
        <w:jc w:val="center"/>
      </w:pPr>
      <w:r>
        <w:rPr>
          <w:b/>
          <w:sz w:val="22"/>
        </w:rPr>
        <w:t>f(x) = λe</w:t>
      </w:r>
      <w:r>
        <w:rPr>
          <w:b/>
          <w:sz w:val="22"/>
          <w:vertAlign w:val="superscript"/>
        </w:rPr>
        <w:t>−λx</w:t>
      </w:r>
      <w:r>
        <w:rPr>
          <w:b/>
          <w:sz w:val="22"/>
        </w:rPr>
        <w:t>, x ≥ 0  (λ = rate; mean β = 1/λ)</w:t>
      </w:r>
    </w:p>
    <w:p>
      <w:pPr>
        <w:pBdr>
          <w:left w:val="single" w:sz="4" w:space="4" w:color="BFBFBF"/>
          <w:right w:val="single" w:sz="4" w:space="4" w:color="BFBFBF"/>
        </w:pBdr>
        <w:shd w:val="clear" w:color="auto" w:fill="F7F7F7"/>
        <w:spacing w:before="0" w:after="20"/>
        <w:ind w:left="1417" w:right="1417"/>
        <w:jc w:val="center"/>
      </w:pPr>
      <w:r>
        <w:rPr>
          <w:b/>
          <w:sz w:val="22"/>
        </w:rPr>
        <w:t>F(x) = 1 − e</w:t>
      </w:r>
      <w:r>
        <w:rPr>
          <w:b/>
          <w:sz w:val="22"/>
          <w:vertAlign w:val="superscript"/>
        </w:rPr>
        <w:t>−λx</w:t>
      </w:r>
      <w:r>
        <w:rPr>
          <w:b/>
          <w:sz w:val="22"/>
        </w:rPr>
        <w:t>,   P(X &gt; x) = e</w:t>
      </w:r>
      <w:r>
        <w:rPr>
          <w:b/>
          <w:sz w:val="22"/>
          <w:vertAlign w:val="superscript"/>
        </w:rPr>
        <w:t>−λx</w:t>
      </w:r>
    </w:p>
    <w:p>
      <w:pPr>
        <w:pBdr>
          <w:left w:val="single" w:sz="4" w:space="4" w:color="BFBFBF"/>
          <w:right w:val="single" w:sz="4" w:space="4" w:color="BFBFBF"/>
          <w:bottom w:val="single" w:sz="4" w:space="4" w:color="BFBFBF"/>
        </w:pBdr>
        <w:shd w:val="clear" w:color="auto" w:fill="F7F7F7"/>
        <w:spacing w:before="0" w:after="80"/>
        <w:ind w:left="1417" w:right="1417"/>
        <w:jc w:val="center"/>
      </w:pPr>
      <w:r>
        <w:rPr>
          <w:b/>
          <w:sz w:val="22"/>
        </w:rPr>
        <w:t>E(X) = 1/λ,  V(X) = 1/λ²</w:t>
      </w:r>
    </w:p>
    <w:p>
      <w:pPr>
        <w:pStyle w:val="ListBullet"/>
      </w:pPr>
      <w:r>
        <w:t>Memoryless: P(X &gt; s + t | X &gt; s) = e</w:t>
      </w:r>
      <w:r>
        <w:rPr>
          <w:vertAlign w:val="superscript"/>
        </w:rPr>
        <w:t>−λ(s+t)</w:t>
      </w:r>
      <w:r>
        <w:t>/e</w:t>
      </w:r>
      <w:r>
        <w:rPr>
          <w:vertAlign w:val="superscript"/>
        </w:rPr>
        <w:t>−λs</w:t>
      </w:r>
      <w:r>
        <w:t xml:space="preserve"> = e</w:t>
      </w:r>
      <w:r>
        <w:rPr>
          <w:vertAlign w:val="superscript"/>
        </w:rPr>
        <w:t>−λt</w:t>
      </w:r>
      <w:r>
        <w:t xml:space="preserve"> = P(X &gt; t). The time already waited does not matter.</w:t>
      </w:r>
    </w:p>
    <w:p>
      <w:pPr>
        <w:pStyle w:val="ListBullet"/>
      </w:pPr>
      <w:r>
        <w:t>If calls arrive as a Poisson process with rate λ per unit time, the waiting time between calls is exponential with the same λ, and "no call in t" = P(Poisson count 0) = e</w:t>
      </w:r>
      <w:r>
        <w:rPr>
          <w:vertAlign w:val="superscript"/>
        </w:rPr>
        <w:t>−λt</w:t>
      </w:r>
      <w:r>
        <w:t>.</w:t>
      </w:r>
    </w:p>
    <w:p>
      <w:pPr>
        <w:pStyle w:val="ListBullet"/>
      </w:pPr>
      <w:r>
        <w:t>Keep the units consistent: change the rate to per hour (or per minute) before substituting t.</w:t>
      </w:r>
    </w:p>
    <w:p>
      <w:pPr>
        <w:pStyle w:val="Heading2"/>
      </w:pPr>
      <w:r>
        <w:t>Exam Approach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Find k from ∫ f = 1 over the stated range.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Probability = integral over the requested interval (limits clipped to the range of X).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CDF: integrate from the lower end of the range to x, piece by piece; state F for every range of x.</w:t>
      </w:r>
    </w:p>
    <w:p>
      <w:pPr>
        <w:spacing w:after="50"/>
        <w:ind w:left="482" w:hanging="369"/>
        <w:tabs>
          <w:tab w:val="left" w:pos="482"/>
        </w:tabs>
      </w:pPr>
      <w:r>
        <w:t>4.</w:t>
        <w:tab/>
        <w:t>Exponential: write λ in the right units, then use P(X ≤ t) = 1 − e</w:t>
      </w:r>
      <w:r>
        <w:rPr>
          <w:vertAlign w:val="superscript"/>
        </w:rPr>
        <w:t>−λt</w:t>
      </w:r>
      <w:r>
        <w:t>.</w:t>
      </w:r>
    </w:p>
    <w:p>
      <w:pPr>
        <w:spacing w:after="50"/>
        <w:ind w:left="482" w:hanging="369"/>
        <w:tabs>
          <w:tab w:val="left" w:pos="482"/>
        </w:tabs>
      </w:pPr>
      <w:r>
        <w:t>5.</w:t>
        <w:tab/>
        <w:t>Conditional: P(A | B) = P(A ∩ B)/P(B) with both found from F.</w:t>
      </w:r>
    </w:p>
    <w:p>
      <w:pPr>
        <w:pStyle w:val="Heading2"/>
      </w:pPr>
      <w:r>
        <w:rPr>
          <w:color w:val="5B2C83"/>
        </w:rPr>
        <w:t>Practice — Lesson 8</w:t>
      </w:r>
    </w:p>
    <w:p>
      <w:pPr>
        <w:spacing w:after="120"/>
      </w:pPr>
      <w:r>
        <w:rPr>
          <w:i/>
          <w:color w:val="8C8C8C"/>
          <w:sz w:val="18"/>
        </w:rPr>
        <w:t>(a) Actual — 2018-19 Q7(a) (TF p. 24). (b) Actual — 2020-21 Q6(b) (TF p. 38). (c) Actual — 2022-23 Q1(c) (TF p. 47). (d) Actual — 2023-24 Q2(a) (22 batch p. 1). (e) Actual — 2019-20 Q8(b) (TF p. 35).</w:t>
      </w:r>
    </w:p>
    <w:p>
      <w:pPr>
        <w:spacing w:after="80"/>
      </w:pPr>
      <w:r>
        <w:rPr>
          <w:b/>
        </w:rPr>
        <w:t xml:space="preserve">(a) </w:t>
      </w:r>
      <w:r>
        <w:t>What is a density function and what conditions must it satisfy? F(x) = 0 (x ≤ 0), x/8 (0 &lt; x &lt; 2), x²/16 (2 ≤ x &lt; 4), 1 (x ≥ 4). (i) Find the pdf of X. (ii) Find P(X ≥ 1.5) and P(X ≥ 1 | X ≤ 3).  (20)</w:t>
      </w:r>
    </w:p>
    <w:p>
      <w:pPr>
        <w:spacing w:after="80"/>
      </w:pPr>
      <w:r>
        <w:rPr>
          <w:b/>
        </w:rPr>
        <w:t xml:space="preserve">(b) </w:t>
      </w:r>
      <w:r>
        <w:t>The measurement error X has density f(x) = k(3 − x)², −1 ≤ x ≤ 1. (i) Find k. (ii) P(X &lt; 1/2). (iii) The error is undesirable if its magnitude exceeds 0.8: find that probability.  (10)</w:t>
      </w:r>
    </w:p>
    <w:p>
      <w:pPr>
        <w:spacing w:after="80"/>
      </w:pPr>
      <w:r>
        <w:rPr>
          <w:b/>
        </w:rPr>
        <w:t xml:space="preserve">(c) </w:t>
      </w:r>
      <w:r>
        <w:t>Time to failure (hours) has f(x) = (1/2000)e</w:t>
      </w:r>
      <w:r>
        <w:rPr>
          <w:vertAlign w:val="superscript"/>
        </w:rPr>
        <w:t>−x/2000</w:t>
      </w:r>
      <w:r>
        <w:t>, x ≥ 0. (i) Find the CDF. (ii) P(lasts more than 1000 hours). (iii) P(fails before 2000 hours).  (12)</w:t>
      </w:r>
    </w:p>
    <w:p>
      <w:pPr>
        <w:spacing w:after="80"/>
      </w:pPr>
      <w:r>
        <w:rPr>
          <w:b/>
        </w:rPr>
        <w:t xml:space="preserve">(d) </w:t>
      </w:r>
      <w:r>
        <w:t>The waiting time X (hours) between speeders has F(x) = 1 − e</w:t>
      </w:r>
      <w:r>
        <w:rPr>
          <w:vertAlign w:val="superscript"/>
        </w:rPr>
        <w:t>−8x</w:t>
      </w:r>
      <w:r>
        <w:t>, x ≥ 0. Find the probability of waiting less than 12 minutes, using the CDF and using the pdf.  (15)</w:t>
      </w:r>
    </w:p>
    <w:p>
      <w:pPr>
        <w:spacing w:after="80"/>
      </w:pPr>
      <w:r>
        <w:rPr>
          <w:b/>
        </w:rPr>
        <w:t xml:space="preserve">(e) </w:t>
      </w:r>
      <w:r>
        <w:t>Calls to a fire station: exponential inter-call times, rate 1.8 per day. (i) P(a call in the next 15 minutes). (ii) No call so far in the shift, 15 minutes left: P(a call in the next 15 minutes). (iii) P(no calls in a 10-hour shift). (iv) P(no calls in four successive shifts). (v) In 10 % of shifts there is a call in the first x hours: find x to one decimal place.  (25)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Definition and conditions as in the EXAM-READY ANSWER of §2.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(i)  f(x) = F'(x):  1/8 for 0 &lt; x &lt; 2;  x/8 for 2 ≤ x &lt; 4;  0 elsewhere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check: ∫0^2 1/8 dx + ∫2^4 x/8 dx = 1/4 + (16 − 4)/16 = 1/4 + 3/4 = 1 ✓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(ii) P(X ≥ 1.5) = 1 − F(1.5) = 1 − 1.5/8 = 13/16 = 0.8125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P(X ≥ 1 | X ≤ 3) = P(1 ≤ X ≤ 3)/P(X ≤ 3) = [F(3) − F(1)]/F(3)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                = (9/16 − 1/8)/(9/16) = (7/16)/(9/16) = 7/9 = 0.7778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2F2F2"/>
              <w:left w:val="single" w:sz="30" w:space="0" w:color="7F7F7F"/>
              <w:bottom w:val="single" w:sz="4" w:space="0" w:color="F2F2F2"/>
              <w:right w:val="single" w:sz="4" w:space="0" w:color="F2F2F2"/>
            </w:tcBorders>
            <w:shd w:val="clear" w:color="auto" w:fill="F2F2F2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 xml:space="preserve">NOTE   </w:t>
            </w:r>
            <w:r>
              <w:t>F jumps from 2/8 = 1/4 to 2²/16 = 1/4 at x = 2, so it is continuous there — the pdf is valid.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(b)</w:t>
      </w:r>
      <w:r>
        <w:t xml:space="preserve"> 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(i)   ∫_-1^1 (3 − x)² dx = [−(3 − x)³/3]_-1^1 = (64 − 8)/3 = 56/3  →  k = 3/56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(ii)  P(X &lt; 1/2) = (3/56)[−(3 − x)³/3]_-1^1/2 = (1/56)[64 − 15.625] = 387/448 = 0.8638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(iii) P(|X| &gt; 0.8) = 1 − P(−0.8 ≤ X ≤ 0.8) = 1 − (1/56)[3.8³ − 2.2³]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             = 1 − (1/56)(54.872 − 10.648) = 1 − 44.224/56 = 0.2103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(c)</w:t>
      </w:r>
      <w:r>
        <w:t xml:space="preserve"> Exponential with mean 2000 h (λ = 1/2000).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(i)   F(x) = ∫0^x (1/2000)e^(−t/2000) dt = 1 − e^(−x/2000) for x ≥ 0;  F(x) = 0 for x &lt; 0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(ii)  P(X &gt; 1000) = 1 − F(1000) = e^(−0.5) = 0.6065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(iii) P(X &lt; 2000) = F(2000) = 1 − e^(−1) = 0.6321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(d)</w:t>
      </w:r>
      <w:r>
        <w:t xml:space="preserve"> 12 minutes = 0.2 hour.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CDF:  P(X &lt; 0.2) = F(0.2) = 1 − e^(−8×0.2) = 1 − e^(−1.6) = 0.7981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pdf:  f(x) = F'(x) = 8e^(−8x), x ≥ 0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P(X &lt; 0.2) = ∫0^0.2 8e^(−8x) dx = [−e^(−8x)]0^0.2 = 1 − e^(−1.6) = 0.7981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(e)</w:t>
      </w:r>
      <w:r>
        <w:t xml:space="preserve"> Rate λ = 1.8 per day = 1.8/24 = 0.075 per hour.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(i)   15 min = 1/96 day:  P(X ≤ 1/96) = 1 − e^(−1.8/96) = 1 − e^(−0.01875) = 0.0186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(ii)  Memoryless: P(X ≤ s + t | X &gt; s) = 1 − e^(−λt) — the same 0.0186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(iii) 10 h:  P(no call) = P(X &gt; 10) = e^(−0.075×10) = e^(−0.75) = 0.4724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(iv)  four independent shifts: (e^(−0.75))⁴ = e^(−3) = 0.0498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(v)   P(X ≤ x) = 0.10  →  1 − e^(−0.075x) = 0.10  →  x = −ln 0.9 / 0.075 = 1.4048 h ≈ 1.4 h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Lesson 9 — Expectation, Variance and Chebyshev's Theorem</w:t>
      </w:r>
    </w:p>
    <w:p>
      <w:pPr>
        <w:spacing w:after="120"/>
      </w:pPr>
      <w:r>
        <w:rPr>
          <w:i/>
          <w:color w:val="8C8C8C"/>
          <w:sz w:val="18"/>
        </w:rPr>
        <w:t>Lec 9 pp. 1–5 · other distributions p. 1–2</w:t>
      </w:r>
    </w:p>
    <w:p>
      <w:pPr>
        <w:pStyle w:val="Heading2"/>
      </w:pPr>
      <w:r>
        <w:t>1. Definitions and Rules (Lec 9 p. 1)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</w:pBdr>
        <w:shd w:val="clear" w:color="auto" w:fill="F7F7F7"/>
        <w:spacing w:before="80" w:after="20"/>
        <w:ind w:left="1417" w:right="1417"/>
        <w:jc w:val="center"/>
      </w:pPr>
      <w:r>
        <w:rPr>
          <w:b/>
          <w:sz w:val="22"/>
        </w:rPr>
        <w:t>E(X) = Σ x f(x)   or   ∫ x f(x) dx</w:t>
      </w:r>
    </w:p>
    <w:p>
      <w:pPr>
        <w:pBdr>
          <w:left w:val="single" w:sz="4" w:space="4" w:color="BFBFBF"/>
          <w:right w:val="single" w:sz="4" w:space="4" w:color="BFBFBF"/>
        </w:pBdr>
        <w:shd w:val="clear" w:color="auto" w:fill="F7F7F7"/>
        <w:spacing w:before="0" w:after="20"/>
        <w:ind w:left="1417" w:right="1417"/>
        <w:jc w:val="center"/>
      </w:pPr>
      <w:r>
        <w:rPr>
          <w:b/>
          <w:sz w:val="22"/>
        </w:rPr>
        <w:t>E[W(X)] = Σ W(x) f(x)   or   ∫ W(x) f(x) dx</w:t>
      </w:r>
    </w:p>
    <w:p>
      <w:pPr>
        <w:pBdr>
          <w:left w:val="single" w:sz="4" w:space="4" w:color="BFBFBF"/>
          <w:right w:val="single" w:sz="4" w:space="4" w:color="BFBFBF"/>
          <w:bottom w:val="single" w:sz="4" w:space="4" w:color="BFBFBF"/>
        </w:pBdr>
        <w:shd w:val="clear" w:color="auto" w:fill="F7F7F7"/>
        <w:spacing w:before="0" w:after="80"/>
        <w:ind w:left="1417" w:right="1417"/>
        <w:jc w:val="center"/>
      </w:pPr>
      <w:r>
        <w:rPr>
          <w:b/>
          <w:sz w:val="22"/>
        </w:rPr>
        <w:t>V(X) = E[(X − μ)²] = E(X²) − μ²,   σ = √V(X)</w:t>
      </w:r>
    </w:p>
    <w:p>
      <w:pPr>
        <w:pStyle w:val="ListBullet"/>
      </w:pPr>
      <w:r>
        <w:t>E(c) = c; E(cW(X)) = cE(W(X)); E[W</w:t>
      </w:r>
      <w:r>
        <w:rPr>
          <w:vertAlign w:val="subscript"/>
        </w:rPr>
        <w:t>1</w:t>
      </w:r>
      <w:r>
        <w:t>(X) + W</w:t>
      </w:r>
      <w:r>
        <w:rPr>
          <w:vertAlign w:val="subscript"/>
        </w:rPr>
        <w:t>2</w:t>
      </w:r>
      <w:r>
        <w:t>(X)] = E[W</w:t>
      </w:r>
      <w:r>
        <w:rPr>
          <w:vertAlign w:val="subscript"/>
        </w:rPr>
        <w:t>1</w:t>
      </w:r>
      <w:r>
        <w:t>(X)] + E[W</w:t>
      </w:r>
      <w:r>
        <w:rPr>
          <w:vertAlign w:val="subscript"/>
        </w:rPr>
        <w:t>2</w:t>
      </w:r>
      <w:r>
        <w:t>(X)].</w:t>
      </w:r>
    </w:p>
    <w:p>
      <w:pPr>
        <w:pStyle w:val="ListBullet"/>
      </w:pPr>
      <w:r>
        <w:t>Hence E(aX + b) = aE(X) + b and V(aX + b) = a²V(X) (textbook — the constant shift does not change the spread).</w:t>
      </w:r>
    </w:p>
    <w:p>
      <w:pPr>
        <w:pStyle w:val="Heading2"/>
      </w:pPr>
      <w:r>
        <w:t>2. Worked Examples (Lec 9 pp. 1–5)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x    :  −3     −2     0      1      2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f(x) :  0.10   0.30   0.15   0.40   0.05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E(X)  = −0.3 − 0.6 + 0 + 0.4 + 0.1 = −0.4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E(X²) = 0.9 + 1.2 + 0 + 0.4 + 0.2 = 2.7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V(X)  = 2.7 − (−0.4)² = 2.54,   σ = √2.54 = 1.59</w:t>
            </w:r>
          </w:p>
        </w:tc>
      </w:tr>
    </w:tbl>
    <w:p>
      <w:pPr>
        <w:spacing w:before="0" w:after="60" w:line="120" w:lineRule="exact"/>
      </w:pPr>
    </w:p>
    <w:p>
      <w:pPr>
        <w:pStyle w:val="ListBullet"/>
      </w:pPr>
      <w:r>
        <w:t>Insurance: gain 2500 w.p. 0.97, 2500 − 25000 = −22500 w.p. 0.03 → E = 2425 − 675 = Tk 1750.</w:t>
      </w:r>
    </w:p>
    <w:p>
      <w:pPr>
        <w:pStyle w:val="ListBullet"/>
      </w:pPr>
      <w:r>
        <w:t>f(x) = 2(1 − x), 0 &lt; x &lt; 1: E(X) = 2∫(x − x²)dx = 1/3; E(X²) = 2∫(x² − x³)dx = 1/6; V = 1/6 − 1/9 = 1/18.</w:t>
      </w:r>
    </w:p>
    <w:p>
      <w:pPr>
        <w:pStyle w:val="ListBullet"/>
      </w:pPr>
      <w:r>
        <w:t>Poisson f(x) = e</w:t>
      </w:r>
      <w:r>
        <w:rPr>
          <w:vertAlign w:val="superscript"/>
        </w:rPr>
        <w:t>−m</w:t>
      </w:r>
      <w:r>
        <w:t>m</w:t>
      </w:r>
      <w:r>
        <w:rPr>
          <w:vertAlign w:val="superscript"/>
        </w:rPr>
        <w:t>x</w:t>
      </w:r>
      <w:r>
        <w:t>/x!: E(X) = e</w:t>
      </w:r>
      <w:r>
        <w:rPr>
          <w:vertAlign w:val="superscript"/>
        </w:rPr>
        <w:t>−m</w:t>
      </w:r>
      <w:r>
        <w:t xml:space="preserve"> m Σ m</w:t>
      </w:r>
      <w:r>
        <w:rPr>
          <w:vertAlign w:val="superscript"/>
        </w:rPr>
        <w:t>x−1</w:t>
      </w:r>
      <w:r>
        <w:t>/(x − 1)! = e</w:t>
      </w:r>
      <w:r>
        <w:rPr>
          <w:vertAlign w:val="superscript"/>
        </w:rPr>
        <w:t>−m</w:t>
      </w:r>
      <w:r>
        <w:t xml:space="preserve"> m e</w:t>
      </w:r>
      <w:r>
        <w:rPr>
          <w:vertAlign w:val="superscript"/>
        </w:rPr>
        <w:t>m</w:t>
      </w:r>
      <w:r>
        <w:t xml:space="preserve"> = m.</w:t>
      </w:r>
    </w:p>
    <w:p>
      <w:pPr>
        <w:pStyle w:val="ListBullet"/>
      </w:pPr>
      <w:r>
        <w:t>Markers: 4 good, 3 defective, sample 3: f(x) = 4Cx·3C(3−x)/35 = 1/35, 12/35, 18/35, 4/35 → E(X) = 60/35 = 12/7 ≈ 1.71.</w:t>
      </w:r>
    </w:p>
    <w:p>
      <w:pPr>
        <w:pStyle w:val="ListBullet"/>
      </w:pPr>
      <w:r>
        <w:t>Coin game: +5 for HHH or TTT (2/8), −3 otherwise (6/8): E = 5(2/8) − 3(6/8) = −1 → loses Tk 1. With 0 for two heads: E = 5(2/8) + 0(3/8) − 3(3/8) = 1/8 = Tk 0.125.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2F2F2"/>
              <w:left w:val="single" w:sz="30" w:space="0" w:color="7F7F7F"/>
              <w:bottom w:val="single" w:sz="4" w:space="0" w:color="F2F2F2"/>
              <w:right w:val="single" w:sz="4" w:space="0" w:color="F2F2F2"/>
            </w:tcBorders>
            <w:shd w:val="clear" w:color="auto" w:fill="F2F2F2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 xml:space="preserve">NOTE   </w:t>
            </w:r>
            <w:r>
              <w:t>The slide prints the coin-game sum as "5(2/3)"; it is 5 × 2/8, and the answer −1 is right.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3. Chebyshev's Theorem (other distributions p. 1)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</w:pBdr>
        <w:shd w:val="clear" w:color="auto" w:fill="F7F7F7"/>
        <w:spacing w:before="80" w:after="20"/>
        <w:ind w:left="1417" w:right="1417"/>
        <w:jc w:val="center"/>
      </w:pPr>
      <w:r>
        <w:rPr>
          <w:b/>
          <w:sz w:val="22"/>
        </w:rPr>
        <w:t>P(μ − kσ &lt; X &lt; μ + kσ) ≥ 1 − 1/k²</w:t>
      </w:r>
    </w:p>
    <w:p>
      <w:pPr>
        <w:pBdr>
          <w:left w:val="single" w:sz="4" w:space="4" w:color="BFBFBF"/>
          <w:right w:val="single" w:sz="4" w:space="4" w:color="BFBFBF"/>
          <w:bottom w:val="single" w:sz="4" w:space="4" w:color="BFBFBF"/>
        </w:pBdr>
        <w:shd w:val="clear" w:color="auto" w:fill="F7F7F7"/>
        <w:spacing w:before="0" w:after="80"/>
        <w:ind w:left="1417" w:right="1417"/>
        <w:jc w:val="center"/>
      </w:pPr>
      <w:r>
        <w:rPr>
          <w:b/>
          <w:sz w:val="22"/>
        </w:rPr>
        <w:t>equivalently  P(|X − μ| ≥ kσ) ≤ 1/k²</w:t>
      </w:r>
    </w:p>
    <w:p>
      <w:r>
        <w:t>It holds for every distribution (distribution-free), so the bound is weak: k = 2 → at least 3/4 within 2σ; k = 3 → at least 8/9. Example 4.27: μ = 8, σ² = 9: P(−4 &lt; X &lt; 20) = P(8 − 4·3 &lt; X &lt; 8 + 4·3) ≥ 15/16; P(|X − 8| ≥ 6) = P(|X − 8| ≥ 2·3) ≤ 1/4.</w:t>
      </w:r>
    </w:p>
    <w:p>
      <w:pPr>
        <w:pStyle w:val="Heading3"/>
      </w:pPr>
      <w:r>
        <w:t>Proof (textbook, review exercise 4.79)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σ² = ∫ (x − μ)² f(x) dx  ≥  ∫_{|x−μ| ≥ kσ} (x − μ)² f(x) dx      (drop the middle part, integrand ≥ 0)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               ≥  ∫_{|x−μ| ≥ kσ} k²σ² f(x) dx = k²σ² P(|X − μ| ≥ kσ)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⟹  P(|X − μ| ≥ kσ) ≤ 1/k²   ⟹  P(|X − μ| &lt; kσ) ≥ 1 − 1/k²   ∎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Exam Approach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Write E(X) and E(X²) as sums/integrals over the range; integrate carefully (use ∫</w:t>
      </w:r>
      <w:r>
        <w:rPr>
          <w:vertAlign w:val="subscript"/>
        </w:rPr>
        <w:t>0</w:t>
      </w:r>
      <w:r>
        <w:rPr>
          <w:vertAlign w:val="superscript"/>
        </w:rPr>
        <w:t>∞</w:t>
      </w:r>
      <w:r>
        <w:t>x</w:t>
      </w:r>
      <w:r>
        <w:rPr>
          <w:vertAlign w:val="superscript"/>
        </w:rPr>
        <w:t>n</w:t>
      </w:r>
      <w:r>
        <w:t>e</w:t>
      </w:r>
      <w:r>
        <w:rPr>
          <w:vertAlign w:val="superscript"/>
        </w:rPr>
        <w:t>−x</w:t>
      </w:r>
      <w:r>
        <w:t>dx = n!).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V(X) = E(X²) − [E(X)]²; for Y = aX + b use E(Y) = aE(X) + b, V(Y) = a²V(X).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E[g(X)] = ∫ g(x) f(x) dx — do not compute g(E(X)).</w:t>
      </w:r>
    </w:p>
    <w:p>
      <w:pPr>
        <w:spacing w:after="50"/>
        <w:ind w:left="482" w:hanging="369"/>
        <w:tabs>
          <w:tab w:val="left" w:pos="482"/>
        </w:tabs>
      </w:pPr>
      <w:r>
        <w:t>4.</w:t>
        <w:tab/>
        <w:t>Chebyshev: write the interval as μ ± kσ, find k, then the bound 1 − 1/k² (or 1/k² for the tails).</w:t>
      </w:r>
    </w:p>
    <w:p>
      <w:pPr>
        <w:pStyle w:val="Heading2"/>
      </w:pPr>
      <w:r>
        <w:rPr>
          <w:color w:val="5B2C83"/>
        </w:rPr>
        <w:t>Practice — Lesson 9</w:t>
      </w:r>
    </w:p>
    <w:p>
      <w:pPr>
        <w:spacing w:after="120"/>
      </w:pPr>
      <w:r>
        <w:rPr>
          <w:i/>
          <w:color w:val="8C8C8C"/>
          <w:sz w:val="18"/>
        </w:rPr>
        <w:t>(a) Actual — 2018-19 Q7(b) (TF p. 25). (b) Actual — 2019-20 Q7(b) (TF p. 35). (c) Actual — 2020-21 Q8(a) (TF p. 38). (d) Actual — 2022-23 Q2(b) (TF p. 48). (e) Actual — 2022-23 Q2(c) (TF p. 48). (f) Actual — 2023-24 Q3(a) (22 batch p. 2).</w:t>
      </w:r>
    </w:p>
    <w:p>
      <w:pPr>
        <w:spacing w:after="80"/>
      </w:pPr>
      <w:r>
        <w:rPr>
          <w:b/>
        </w:rPr>
        <w:t xml:space="preserve">(a) </w:t>
      </w:r>
      <w:r>
        <w:t>A lot of 7 components (4 good, 3 defective) is sampled; 3 are taken. Find the expected number of good components in the sample.  (15)</w:t>
      </w:r>
    </w:p>
    <w:p>
      <w:pPr>
        <w:spacing w:after="80"/>
      </w:pPr>
      <w:r>
        <w:rPr>
          <w:b/>
        </w:rPr>
        <w:t xml:space="preserve">(b) </w:t>
      </w:r>
      <w:r>
        <w:t>X has density f(x) = e</w:t>
      </w:r>
      <w:r>
        <w:rPr>
          <w:vertAlign w:val="superscript"/>
        </w:rPr>
        <w:t>−x</w:t>
      </w:r>
      <w:r>
        <w:t>, x &gt; 0. Find the expected value of g(X) = e</w:t>
      </w:r>
      <w:r>
        <w:rPr>
          <w:vertAlign w:val="superscript"/>
        </w:rPr>
        <w:t>2X/3</w:t>
      </w:r>
      <w:r>
        <w:t>.  (18)</w:t>
      </w:r>
    </w:p>
    <w:p>
      <w:pPr>
        <w:spacing w:after="80"/>
      </w:pPr>
      <w:r>
        <w:rPr>
          <w:b/>
        </w:rPr>
        <w:t xml:space="preserve">(c) </w:t>
      </w:r>
      <w:r>
        <w:t>Hospital stay Y = X + 4 days, where f(x) = 32/(x + 4)³, x &gt; 0. Find the average stay.  (10)</w:t>
      </w:r>
    </w:p>
    <w:p>
      <w:pPr>
        <w:spacing w:after="80"/>
      </w:pPr>
      <w:r>
        <w:rPr>
          <w:b/>
        </w:rPr>
        <w:t xml:space="preserve">(d) </w:t>
      </w:r>
      <w:r>
        <w:t>Clearance time Y = 3X − 2 minutes, where f(x) = (1/4)e</w:t>
      </w:r>
      <w:r>
        <w:rPr>
          <w:vertAlign w:val="superscript"/>
        </w:rPr>
        <w:t>−x/4</w:t>
      </w:r>
      <w:r>
        <w:t>, x &gt; 0. Find the mean and variance of Y.  (10)</w:t>
      </w:r>
    </w:p>
    <w:p>
      <w:pPr>
        <w:spacing w:after="80"/>
      </w:pPr>
      <w:r>
        <w:rPr>
          <w:b/>
        </w:rPr>
        <w:t xml:space="preserve">(e) </w:t>
      </w:r>
      <w:r>
        <w:t>Compute P(μ − 2σ &lt; X &lt; μ + 2σ) for f(x) = 6x(1 − x), 0 &lt; x &lt; 1, and compare with Chebyshev's theorem.  (10)</w:t>
      </w:r>
    </w:p>
    <w:p>
      <w:pPr>
        <w:spacing w:after="80"/>
      </w:pPr>
      <w:r>
        <w:rPr>
          <w:b/>
        </w:rPr>
        <w:t xml:space="preserve">(f) </w:t>
      </w:r>
      <w:r>
        <w:t>State Chebyshev's theorem. 1000 applicants sit a test for 70 jobs; mean 60, SD 6, distribution symmetric about the mean. Can a person who scores 84 count on getting a job?  (11)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X = number of good components; hypergeometric f(x) = 4Cx · 3C(3−x) / 7C3, 7C3 = 35.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x     :   0      1       2       3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f(x)  :  1/35  12/35   18/35   4/35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E(X) = 0(1/35) + 1(12/35) + 2(18/35) + 3(4/35) = (12 + 36 + 12)/35 = 60/35 = 12/7 ≈ 1.714</w:t>
            </w:r>
          </w:p>
        </w:tc>
      </w:tr>
    </w:tbl>
    <w:p>
      <w:pPr>
        <w:spacing w:before="0" w:after="60" w:line="120" w:lineRule="exact"/>
      </w:pPr>
    </w:p>
    <w:p>
      <w:r>
        <w:t>Check with the hypergeometric mean nM/N = 3 × 4/7 = 12/7 ✓.</w:t>
      </w:r>
    </w:p>
    <w:p>
      <w:r>
        <w:rPr>
          <w:b/>
        </w:rPr>
        <w:t>(b)</w:t>
      </w:r>
      <w:r>
        <w:t xml:space="preserve"> 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  <w:bottom w:val="single" w:sz="4" w:space="4" w:color="BFBFBF"/>
        </w:pBdr>
        <w:shd w:val="clear" w:color="auto" w:fill="F7F7F7"/>
        <w:spacing w:before="80" w:after="80"/>
        <w:ind w:left="1417" w:right="1417"/>
        <w:jc w:val="center"/>
      </w:pPr>
      <w:r>
        <w:rPr>
          <w:b/>
          <w:sz w:val="22"/>
        </w:rPr>
        <w:t>E(e</w:t>
      </w:r>
      <w:r>
        <w:rPr>
          <w:b/>
          <w:sz w:val="22"/>
          <w:vertAlign w:val="superscript"/>
        </w:rPr>
        <w:t>2X/3</w:t>
      </w:r>
      <w:r>
        <w:rPr>
          <w:b/>
          <w:sz w:val="22"/>
        </w:rPr>
        <w:t>) = ∫</w:t>
      </w:r>
      <w:r>
        <w:rPr>
          <w:b/>
          <w:sz w:val="22"/>
          <w:vertAlign w:val="subscript"/>
        </w:rPr>
        <w:t>0</w:t>
      </w:r>
      <w:r>
        <w:rPr>
          <w:b/>
          <w:sz w:val="22"/>
          <w:vertAlign w:val="superscript"/>
        </w:rPr>
        <w:t>∞</w:t>
      </w:r>
      <w:r>
        <w:rPr>
          <w:b/>
          <w:sz w:val="22"/>
        </w:rPr>
        <w:t xml:space="preserve"> e</w:t>
      </w:r>
      <w:r>
        <w:rPr>
          <w:b/>
          <w:sz w:val="22"/>
          <w:vertAlign w:val="superscript"/>
        </w:rPr>
        <w:t>2x/3</w:t>
      </w:r>
      <w:r>
        <w:rPr>
          <w:b/>
          <w:sz w:val="22"/>
        </w:rPr>
        <w:t xml:space="preserve"> e</w:t>
      </w:r>
      <w:r>
        <w:rPr>
          <w:b/>
          <w:sz w:val="22"/>
          <w:vertAlign w:val="superscript"/>
        </w:rPr>
        <w:t>−x</w:t>
      </w:r>
      <w:r>
        <w:rPr>
          <w:b/>
          <w:sz w:val="22"/>
        </w:rPr>
        <w:t xml:space="preserve"> dx = ∫</w:t>
      </w:r>
      <w:r>
        <w:rPr>
          <w:b/>
          <w:sz w:val="22"/>
          <w:vertAlign w:val="subscript"/>
        </w:rPr>
        <w:t>0</w:t>
      </w:r>
      <w:r>
        <w:rPr>
          <w:b/>
          <w:sz w:val="22"/>
          <w:vertAlign w:val="superscript"/>
        </w:rPr>
        <w:t>∞</w:t>
      </w:r>
      <w:r>
        <w:rPr>
          <w:b/>
          <w:sz w:val="22"/>
        </w:rPr>
        <w:t xml:space="preserve"> e</w:t>
      </w:r>
      <w:r>
        <w:rPr>
          <w:b/>
          <w:sz w:val="22"/>
          <w:vertAlign w:val="superscript"/>
        </w:rPr>
        <w:t>−x/3</w:t>
      </w:r>
      <w:r>
        <w:rPr>
          <w:b/>
          <w:sz w:val="22"/>
        </w:rPr>
        <w:t xml:space="preserve"> dx = [−3e</w:t>
      </w:r>
      <w:r>
        <w:rPr>
          <w:b/>
          <w:sz w:val="22"/>
          <w:vertAlign w:val="superscript"/>
        </w:rPr>
        <w:t>−x/3</w:t>
      </w:r>
      <w:r>
        <w:rPr>
          <w:b/>
          <w:sz w:val="22"/>
        </w:rPr>
        <w:t>]</w:t>
      </w:r>
      <w:r>
        <w:rPr>
          <w:b/>
          <w:sz w:val="22"/>
          <w:vertAlign w:val="subscript"/>
        </w:rPr>
        <w:t>0</w:t>
      </w:r>
      <w:r>
        <w:rPr>
          <w:b/>
          <w:sz w:val="22"/>
          <w:vertAlign w:val="superscript"/>
        </w:rPr>
        <w:t>∞</w:t>
      </w:r>
      <w:r>
        <w:rPr>
          <w:b/>
          <w:sz w:val="22"/>
        </w:rPr>
        <w:t xml:space="preserve"> = 3</w:t>
      </w:r>
    </w:p>
    <w:p>
      <w:r>
        <w:rPr>
          <w:b/>
        </w:rPr>
        <w:t>(c)</w:t>
      </w:r>
      <w:r>
        <w:t xml:space="preserve"> First check ∫</w:t>
      </w:r>
      <w:r>
        <w:rPr>
          <w:vertAlign w:val="subscript"/>
        </w:rPr>
        <w:t>0</w:t>
      </w:r>
      <w:r>
        <w:rPr>
          <w:vertAlign w:val="superscript"/>
        </w:rPr>
        <w:t>∞</w:t>
      </w:r>
      <w:r>
        <w:t xml:space="preserve"> 32(x + 4)</w:t>
      </w:r>
      <w:r>
        <w:rPr>
          <w:vertAlign w:val="superscript"/>
        </w:rPr>
        <w:t>−3</w:t>
      </w:r>
      <w:r>
        <w:t xml:space="preserve"> dx = [−16(x + 4)</w:t>
      </w:r>
      <w:r>
        <w:rPr>
          <w:vertAlign w:val="superscript"/>
        </w:rPr>
        <w:t>−2</w:t>
      </w:r>
      <w:r>
        <w:t>]</w:t>
      </w:r>
      <w:r>
        <w:rPr>
          <w:vertAlign w:val="subscript"/>
        </w:rPr>
        <w:t>0</w:t>
      </w:r>
      <w:r>
        <w:rPr>
          <w:vertAlign w:val="superscript"/>
        </w:rPr>
        <w:t>∞</w:t>
      </w:r>
      <w:r>
        <w:t xml:space="preserve"> = 16/16 = 1 ✓.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E(X) = ∫0^∞ x · 32/(x + 4)³ dx,  put u = x + 4: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= 32 ∫4^∞ (u − 4)/u³ du = 32 [ −1/u + 2/u² ]4^∞ = 32 (1/4 − 2/16) = 32 × 1/8 = 4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E(Y) = E(X) + 4 = 8 days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(d)</w:t>
      </w:r>
      <w:r>
        <w:t xml:space="preserve"> X is exponential with mean 4: E(X) = ∫x(1/4)e</w:t>
      </w:r>
      <w:r>
        <w:rPr>
          <w:vertAlign w:val="superscript"/>
        </w:rPr>
        <w:t>−x/4</w:t>
      </w:r>
      <w:r>
        <w:t>dx = 4, E(X²) = 2 × 4² = 32, V(X) = 32 − 16 = 16.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E(Y) = 3E(X) − 2 = 12 − 2 = 10 minutes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V(Y) = 3² V(X) = 9 × 16 = 144  (σ_Y = 12 minutes)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(e)</w:t>
      </w:r>
      <w:r>
        <w:t xml:space="preserve"> 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μ  = ∫0^1 x·6x(1 − x) dx = 6(1/3 − 1/4) = 1/2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E(X²) = ∫0^1 x²·6x(1 − x) dx = 6(1/4 − 1/5) = 3/10,   σ² = 3/10 − 1/4 = 1/20,  σ = 0.2236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μ ± 2σ = 0.5 ± 0.4472 → (0.0528, 0.9472)  (inside (0, 1))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P = ∫ 6x(1 − x) dx = [3x² − 2x³] over (0.0528, 0.9472) = 11√5/25 = 0.9839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Chebyshev (k = 2): P ≥ 1 − 1/4 = 0.75</w:t>
            </w:r>
          </w:p>
        </w:tc>
      </w:tr>
    </w:tbl>
    <w:p>
      <w:pPr>
        <w:spacing w:before="0" w:after="60" w:line="120" w:lineRule="exact"/>
      </w:pPr>
    </w:p>
    <w:p>
      <w:r>
        <w:t>The exact probability 0.984 is far above the Chebyshev lower bound 0.75 — the theorem is true but conservative because it uses no information about the shape of the distribution.</w:t>
      </w:r>
    </w:p>
    <w:p>
      <w:r>
        <w:rPr>
          <w:b/>
        </w:rPr>
        <w:t>(f)</w:t>
      </w:r>
      <w:r>
        <w:t xml:space="preserve"> Chebyshev: for any k &gt; 0, P(μ − kσ &lt; X &lt; μ + kσ) ≥ 1 − 1/k². Here 84 = 60 + 4 × 6, so k = 4.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P(36 &lt; X &lt; 84) ≥ 1 − 1/16 = 15/16  →  P(|X − 60| ≥ 24) ≤ 1/16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Symmetric about the mean → P(X ≥ 84) ≤ (1/2)(1/16) = 1/32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Number of applicants scoring 84 or more ≤ 1000/32 = 31.25, i.e. at most 31 people</w:t>
            </w:r>
          </w:p>
        </w:tc>
      </w:tr>
    </w:tbl>
    <w:p>
      <w:pPr>
        <w:spacing w:before="0" w:after="60" w:line="120" w:lineRule="exact"/>
      </w:pPr>
    </w:p>
    <w:p>
      <w:r>
        <w:t>Since at most about 31 of the 1000 applicants can score 84 or above and there are 70 jobs, a person scoring 84 is within the top 70 and can count on getting a job.</w:t>
      </w:r>
    </w:p>
    <w:p>
      <w:pPr>
        <w:pStyle w:val="Heading1"/>
        <w:pageBreakBefore/>
        <w:pBdr>
          <w:bottom w:val="single" w:sz="12" w:space="4" w:color="1F3864"/>
        </w:pBdr>
      </w:pPr>
      <w:r>
        <w:t>Quick Notes — Random Variables</w:t>
      </w:r>
    </w:p>
    <w:p>
      <w:pPr>
        <w:spacing w:after="120"/>
      </w:pPr>
      <w:r>
        <w:rPr>
          <w:i/>
          <w:color w:val="595959"/>
          <w:sz w:val="19"/>
        </w:rPr>
        <w:t>Revision points for Lessons 7–9.</w:t>
      </w:r>
    </w:p>
    <w:p>
      <w:pPr>
        <w:pStyle w:val="Heading2"/>
      </w:pPr>
      <w:r>
        <w:t>L7 · pmf</w:t>
      </w:r>
    </w:p>
    <w:p>
      <w:pPr>
        <w:pStyle w:val="ListBullet"/>
      </w:pPr>
      <w:r>
        <w:t>Random variable = numerical outcome of chance; discrete (countable) or continuous (interval).</w:t>
      </w:r>
    </w:p>
    <w:p>
      <w:pPr>
        <w:pStyle w:val="ListBullet"/>
      </w:pPr>
      <w:r>
        <w:t>pmf: f(x) ≥ 0 and Σ f(x) = 1; solve Σ = 1 for k (k-table: k = 1/10; α(3/4)</w:t>
      </w:r>
      <w:r>
        <w:rPr>
          <w:vertAlign w:val="superscript"/>
        </w:rPr>
        <w:t>x</w:t>
      </w:r>
      <w:r>
        <w:t>: α = 1/4).</w:t>
      </w:r>
    </w:p>
    <w:p>
      <w:pPr>
        <w:pStyle w:val="Heading2"/>
      </w:pPr>
      <w:r>
        <w:t>L8 · pdf, CDF, Exponential</w:t>
      </w:r>
    </w:p>
    <w:p>
      <w:pPr>
        <w:pStyle w:val="ListBullet"/>
      </w:pPr>
      <w:r>
        <w:t>pdf: f ≥ 0, ∫ f = 1, P(a &lt; X &lt; b) = ∫</w:t>
      </w:r>
      <w:r>
        <w:rPr>
          <w:vertAlign w:val="subscript"/>
        </w:rPr>
        <w:t>a</w:t>
      </w:r>
      <w:r>
        <w:rPr>
          <w:vertAlign w:val="superscript"/>
        </w:rPr>
        <w:t>b</w:t>
      </w:r>
      <w:r>
        <w:t xml:space="preserve"> f; P(X = a) = 0.</w:t>
      </w:r>
    </w:p>
    <w:p>
      <w:pPr>
        <w:pStyle w:val="ListBullet"/>
      </w:pPr>
      <w:r>
        <w:t>CDF F(x) = ∫</w:t>
      </w:r>
      <w:r>
        <w:rPr>
          <w:vertAlign w:val="subscript"/>
        </w:rPr>
        <w:t>−∞</w:t>
      </w:r>
      <w:r>
        <w:rPr>
          <w:vertAlign w:val="superscript"/>
        </w:rPr>
        <w:t>x</w:t>
      </w:r>
      <w:r>
        <w:t xml:space="preserve"> f; f = F'; P(a &lt; X &lt; b) = F(b) − F(a); carry earlier pieces' area.</w:t>
      </w:r>
    </w:p>
    <w:p>
      <w:pPr>
        <w:pStyle w:val="ListBullet"/>
      </w:pPr>
      <w:r>
        <w:t>Exponential: F = 1 − e</w:t>
      </w:r>
      <w:r>
        <w:rPr>
          <w:vertAlign w:val="superscript"/>
        </w:rPr>
        <w:t>−λx</w:t>
      </w:r>
      <w:r>
        <w:t>, mean 1/λ, memoryless; convert λ to the units of t.</w:t>
      </w:r>
    </w:p>
    <w:p>
      <w:pPr>
        <w:pStyle w:val="ListBullet"/>
      </w:pPr>
      <w:r>
        <w:t>Fire station: 0.0186, 0.0186, e</w:t>
      </w:r>
      <w:r>
        <w:rPr>
          <w:vertAlign w:val="superscript"/>
        </w:rPr>
        <w:t>−0.75</w:t>
      </w:r>
      <w:r>
        <w:t xml:space="preserve"> = 0.4724, e</w:t>
      </w:r>
      <w:r>
        <w:rPr>
          <w:vertAlign w:val="superscript"/>
        </w:rPr>
        <w:t>−3</w:t>
      </w:r>
      <w:r>
        <w:t xml:space="preserve"> = 0.0498, x = 1.4 h.</w:t>
      </w:r>
    </w:p>
    <w:p>
      <w:pPr>
        <w:pStyle w:val="Heading2"/>
      </w:pPr>
      <w:r>
        <w:t>L9 · Expectation, Chebyshev</w:t>
      </w:r>
    </w:p>
    <w:p>
      <w:pPr>
        <w:pStyle w:val="ListBullet"/>
      </w:pPr>
      <w:r>
        <w:t>E(X) = Σxf or ∫xf; V = E(X²) − μ²; E(aX + b) = aE + b; V(aX + b) = a²V.</w:t>
      </w:r>
    </w:p>
    <w:p>
      <w:pPr>
        <w:pStyle w:val="ListBullet"/>
      </w:pPr>
      <w:r>
        <w:t>E(e</w:t>
      </w:r>
      <w:r>
        <w:rPr>
          <w:vertAlign w:val="superscript"/>
        </w:rPr>
        <w:t>2X/3</w:t>
      </w:r>
      <w:r>
        <w:t>) for e</w:t>
      </w:r>
      <w:r>
        <w:rPr>
          <w:vertAlign w:val="superscript"/>
        </w:rPr>
        <w:t>−x</w:t>
      </w:r>
      <w:r>
        <w:t>: 3. Hospital stay: E(X) = 4, E(Y) = 8. Y = 3X − 2: 10 and 144.</w:t>
      </w:r>
    </w:p>
    <w:p>
      <w:pPr>
        <w:pStyle w:val="ListBullet"/>
      </w:pPr>
      <w:r>
        <w:t>Chebyshev: P(|X − μ| &lt; kσ) ≥ 1 − 1/k²; 6x(1 − x): exact 0.9839 vs 0.75.</w:t>
      </w:r>
    </w:p>
    <w:p>
      <w:pPr>
        <w:pStyle w:val="ListBullet"/>
      </w:pPr>
      <w:r>
        <w:t>Jobs: 84 = μ + 4σ → at most 1/32 of 1000 ≈ 31 above → yes, gets a job.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77" w:bottom="907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C8C8C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BFBFBF"/>
      </w:pBdr>
    </w:pPr>
    <w:r>
      <w:rPr>
        <w:color w:val="8C8C8C"/>
        <w:sz w:val="16"/>
      </w:rPr>
      <w:t>MATH 243  ·  Random Variables: pmf, pdf, CDF, Expectation, Variance and Chebyshev  ·  KKS Sir part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76" w:lineRule="auto"/>
    </w:pPr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="Arial" w:hAnsi="Arial" w:cs="Arial" w:eastAsia="Arial"/>
      <w:b/>
      <w:bCs/>
      <w:i w:val="0"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00"/>
      <w:outlineLvl w:val="1"/>
    </w:pPr>
    <w:rPr>
      <w:rFonts w:ascii="Arial" w:hAnsi="Arial" w:cs="Arial" w:eastAsia="Arial"/>
      <w:b/>
      <w:bCs/>
      <w:i w:val="0"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outlineLvl w:val="2"/>
    </w:pPr>
    <w:rPr>
      <w:rFonts w:ascii="Arial" w:hAnsi="Arial" w:cs="Arial" w:eastAsia="Arial"/>
      <w:b/>
      <w:bCs/>
      <w:i w:val="0"/>
      <w:color w:val="2E75B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