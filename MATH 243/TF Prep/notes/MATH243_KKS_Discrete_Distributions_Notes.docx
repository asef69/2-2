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b/>
          <w:color w:val="1F3864"/>
          <w:sz w:val="48"/>
        </w:rPr>
        <w:t>MATH 243 — Probability and Statistics</w:t>
      </w:r>
    </w:p>
    <w:p>
      <w:pPr>
        <w:spacing w:after="40"/>
      </w:pPr>
      <w:r>
        <w:rPr>
          <w:b/>
          <w:color w:val="1F4E79"/>
          <w:sz w:val="26"/>
        </w:rPr>
        <w:t>Discrete Distributions: Bernoulli, Binomial, Poisson, Multinomial, Hypergeometric</w:t>
      </w:r>
    </w:p>
    <w:p>
      <w:pPr>
        <w:spacing w:after="80"/>
        <w:pBdr>
          <w:bottom w:val="single" w:sz="12" w:space="6" w:color="1F3864"/>
        </w:pBdr>
      </w:pPr>
      <w:r>
        <w:rPr>
          <w:i/>
          <w:color w:val="595959"/>
          <w:sz w:val="21"/>
        </w:rPr>
        <w:t>Lesson notes · Exam approach · TF practice with solutions · Quick notes (KKS Sir's portion — Probability &amp; ANOVA)</w:t>
      </w:r>
    </w:p>
    <w:p>
      <w:pPr>
        <w:pStyle w:val="Heading2"/>
      </w:pPr>
      <w:r>
        <w:t>How to Read These Notes</w:t>
      </w:r>
    </w:p>
    <w:tbl>
      <w:tblPr>
        <w:tblW w:type="dxa" w:w="9752"/>
        <w:jc w:val="left"/>
        <w:tblLook w:firstColumn="1" w:firstRow="1" w:lastColumn="0" w:lastRow="0" w:noHBand="0" w:noVBand="1" w:val="04A0"/>
        <w:tblLayout w:type="fixed"/>
      </w:tblPr>
      <w:tblGrid>
        <w:gridCol w:w="2600"/>
        <w:gridCol w:w="7152"/>
      </w:tblGrid>
      <w:tr>
        <w:tc>
          <w:tcPr>
            <w:tcW w:type="dxa" w:w="2600"/>
            <w:tcBorders>
              <w:top w:val="nil" w:sz="0" w:space="0" w:color="FFFFFF"/>
              <w:left w:val="single" w:sz="30" w:space="0" w:color="E08A00"/>
              <w:bottom w:val="nil" w:sz="0" w:space="0" w:color="FFFFFF"/>
              <w:right w:val="nil" w:sz="0" w:space="0" w:color="FFFFFF"/>
            </w:tcBorders>
            <w:shd w:val="clear" w:color="auto" w:fill="FFF4E0"/>
            <w:tcMar>
              <w:top w:w="30" w:type="dxa"/>
              <w:left w:w="110" w:type="dxa"/>
              <w:bottom w:w="30" w:type="dxa"/>
              <w:right w:w="80" w:type="dxa"/>
            </w:tcMar>
          </w:tcPr>
          <w:p>
            <w:pPr>
              <w:spacing w:after="0"/>
            </w:pPr>
            <w:r>
              <w:rPr>
                <w:b/>
                <w:color w:val="B26B00"/>
                <w:sz w:val="17"/>
              </w:rPr>
              <w:t>EXAM FOCUS</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Exam importance, where it appears in the TF collection</w:t>
            </w:r>
          </w:p>
        </w:tc>
      </w:tr>
      <w:tr>
        <w:tc>
          <w:tcPr>
            <w:tcW w:type="dxa" w:w="2600"/>
            <w:tcBorders>
              <w:top w:val="nil" w:sz="0" w:space="0" w:color="FFFFFF"/>
              <w:left w:val="single" w:sz="30" w:space="0" w:color="2E7D32"/>
              <w:bottom w:val="nil" w:sz="0" w:space="0" w:color="FFFFFF"/>
              <w:right w:val="nil" w:sz="0" w:space="0" w:color="FFFFFF"/>
            </w:tcBorders>
            <w:shd w:val="clear" w:color="auto" w:fill="EAF5EA"/>
            <w:tcMar>
              <w:top w:w="30" w:type="dxa"/>
              <w:left w:w="110" w:type="dxa"/>
              <w:bottom w:w="30" w:type="dxa"/>
              <w:right w:w="80" w:type="dxa"/>
            </w:tcMar>
          </w:tcPr>
          <w:p>
            <w:pPr>
              <w:spacing w:after="0"/>
            </w:pPr>
            <w:r>
              <w:rPr>
                <w:b/>
                <w:color w:val="2E7D32"/>
                <w:sz w:val="17"/>
              </w:rPr>
              <w:t>MEMORIZE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Rules, tables and formulas to memorize</w:t>
            </w:r>
          </w:p>
        </w:tc>
      </w:tr>
      <w:tr>
        <w:tc>
          <w:tcPr>
            <w:tcW w:type="dxa" w:w="2600"/>
            <w:tcBorders>
              <w:top w:val="nil" w:sz="0" w:space="0" w:color="FFFFFF"/>
              <w:left w:val="single" w:sz="30" w:space="0" w:color="C62828"/>
              <w:bottom w:val="nil" w:sz="0" w:space="0" w:color="FFFFFF"/>
              <w:right w:val="nil" w:sz="0" w:space="0" w:color="FFFFFF"/>
            </w:tcBorders>
            <w:shd w:val="clear" w:color="auto" w:fill="FDECEA"/>
            <w:tcMar>
              <w:top w:w="30" w:type="dxa"/>
              <w:left w:w="110" w:type="dxa"/>
              <w:bottom w:w="30" w:type="dxa"/>
              <w:right w:w="80" w:type="dxa"/>
            </w:tcMar>
          </w:tcPr>
          <w:p>
            <w:pPr>
              <w:spacing w:after="0"/>
            </w:pPr>
            <w:r>
              <w:rPr>
                <w:b/>
                <w:color w:val="C62828"/>
                <w:sz w:val="17"/>
              </w:rPr>
              <w:t>TRAP</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Common mistakes and exam traps</w:t>
            </w:r>
          </w:p>
        </w:tc>
      </w:tr>
      <w:tr>
        <w:tc>
          <w:tcPr>
            <w:tcW w:type="dxa" w:w="2600"/>
            <w:tcBorders>
              <w:top w:val="nil" w:sz="0" w:space="0" w:color="FFFFFF"/>
              <w:left w:val="single" w:sz="30" w:space="0" w:color="1F4E79"/>
              <w:bottom w:val="nil" w:sz="0" w:space="0" w:color="FFFFFF"/>
              <w:right w:val="nil" w:sz="0" w:space="0" w:color="FFFFFF"/>
            </w:tcBorders>
            <w:shd w:val="clear" w:color="auto" w:fill="EAF1FB"/>
            <w:tcMar>
              <w:top w:w="30" w:type="dxa"/>
              <w:left w:w="110" w:type="dxa"/>
              <w:bottom w:w="30" w:type="dxa"/>
              <w:right w:w="80" w:type="dxa"/>
            </w:tcMar>
          </w:tcPr>
          <w:p>
            <w:pPr>
              <w:spacing w:after="0"/>
            </w:pPr>
            <w:r>
              <w:rPr>
                <w:b/>
                <w:color w:val="1F4E79"/>
                <w:sz w:val="17"/>
              </w:rPr>
              <w:t>EXAM-READY ANSWER</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Model wording you can write in the exam</w:t>
            </w:r>
          </w:p>
        </w:tc>
      </w:tr>
      <w:tr>
        <w:tc>
          <w:tcPr>
            <w:tcW w:type="dxa" w:w="2600"/>
            <w:tcBorders>
              <w:top w:val="nil" w:sz="0" w:space="0" w:color="FFFFFF"/>
              <w:left w:val="single" w:sz="30" w:space="0" w:color="7F7F7F"/>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595959"/>
                <w:sz w:val="17"/>
              </w:rPr>
              <w:t>NOTE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Extra explanation / clarification</w:t>
            </w:r>
          </w:p>
        </w:tc>
      </w:tr>
      <w:tr>
        <w:tc>
          <w:tcPr>
            <w:tcW w:type="dxa" w:w="2600"/>
            <w:tcBorders>
              <w:top w:val="nil" w:sz="0" w:space="0" w:color="FFFFFF"/>
              <w:left w:val="single" w:sz="30" w:space="0" w:color="8C8C8C"/>
              <w:bottom w:val="nil" w:sz="0" w:space="0" w:color="FFFFFF"/>
              <w:right w:val="nil" w:sz="0" w:space="0" w:color="FFFFFF"/>
            </w:tcBorders>
            <w:shd w:val="clear" w:color="auto" w:fill="F2F2F2"/>
            <w:tcMar>
              <w:top w:w="30" w:type="dxa"/>
              <w:left w:w="110" w:type="dxa"/>
              <w:bottom w:w="30" w:type="dxa"/>
              <w:right w:w="80" w:type="dxa"/>
            </w:tcMar>
          </w:tcPr>
          <w:p>
            <w:pPr>
              <w:spacing w:after="0"/>
            </w:pPr>
            <w:r>
              <w:rPr>
                <w:b/>
                <w:color w:val="404040"/>
                <w:sz w:val="17"/>
              </w:rPr>
              <w:t>Grey box, monospace</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Code, worked tables, derivations and hand-drawn sketches</w:t>
            </w:r>
          </w:p>
        </w:tc>
      </w:tr>
      <w:tr>
        <w:tc>
          <w:tcPr>
            <w:tcW w:type="dxa" w:w="2600"/>
            <w:tcBorders>
              <w:top w:val="nil" w:sz="0" w:space="0" w:color="FFFFFF"/>
              <w:left w:val="single" w:sz="30" w:space="0" w:color="BFBFBF"/>
              <w:bottom w:val="nil" w:sz="0" w:space="0" w:color="FFFFFF"/>
              <w:right w:val="nil" w:sz="0" w:space="0" w:color="FFFFFF"/>
            </w:tcBorders>
            <w:shd w:val="clear" w:color="auto" w:fill="F7F7F7"/>
            <w:tcMar>
              <w:top w:w="30" w:type="dxa"/>
              <w:left w:w="110" w:type="dxa"/>
              <w:bottom w:w="30" w:type="dxa"/>
              <w:right w:w="80" w:type="dxa"/>
            </w:tcMar>
          </w:tcPr>
          <w:p>
            <w:pPr>
              <w:spacing w:after="0"/>
            </w:pPr>
            <w:r>
              <w:rPr>
                <w:b/>
                <w:color w:val="404040"/>
                <w:sz w:val="17"/>
              </w:rPr>
              <w:t>Centered grey box</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Formula to remember / final numerical result</w:t>
            </w:r>
          </w:p>
        </w:tc>
      </w:tr>
      <w:tr>
        <w:tc>
          <w:tcPr>
            <w:tcW w:type="dxa" w:w="2600"/>
            <w:tcBorders>
              <w:top w:val="nil" w:sz="0" w:space="0" w:color="FFFFFF"/>
              <w:left w:val="single" w:sz="30" w:space="0" w:color="5B2C83"/>
              <w:bottom w:val="nil" w:sz="0" w:space="0" w:color="FFFFFF"/>
              <w:right w:val="nil" w:sz="0" w:space="0" w:color="FFFFFF"/>
            </w:tcBorders>
            <w:shd w:val="clear" w:color="auto" w:fill="F3EEF8"/>
            <w:tcMar>
              <w:top w:w="30" w:type="dxa"/>
              <w:left w:w="110" w:type="dxa"/>
              <w:bottom w:w="30" w:type="dxa"/>
              <w:right w:w="80" w:type="dxa"/>
            </w:tcMar>
          </w:tcPr>
          <w:p>
            <w:pPr>
              <w:spacing w:after="0"/>
            </w:pPr>
            <w:r>
              <w:rPr>
                <w:b/>
                <w:color w:val="5B2C83"/>
                <w:sz w:val="17"/>
              </w:rPr>
              <w:t>Purple heading / ✔ green</w:t>
            </w:r>
          </w:p>
        </w:tc>
        <w:tc>
          <w:tcPr>
            <w:tcW w:type="dxa" w:w="7152"/>
            <w:tcBorders>
              <w:top w:val="nil" w:sz="0" w:space="0" w:color="FFFFFF"/>
              <w:left w:val="nil" w:sz="0" w:space="0" w:color="FFFFFF"/>
              <w:bottom w:val="nil" w:sz="0" w:space="0" w:color="FFFFFF"/>
              <w:right w:val="nil" w:sz="0" w:space="0" w:color="FFFFFF"/>
            </w:tcBorders>
            <w:tcMar>
              <w:top w:w="30" w:type="dxa"/>
              <w:left w:w="110" w:type="dxa"/>
              <w:bottom w:w="30" w:type="dxa"/>
              <w:right w:w="80" w:type="dxa"/>
            </w:tcMar>
          </w:tcPr>
          <w:p>
            <w:pPr>
              <w:spacing w:after="0"/>
            </w:pPr>
            <w:r>
              <w:rPr>
                <w:sz w:val="20"/>
              </w:rPr>
              <w:t>Practice questions / their solutions</w:t>
            </w:r>
          </w:p>
        </w:tc>
      </w:tr>
    </w:tbl>
    <w:p>
      <w:pPr>
        <w:pStyle w:val="Heading2"/>
      </w:pPr>
      <w:r>
        <w:t>Contents</w:t>
      </w:r>
    </w:p>
    <w:p>
      <w:pPr>
        <w:spacing w:after="20"/>
        <w:ind w:left="113"/>
      </w:pPr>
      <w:r>
        <w:rPr>
          <w:b/>
          <w:color w:val="1F3864"/>
          <w:sz w:val="21"/>
        </w:rPr>
        <w:t>Exam Map — What the TF Papers Ask</w:t>
      </w:r>
      <w:r>
        <w:rPr>
          <w:color w:val="595959"/>
          <w:sz w:val="19"/>
        </w:rPr>
        <w:t xml:space="preserve">  —  binomial and Poisson in almost every paper</w:t>
      </w:r>
    </w:p>
    <w:p>
      <w:pPr>
        <w:spacing w:after="20"/>
        <w:ind w:left="113"/>
      </w:pPr>
      <w:r>
        <w:rPr>
          <w:b/>
          <w:color w:val="1F3864"/>
          <w:sz w:val="21"/>
        </w:rPr>
        <w:t>Lesson 13 — Bernoulli and Binomial Distributions</w:t>
      </w:r>
      <w:r>
        <w:rPr>
          <w:color w:val="595959"/>
          <w:sz w:val="19"/>
        </w:rPr>
        <w:t xml:space="preserve">  —  pmf, proofs of mean and variance, numericals</w:t>
      </w:r>
    </w:p>
    <w:p>
      <w:pPr>
        <w:spacing w:after="20"/>
        <w:ind w:left="113"/>
      </w:pPr>
      <w:r>
        <w:rPr>
          <w:b/>
          <w:color w:val="1F3864"/>
          <w:sz w:val="21"/>
        </w:rPr>
        <w:t>Lesson 14 — Poisson Distribution and the Poisson Approximation</w:t>
      </w:r>
      <w:r>
        <w:rPr>
          <w:color w:val="595959"/>
          <w:sz w:val="19"/>
        </w:rPr>
        <w:t xml:space="preserve">  —  pmf, mean = variance, limit proof, approximations</w:t>
      </w:r>
    </w:p>
    <w:p>
      <w:pPr>
        <w:spacing w:after="20"/>
        <w:ind w:left="113"/>
      </w:pPr>
      <w:r>
        <w:rPr>
          <w:b/>
          <w:color w:val="1F3864"/>
          <w:sz w:val="21"/>
        </w:rPr>
        <w:t>Lesson 15 — Multinomial, Hypergeometric and Geometric Distributions</w:t>
      </w:r>
      <w:r>
        <w:rPr>
          <w:color w:val="595959"/>
          <w:sz w:val="19"/>
        </w:rPr>
        <w:t xml:space="preserve">  —  other distributions + TF questions</w:t>
      </w:r>
    </w:p>
    <w:p>
      <w:pPr>
        <w:spacing w:after="20"/>
        <w:ind w:left="113"/>
      </w:pPr>
      <w:r>
        <w:rPr>
          <w:b/>
          <w:color w:val="1F3864"/>
          <w:sz w:val="21"/>
        </w:rPr>
        <w:t>Quick Notes — Discrete Distributions</w:t>
      </w:r>
      <w:r>
        <w:rPr>
          <w:color w:val="595959"/>
          <w:sz w:val="19"/>
        </w:rPr>
        <w:t xml:space="preserve">  —  revision bullets</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2F2F2"/>
              <w:left w:val="single" w:sz="30" w:space="0" w:color="7F7F7F"/>
              <w:bottom w:val="single" w:sz="4" w:space="0" w:color="F2F2F2"/>
              <w:right w:val="single" w:sz="4" w:space="0" w:color="F2F2F2"/>
            </w:tcBorders>
            <w:shd w:val="clear" w:color="auto" w:fill="F2F2F2"/>
            <w:tcMar>
              <w:top w:w="70" w:type="dxa"/>
              <w:left w:w="170" w:type="dxa"/>
              <w:bottom w:w="70" w:type="dxa"/>
              <w:right w:w="140" w:type="dxa"/>
            </w:tcMar>
          </w:tcPr>
          <w:p>
            <w:pPr>
              <w:spacing w:after="0"/>
            </w:pPr>
            <w:r>
              <w:rPr>
                <w:b/>
                <w:color w:val="595959"/>
                <w:sz w:val="17"/>
              </w:rPr>
              <w:t xml:space="preserve">NOTE   </w:t>
            </w:r>
            <w:r>
              <w:t>Page numbers refer to KKS Sir's Lecture 10.pdf (4 pp.), Lecture 11.pdf (5 pp.) and Lecture on other distributions...pdf (Walpole 9th ed. extracts: multinomial pp. 3–4, exercises pp. 4–6, hypergeometric introduction p. 6). The hypergeometric pmf and the geometric/negative-binomial distributions are completed from the textbook and marked. "TF p." = merged question PDF page; "22 batch p." = 2023-24 paper.</w:t>
            </w:r>
          </w:p>
        </w:tc>
      </w:tr>
    </w:tbl>
    <w:p>
      <w:pPr>
        <w:spacing w:before="0" w:after="60" w:line="120" w:lineRule="exact"/>
      </w:pPr>
    </w:p>
    <w:p>
      <w:pPr>
        <w:pStyle w:val="Heading1"/>
        <w:pageBreakBefore/>
        <w:pBdr>
          <w:bottom w:val="single" w:sz="12" w:space="4" w:color="1F3864"/>
        </w:pBdr>
      </w:pPr>
      <w:r>
        <w:t>Exam Map — What the TF Papers Ask</w:t>
      </w:r>
    </w:p>
    <w:tbl>
      <w:tblPr>
        <w:tblW w:type="dxa" w:w="9751"/>
        <w:jc w:val="left"/>
        <w:tblLook w:firstColumn="1" w:firstRow="1" w:lastColumn="0" w:lastRow="0" w:noHBand="0" w:noVBand="1" w:val="04A0"/>
        <w:tblLayout w:type="fixed"/>
      </w:tblPr>
      <w:tblGrid>
        <w:gridCol w:w="1927"/>
        <w:gridCol w:w="7824"/>
      </w:tblGrid>
      <w:tr>
        <w:trPr>
          <w:tblHeader/>
        </w:trPr>
        <w:tc>
          <w:tcPr>
            <w:tcW w:type="dxa" w:w="1927"/>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Session (paper)</w:t>
            </w:r>
          </w:p>
        </w:tc>
        <w:tc>
          <w:tcPr>
            <w:tcW w:type="dxa" w:w="7824"/>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Questions answered by this note  [lesson]</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2023-24 (MATH 243)</w:t>
            </w:r>
          </w:p>
          <w:p>
            <w:pPr>
              <w:spacing w:after="0"/>
            </w:pPr>
            <w:r>
              <w:rPr>
                <w:sz w:val="18"/>
              </w:rPr>
              <w:t>TF p. 22 batch p.2</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Q3(b) Relation between binomial and Poisson; 0.5 calls/min: P(2 calls in 5 minutes) (12) [L14] · Q3(c) P(recover) 0.4, 15 patients: P(at least 10 survive), P(3 to 8 survive), P(exactly 5 die) (12) [L13]</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2022-23 (MATH 243)</w:t>
            </w:r>
          </w:p>
          <w:p>
            <w:pPr>
              <w:spacing w:after="0"/>
            </w:pPr>
            <w:r>
              <w:rPr>
                <w:sz w:val="18"/>
              </w:rPr>
              <w:t>TF p. 48</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Q3(a) Bernoulli and Poisson processes; derive the Poisson distribution (10) [L14] · Q3(b) Variance of Poisson; 1 in 1000 returns has an error, 10,000 examined: P(6, 7 or 8 errors) (12) [L14]</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2021-22 (MATH 245)</w:t>
            </w:r>
          </w:p>
          <w:p>
            <w:pPr>
              <w:spacing w:after="0"/>
            </w:pPr>
            <w:r>
              <w:rPr>
                <w:sz w:val="18"/>
              </w:rPr>
              <w:t>TF p. 44</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Q6(a) 500 lottery tickets, 200 pay off; buy 5: P(win back at least the cost of 3) (10) [L15] · Q6(b) Delegates by air/bus/auto/train (0.4, 0.2, 0.3, 0.1): P(3, 3, 1, 2 among 9) (10) [L15] · Q6(c) 5 cars, 2 blemished; agency receives 3: probability distribution and F(x) of the number blemished (15) [L15]</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2020-21 (MATH 245)</w:t>
            </w:r>
          </w:p>
          <w:p>
            <w:pPr>
              <w:spacing w:after="0"/>
            </w:pPr>
            <w:r>
              <w:rPr>
                <w:sz w:val="18"/>
              </w:rPr>
              <w:t>TF p. 38</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Q6(c) Valium, 2/3 of users women: 5th prescription is the first / the third for a woman (10) [L15] · Q7(a) Diode failure 0.03, 200 diodes: mean, variance, P(board works = no failures) (17) [L13]</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2019-20 (MATH 245)</w:t>
            </w:r>
          </w:p>
          <w:p>
            <w:pPr>
              <w:spacing w:after="0"/>
            </w:pPr>
            <w:r>
              <w:rPr>
                <w:sz w:val="18"/>
              </w:rPr>
              <w:t>TF p. 35</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Q8(a) Bubbles in glass, 1 in 1000; sample of 8000: P(fewer than 7) (Poisson approximation) (10) [L14]</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2016-17 (MATH 245)</w:t>
            </w:r>
          </w:p>
          <w:p>
            <w:pPr>
              <w:spacing w:after="0"/>
            </w:pPr>
            <w:r>
              <w:rPr>
                <w:sz w:val="18"/>
              </w:rPr>
              <w:t>TF p. 21</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Q8(a) Prove b(x; n, p) → Poisson as n → ∞, p → 0; accidents p = 0.005 over 400 days: P(exactly 1), P(at most 3) (20) [L14]</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2014-15 (MATH 241)</w:t>
            </w:r>
          </w:p>
          <w:p>
            <w:pPr>
              <w:spacing w:after="0"/>
            </w:pPr>
            <w:r>
              <w:rPr>
                <w:sz w:val="18"/>
              </w:rPr>
              <w:t>TF p. 11</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Q8(b) P(graduate) = 0.4; of 5 students: P(none), P(at least 1), P(all) (12) [L13]</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2013-14 (MATH 241)</w:t>
            </w:r>
          </w:p>
          <w:p>
            <w:pPr>
              <w:spacing w:after="0"/>
            </w:pPr>
            <w:r>
              <w:rPr>
                <w:sz w:val="18"/>
              </w:rPr>
              <w:t>TF p. 8</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Q7(b)(ii) 10 % defective, 12 instruments: P(at least 4 defective) (8) [L13]</w:t>
            </w:r>
          </w:p>
        </w:tc>
      </w:tr>
      <w:tr>
        <w:trPr>
          <w:cantSplit/>
        </w:trPr>
        <w:tc>
          <w:tcPr>
            <w:tcW w:type="dxa" w:w="1927"/>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2012-13 (MATH 241)</w:t>
            </w:r>
          </w:p>
          <w:p>
            <w:pPr>
              <w:spacing w:after="0"/>
            </w:pPr>
            <w:r>
              <w:rPr>
                <w:sz w:val="18"/>
              </w:rPr>
              <w:t>TF p. 5</w:t>
            </w:r>
          </w:p>
        </w:tc>
        <w:tc>
          <w:tcPr>
            <w:tcW w:type="dxa" w:w="7824"/>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Q6(b) Truck tyres, 20 % blow out, next 18: P(4 to 7), P(fewer than 3), P(more than 5) by binomial and Poisson (10) [L14] · Q6(c) Derive the mean and variance of the binomial distribution (10) [L13]</w:t>
            </w:r>
          </w:p>
        </w:tc>
      </w:tr>
      <w:tr>
        <w:trPr>
          <w:cantSplit/>
        </w:trPr>
        <w:tc>
          <w:tcPr>
            <w:tcW w:type="dxa" w:w="1927"/>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2011-12 (MATH 241)</w:t>
            </w:r>
          </w:p>
          <w:p>
            <w:pPr>
              <w:spacing w:after="0"/>
            </w:pPr>
            <w:r>
              <w:rPr>
                <w:sz w:val="18"/>
              </w:rPr>
              <w:t>TF p. 2</w:t>
            </w:r>
          </w:p>
        </w:tc>
        <w:tc>
          <w:tcPr>
            <w:tcW w:type="dxa" w:w="7824"/>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Q7(b)(i) Insurance: P(death) = 0.0005, 1000 policies — P(5 or more claims) (7) [L14]</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FF4E0"/>
              <w:left w:val="single" w:sz="30" w:space="0" w:color="E08A00"/>
              <w:bottom w:val="single" w:sz="4" w:space="0" w:color="FFF4E0"/>
              <w:right w:val="single" w:sz="4" w:space="0" w:color="FFF4E0"/>
            </w:tcBorders>
            <w:shd w:val="clear" w:color="auto" w:fill="FFF4E0"/>
            <w:tcMar>
              <w:top w:w="70" w:type="dxa"/>
              <w:left w:w="170" w:type="dxa"/>
              <w:bottom w:w="70" w:type="dxa"/>
              <w:right w:w="140" w:type="dxa"/>
            </w:tcMar>
          </w:tcPr>
          <w:p>
            <w:pPr>
              <w:spacing w:after="0"/>
            </w:pPr>
            <w:r>
              <w:rPr>
                <w:b/>
                <w:color w:val="B26B00"/>
                <w:sz w:val="17"/>
              </w:rPr>
              <w:t xml:space="preserve">EXAM FOCUS   </w:t>
            </w:r>
            <w:r>
              <w:t>16 questions, 185 marks — the most frequently asked probability topic (10 questions since 2019-20). Three things are certain to come: (1) a binomial numerical with "at least / from a to b"; (2) a Poisson numerical, usually as an approximation to the binomial with λ = np; (3) a derivation — mean and variance of the binomial, or the Poisson as a limit of the binomial (2012-13, 2016-17, 2022-23, 2023-24). Learn the two derivations word-perfect.</w:t>
            </w:r>
          </w:p>
        </w:tc>
      </w:tr>
    </w:tbl>
    <w:p>
      <w:pPr>
        <w:spacing w:before="0" w:after="60" w:line="120" w:lineRule="exact"/>
      </w:pPr>
    </w:p>
    <w:p>
      <w:pPr>
        <w:pStyle w:val="Heading1"/>
        <w:pageBreakBefore/>
        <w:pBdr>
          <w:bottom w:val="single" w:sz="12" w:space="4" w:color="1F3864"/>
        </w:pBdr>
      </w:pPr>
      <w:r>
        <w:t>Lesson 13 — Bernoulli and Binomial Distributions</w:t>
      </w:r>
    </w:p>
    <w:p>
      <w:pPr>
        <w:spacing w:after="120"/>
      </w:pPr>
      <w:r>
        <w:rPr>
          <w:i/>
          <w:color w:val="8C8C8C"/>
          <w:sz w:val="18"/>
        </w:rPr>
        <w:t>Lec 10 pp. 1–4</w:t>
      </w:r>
    </w:p>
    <w:p>
      <w:pPr>
        <w:pStyle w:val="Heading2"/>
      </w:pPr>
      <w:r>
        <w:t>1. Binomial Experiment (Lec 10 p. 1)</w:t>
      </w:r>
    </w:p>
    <w:p>
      <w:r>
        <w:t>An experiment with two outcomes (success, failure), repeated n times independently, with the same probability p of success in each trial, is a binomial experiment. X = number of successes.</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X ~ Binomial(n, p):  P(X = x) = nCx p</w:t>
      </w:r>
      <w:r>
        <w:rPr>
          <w:b/>
          <w:sz w:val="22"/>
          <w:vertAlign w:val="superscript"/>
        </w:rPr>
        <w:t>x</w:t>
      </w:r>
      <w:r>
        <w:rPr>
          <w:b/>
          <w:sz w:val="22"/>
        </w:rPr>
        <w:t xml:space="preserve"> (1 − p)</w:t>
      </w:r>
      <w:r>
        <w:rPr>
          <w:b/>
          <w:sz w:val="22"/>
          <w:vertAlign w:val="superscript"/>
        </w:rPr>
        <w:t>n−x</w:t>
      </w:r>
      <w:r>
        <w:rPr>
          <w:b/>
          <w:sz w:val="22"/>
        </w:rPr>
        <w:t>,  x = 0, 1, …, n</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E(X) = np,   V(X) = np(1 − p)</w:t>
      </w:r>
    </w:p>
    <w:p>
      <w:r>
        <w:t xml:space="preserve">n = 1 gives the </w:t>
      </w:r>
      <w:r>
        <w:rPr>
          <w:b/>
        </w:rPr>
        <w:t>Bernoulli</w:t>
      </w:r>
      <w:r>
        <w:t xml:space="preserve"> distribution: P(X = x) = p</w:t>
      </w:r>
      <w:r>
        <w:rPr>
          <w:vertAlign w:val="superscript"/>
        </w:rPr>
        <w:t>x</w:t>
      </w:r>
      <w:r>
        <w:t>(1 − p)</w:t>
      </w:r>
      <w:r>
        <w:rPr>
          <w:vertAlign w:val="superscript"/>
        </w:rPr>
        <w:t>1−x</w:t>
      </w:r>
      <w:r>
        <w:t>, x = 0, 1, with E(X) = p, V(X) = p(1 − p).</w:t>
      </w:r>
    </w:p>
    <w:p>
      <w:pPr>
        <w:pStyle w:val="Heading2"/>
      </w:pPr>
      <w:r>
        <w:t>2. The Proofs (Lec 10 p. 1 asks them; standard working)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Bernoulli:  Σ f = (1 − p) + p = 1;  E(X) = 0(1 − p) + 1·p = p;  E(X²) = p;  V(X) = p − p² = p(1 − p)</w:t>
            </w:r>
          </w:p>
          <w:p>
            <w:pPr>
              <w:spacing w:after="0" w:line="240" w:lineRule="auto"/>
            </w:pPr>
            <w:r>
              <w:rPr>
                <w:rFonts w:ascii="Consolas" w:hAnsi="Consolas" w:cs="Consolas"/>
                <w:sz w:val="18"/>
              </w:rPr>
              <w:t xml:space="preserve"> </w:t>
            </w:r>
          </w:p>
          <w:p>
            <w:pPr>
              <w:spacing w:after="0" w:line="240" w:lineRule="auto"/>
            </w:pPr>
            <w:r>
              <w:rPr>
                <w:rFonts w:ascii="Consolas" w:hAnsi="Consolas" w:cs="Consolas"/>
                <w:sz w:val="18"/>
              </w:rPr>
              <w:t>Binomial total:  Σ_{x=0}^{n} nCx p^x q^(n−x) = (p + q)^n = 1^n = 1      (q = 1 − p, binomial theorem)</w:t>
            </w:r>
          </w:p>
          <w:p>
            <w:pPr>
              <w:spacing w:after="0" w:line="240" w:lineRule="auto"/>
            </w:pPr>
            <w:r>
              <w:rPr>
                <w:rFonts w:ascii="Consolas" w:hAnsi="Consolas" w:cs="Consolas"/>
                <w:sz w:val="18"/>
              </w:rPr>
              <w:t xml:space="preserve"> </w:t>
            </w:r>
          </w:p>
          <w:p>
            <w:pPr>
              <w:spacing w:after="0" w:line="240" w:lineRule="auto"/>
            </w:pPr>
            <w:r>
              <w:rPr>
                <w:rFonts w:ascii="Consolas" w:hAnsi="Consolas" w:cs="Consolas"/>
                <w:sz w:val="18"/>
              </w:rPr>
              <w:t>Mean:  E(X) = Σ x · n!/(x!(n−x)!) p^x q^(n−x)          (the x = 0 term is 0)</w:t>
            </w:r>
          </w:p>
          <w:p>
            <w:pPr>
              <w:spacing w:after="0" w:line="240" w:lineRule="auto"/>
            </w:pPr>
            <w:r>
              <w:rPr>
                <w:rFonts w:ascii="Consolas" w:hAnsi="Consolas" w:cs="Consolas"/>
                <w:sz w:val="18"/>
              </w:rPr>
              <w:t xml:space="preserve">            = np Σ_{x=1}^{n} (n−1)!/((x−1)!(n−x)!) p^(x−1) q^(n−x)</w:t>
            </w:r>
          </w:p>
          <w:p>
            <w:pPr>
              <w:spacing w:after="0" w:line="240" w:lineRule="auto"/>
            </w:pPr>
            <w:r>
              <w:rPr>
                <w:rFonts w:ascii="Consolas" w:hAnsi="Consolas" w:cs="Consolas"/>
                <w:sz w:val="18"/>
              </w:rPr>
              <w:t xml:space="preserve">            = np Σ_{y=0}^{n−1} (n−1)Cy p^y q^(n−1−y)    (y = x − 1)</w:t>
            </w:r>
          </w:p>
          <w:p>
            <w:pPr>
              <w:spacing w:after="0" w:line="240" w:lineRule="auto"/>
            </w:pPr>
            <w:r>
              <w:rPr>
                <w:rFonts w:ascii="Consolas" w:hAnsi="Consolas" w:cs="Consolas"/>
                <w:sz w:val="18"/>
              </w:rPr>
              <w:t xml:space="preserve">            = np (p + q)^(n−1) = np</w:t>
            </w:r>
          </w:p>
          <w:p>
            <w:pPr>
              <w:spacing w:after="0" w:line="240" w:lineRule="auto"/>
            </w:pPr>
            <w:r>
              <w:rPr>
                <w:rFonts w:ascii="Consolas" w:hAnsi="Consolas" w:cs="Consolas"/>
                <w:sz w:val="18"/>
              </w:rPr>
              <w:t xml:space="preserve"> </w:t>
            </w:r>
          </w:p>
          <w:p>
            <w:pPr>
              <w:spacing w:after="0" w:line="240" w:lineRule="auto"/>
            </w:pPr>
            <w:r>
              <w:rPr>
                <w:rFonts w:ascii="Consolas" w:hAnsi="Consolas" w:cs="Consolas"/>
                <w:sz w:val="18"/>
              </w:rPr>
              <w:t>E[X(X−1)] = Σ x(x−1) n!/(x!(n−x)!) p^x q^(n−x)</w:t>
            </w:r>
          </w:p>
          <w:p>
            <w:pPr>
              <w:spacing w:after="0" w:line="240" w:lineRule="auto"/>
            </w:pPr>
            <w:r>
              <w:rPr>
                <w:rFonts w:ascii="Consolas" w:hAnsi="Consolas" w:cs="Consolas"/>
                <w:sz w:val="18"/>
              </w:rPr>
              <w:t xml:space="preserve">          = n(n−1)p² Σ_{y=0}^{n−2} (n−2)Cy p^y q^(n−2−y) = n(n−1)p²</w:t>
            </w:r>
          </w:p>
          <w:p>
            <w:pPr>
              <w:spacing w:after="0" w:line="240" w:lineRule="auto"/>
            </w:pPr>
            <w:r>
              <w:rPr>
                <w:rFonts w:ascii="Consolas" w:hAnsi="Consolas" w:cs="Consolas"/>
                <w:sz w:val="18"/>
              </w:rPr>
              <w:t>E(X²) = E[X(X−1)] + E(X) = n(n−1)p² + np</w:t>
            </w:r>
          </w:p>
          <w:p>
            <w:pPr>
              <w:spacing w:after="0" w:line="240" w:lineRule="auto"/>
            </w:pPr>
            <w:r>
              <w:rPr>
                <w:rFonts w:ascii="Consolas" w:hAnsi="Consolas" w:cs="Consolas"/>
                <w:sz w:val="18"/>
              </w:rPr>
              <w:t>V(X) = E(X²) − (np)² = n²p² − np² + np − n²p² = np(1 − p) = npq</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5EA"/>
              <w:left w:val="single" w:sz="30" w:space="0" w:color="2E7D32"/>
              <w:bottom w:val="single" w:sz="4" w:space="0" w:color="EAF5EA"/>
              <w:right w:val="single" w:sz="4" w:space="0" w:color="EAF5EA"/>
            </w:tcBorders>
            <w:shd w:val="clear" w:color="auto" w:fill="EAF5EA"/>
            <w:tcMar>
              <w:top w:w="70" w:type="dxa"/>
              <w:left w:w="170" w:type="dxa"/>
              <w:bottom w:w="70" w:type="dxa"/>
              <w:right w:w="140" w:type="dxa"/>
            </w:tcMar>
          </w:tcPr>
          <w:p>
            <w:pPr>
              <w:spacing w:after="0"/>
            </w:pPr>
            <w:r>
              <w:rPr>
                <w:b/>
                <w:color w:val="2E7D32"/>
                <w:sz w:val="17"/>
              </w:rPr>
              <w:t xml:space="preserve">MEMORIZE   </w:t>
            </w:r>
            <w:r>
              <w:t>Trick for both binomial and Poisson variances: find E[X(X − 1)] first (the x(x − 1) cancels with x!), then V = E[X(X − 1)] + E(X) − [E(X)]².</w:t>
            </w:r>
          </w:p>
        </w:tc>
      </w:tr>
    </w:tbl>
    <w:p>
      <w:pPr>
        <w:spacing w:before="0" w:after="60" w:line="120" w:lineRule="exact"/>
      </w:pPr>
    </w:p>
    <w:p>
      <w:pPr>
        <w:pStyle w:val="Heading2"/>
      </w:pPr>
      <w:r>
        <w:t>3. Worked Examples (Lec 10 pp. 2–3)</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Recover p = 0.9, n = 7:  P(X = 5) = 7C5 (0.9)^5 (0.1)^2 = 0.124;   E(X) = 7 × 0.9 = 6.3 patients</w:t>
            </w:r>
          </w:p>
          <w:p>
            <w:pPr>
              <w:spacing w:after="0" w:line="240" w:lineRule="auto"/>
            </w:pPr>
            <w:r>
              <w:rPr>
                <w:rFonts w:ascii="Consolas" w:hAnsi="Consolas" w:cs="Consolas"/>
                <w:sz w:val="18"/>
              </w:rPr>
              <w:t>Trucks out of city p = 0.25, n = 5:</w:t>
            </w:r>
          </w:p>
          <w:p>
            <w:pPr>
              <w:spacing w:after="0" w:line="240" w:lineRule="auto"/>
            </w:pPr>
            <w:r>
              <w:rPr>
                <w:rFonts w:ascii="Consolas" w:hAnsi="Consolas" w:cs="Consolas"/>
                <w:sz w:val="18"/>
              </w:rPr>
              <w:t xml:space="preserve">   P(X ≥ 3) = 5C3(.25)³(.75)² + 5C4(.25)⁴(.75) + (.25)⁵ = 0.1035</w:t>
            </w:r>
          </w:p>
          <w:p>
            <w:pPr>
              <w:spacing w:after="0" w:line="240" w:lineRule="auto"/>
            </w:pPr>
            <w:r>
              <w:rPr>
                <w:rFonts w:ascii="Consolas" w:hAnsi="Consolas" w:cs="Consolas"/>
                <w:sz w:val="18"/>
              </w:rPr>
              <w:t xml:space="preserve">   P(X &gt; 3) = P(4) + P(5) = 0.0156;   E(X) = 5 × 0.25 = 1.25 (125 of 500 trucks)</w:t>
            </w:r>
          </w:p>
        </w:tc>
      </w:tr>
    </w:tbl>
    <w:p>
      <w:pPr>
        <w:spacing w:before="0" w:after="60" w:line="120" w:lineRule="exact"/>
      </w:pPr>
    </w:p>
    <w:p>
      <w:pPr>
        <w:pStyle w:val="ListBullet"/>
      </w:pPr>
      <w:r>
        <w:t>Interval words: at most 2 → X ≤ 2; less than 2 → X ≤ 1; P(1 ≤ X &lt; 3) = P(1) + P(2); P(1 &lt; X &lt; 3) = P(2).</w:t>
      </w:r>
    </w:p>
    <w:p>
      <w:pPr>
        <w:pStyle w:val="ListBullet"/>
      </w:pPr>
      <w:r>
        <w:t>Given E(X) = 5 and V(X) = 2: 1 − p = 2/5, p = 3/5, n = 5/p = 25/3. Since n must be an integer, such a binomial cannot exist — the slide stops at n = 25/3; say so in an answer.</w:t>
      </w:r>
    </w:p>
    <w:p>
      <w:pPr>
        <w:pStyle w:val="Heading3"/>
      </w:pPr>
      <w:r>
        <w:t>Exercises of Lecture 10 (p. 4) — answers</w:t>
      </w:r>
    </w:p>
    <w:tbl>
      <w:tblPr>
        <w:tblW w:type="dxa" w:w="9752"/>
        <w:jc w:val="left"/>
        <w:tblLook w:firstColumn="1" w:firstRow="1" w:lastColumn="0" w:lastRow="0" w:noHBand="0" w:noVBand="1" w:val="04A0"/>
        <w:tblLayout w:type="fixed"/>
      </w:tblPr>
      <w:tblGrid>
        <w:gridCol w:w="4876"/>
        <w:gridCol w:w="4876"/>
      </w:tblGrid>
      <w:tr>
        <w:trPr>
          <w:tblHeader/>
        </w:trPr>
        <w:tc>
          <w:tcPr>
            <w:tcW w:type="dxa" w:w="4876"/>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Exercise</w:t>
            </w:r>
          </w:p>
        </w:tc>
        <w:tc>
          <w:tcPr>
            <w:tcW w:type="dxa" w:w="4876"/>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Answer</w:t>
            </w:r>
          </w:p>
        </w:tc>
      </w:tr>
      <w:tr>
        <w:trPr>
          <w:cantSplit/>
        </w:trPr>
        <w:tc>
          <w:tcPr>
            <w:tcW w:type="dxa" w:w="487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10 tosses, exactly 7 heads</w:t>
            </w:r>
          </w:p>
        </w:tc>
        <w:tc>
          <w:tcPr>
            <w:tcW w:type="dxa" w:w="487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10C7/2</w:t>
            </w:r>
            <w:r>
              <w:rPr>
                <w:sz w:val="19"/>
                <w:vertAlign w:val="superscript"/>
              </w:rPr>
              <w:t>10</w:t>
            </w:r>
            <w:r>
              <w:rPr>
                <w:sz w:val="19"/>
              </w:rPr>
              <w:t xml:space="preserve"> = 120/1024 = 0.1172</w:t>
            </w:r>
          </w:p>
        </w:tc>
      </w:tr>
      <w:tr>
        <w:trPr>
          <w:cantSplit/>
        </w:trPr>
        <w:tc>
          <w:tcPr>
            <w:tcW w:type="dxa" w:w="487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20 items, p = 0.05: at most 1; at least 3; between 2 and 5</w:t>
            </w:r>
          </w:p>
        </w:tc>
        <w:tc>
          <w:tcPr>
            <w:tcW w:type="dxa" w:w="487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0.7358; 0.0755; P(2 ≤ X ≤ 5) = 0.2638</w:t>
            </w:r>
          </w:p>
        </w:tc>
      </w:tr>
      <w:tr>
        <w:trPr>
          <w:cantSplit/>
        </w:trPr>
        <w:tc>
          <w:tcPr>
            <w:tcW w:type="dxa" w:w="487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15 patients, p = 0.6: at least 10; mean, variance</w:t>
            </w:r>
          </w:p>
        </w:tc>
        <w:tc>
          <w:tcPr>
            <w:tcW w:type="dxa" w:w="487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0.4032; 9 and 3.6</w:t>
            </w:r>
          </w:p>
        </w:tc>
      </w:tr>
    </w:tbl>
    <w:p>
      <w:pPr>
        <w:spacing w:before="0" w:after="80" w:line="120" w:lineRule="exact"/>
      </w:pPr>
    </w:p>
    <w:p>
      <w:pPr>
        <w:pStyle w:val="Heading2"/>
      </w:pPr>
      <w:r>
        <w:t>Exam Approach</w:t>
      </w:r>
    </w:p>
    <w:p>
      <w:pPr>
        <w:spacing w:after="50"/>
        <w:ind w:left="482" w:hanging="369"/>
        <w:tabs>
          <w:tab w:val="left" w:pos="482"/>
        </w:tabs>
      </w:pPr>
      <w:r>
        <w:t>1.</w:t>
        <w:tab/>
        <w:t>Define X and the success, check the four binomial conditions, write X ~ Bin(n, p).</w:t>
      </w:r>
    </w:p>
    <w:p>
      <w:pPr>
        <w:spacing w:after="50"/>
        <w:ind w:left="482" w:hanging="369"/>
        <w:tabs>
          <w:tab w:val="left" w:pos="482"/>
        </w:tabs>
      </w:pPr>
      <w:r>
        <w:t>2.</w:t>
        <w:tab/>
        <w:t>Translate the words into an inequality on X.</w:t>
      </w:r>
    </w:p>
    <w:p>
      <w:pPr>
        <w:spacing w:after="50"/>
        <w:ind w:left="482" w:hanging="369"/>
        <w:tabs>
          <w:tab w:val="left" w:pos="482"/>
        </w:tabs>
      </w:pPr>
      <w:r>
        <w:t>3.</w:t>
        <w:tab/>
        <w:t>Use the complement when the requested side has more terms ("at least 1" = 1 − P(0)).</w:t>
      </w:r>
    </w:p>
    <w:p>
      <w:pPr>
        <w:spacing w:after="50"/>
        <w:ind w:left="482" w:hanging="369"/>
        <w:tabs>
          <w:tab w:val="left" w:pos="482"/>
        </w:tabs>
      </w:pPr>
      <w:r>
        <w:t>4.</w:t>
        <w:tab/>
        <w:t>Write every term nCx p</w:t>
      </w:r>
      <w:r>
        <w:rPr>
          <w:vertAlign w:val="superscript"/>
        </w:rPr>
        <w:t>x</w:t>
      </w:r>
      <w:r>
        <w:t>q</w:t>
      </w:r>
      <w:r>
        <w:rPr>
          <w:vertAlign w:val="superscript"/>
        </w:rPr>
        <w:t>n−x</w:t>
      </w:r>
      <w:r>
        <w:t xml:space="preserve"> explicitly, then the sum; keep 4 decimals.</w:t>
      </w:r>
    </w:p>
    <w:p>
      <w:pPr>
        <w:pStyle w:val="Heading2"/>
      </w:pPr>
      <w:r>
        <w:rPr>
          <w:color w:val="5B2C83"/>
        </w:rPr>
        <w:t>Practice — Lesson 13</w:t>
      </w:r>
    </w:p>
    <w:p>
      <w:pPr>
        <w:spacing w:after="120"/>
      </w:pPr>
      <w:r>
        <w:rPr>
          <w:i/>
          <w:color w:val="8C8C8C"/>
          <w:sz w:val="18"/>
        </w:rPr>
        <w:t>(a) Actual — 2023-24 Q3(c) (22 batch p. 2). (b) Actual — 2014-15 Q8(b) (TF p. 11). (c) Actual — 2013-14 Q7(b)(ii) (TF p. 8). (d) Actual — 2020-21 Q7(a) (TF p. 38). (e) Actual — 2012-13 Q6(c) (TF p. 5).</w:t>
      </w:r>
    </w:p>
    <w:p>
      <w:pPr>
        <w:spacing w:after="80"/>
      </w:pPr>
      <w:r>
        <w:rPr>
          <w:b/>
        </w:rPr>
        <w:t xml:space="preserve">(a) </w:t>
      </w:r>
      <w:r>
        <w:t>The probability that a person recovers from a rare blood disease is 0.4. If 15 people are known to have contracted it, find the probability that (i) at least 10 survive, (ii) from 3 to 8 survive, (iii) exactly 5 die.  (12)</w:t>
      </w:r>
    </w:p>
    <w:p>
      <w:pPr>
        <w:spacing w:after="80"/>
      </w:pPr>
      <w:r>
        <w:rPr>
          <w:b/>
        </w:rPr>
        <w:t xml:space="preserve">(b) </w:t>
      </w:r>
      <w:r>
        <w:t>The probability that an entering college student will graduate is 0.4. Out of 5 students find the probability that (i) none, (ii) at least 1, (iii) all will graduate.  (12)</w:t>
      </w:r>
    </w:p>
    <w:p>
      <w:pPr>
        <w:spacing w:after="80"/>
      </w:pPr>
      <w:r>
        <w:rPr>
          <w:b/>
        </w:rPr>
        <w:t xml:space="preserve">(c) </w:t>
      </w:r>
      <w:r>
        <w:t>10 % of the instruments produced are defective. Find the probability that out of 12, at least 4 are defective.  (8)</w:t>
      </w:r>
    </w:p>
    <w:p>
      <w:pPr>
        <w:spacing w:after="80"/>
      </w:pPr>
      <w:r>
        <w:rPr>
          <w:b/>
        </w:rPr>
        <w:t xml:space="preserve">(d) </w:t>
      </w:r>
      <w:r>
        <w:t>The probability of a diode failure is 0.03 and a board contains 200 diodes. (i) Mean number of failures? (ii) Variance? (iii) The board works only if no diode is defective: P(board works)?  (17)</w:t>
      </w:r>
    </w:p>
    <w:p>
      <w:pPr>
        <w:spacing w:after="80"/>
      </w:pPr>
      <w:r>
        <w:rPr>
          <w:b/>
        </w:rPr>
        <w:t xml:space="preserve">(e) </w:t>
      </w:r>
      <w:r>
        <w:t>Derive the mean and variance of the binomial distribution.  (10)</w:t>
      </w:r>
    </w:p>
    <w:p>
      <w:pPr>
        <w:pStyle w:val="Heading3"/>
      </w:pPr>
      <w:r>
        <w:rPr>
          <w:color w:val="2E7D32"/>
        </w:rPr>
        <w:t>✔ Solution</w:t>
      </w:r>
    </w:p>
    <w:p>
      <w:r>
        <w:rPr>
          <w:b/>
        </w:rPr>
        <w:t>(a)</w:t>
      </w:r>
      <w:r>
        <w:t xml:space="preserve"> X = number who survive (recover), X ~ Bin(15, 0.4), q = 0.6.</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(i)   P(X ≥ 10) = Σ_{x=10}^{15} 15Cx (0.4)^x (0.6)^(15−x)</w:t>
            </w:r>
          </w:p>
          <w:p>
            <w:pPr>
              <w:spacing w:after="0" w:line="240" w:lineRule="auto"/>
            </w:pPr>
            <w:r>
              <w:rPr>
                <w:rFonts w:ascii="Consolas" w:hAnsi="Consolas" w:cs="Consolas"/>
                <w:sz w:val="18"/>
              </w:rPr>
              <w:t xml:space="preserve">            = 0.0245 + 0.0074 + 0.0016 + 0.0003 + 0 + 0 = 0.0338</w:t>
            </w:r>
          </w:p>
          <w:p>
            <w:pPr>
              <w:spacing w:after="0" w:line="240" w:lineRule="auto"/>
            </w:pPr>
            <w:r>
              <w:rPr>
                <w:rFonts w:ascii="Consolas" w:hAnsi="Consolas" w:cs="Consolas"/>
                <w:sz w:val="18"/>
              </w:rPr>
              <w:t>(ii)  P(3 ≤ X ≤ 8) = 0.0634 + 0.1268 + 0.1859 + 0.2066 + 0.1771 + 0.1181 = 0.8778</w:t>
            </w:r>
          </w:p>
          <w:p>
            <w:pPr>
              <w:spacing w:after="0" w:line="240" w:lineRule="auto"/>
            </w:pPr>
            <w:r>
              <w:rPr>
                <w:rFonts w:ascii="Consolas" w:hAnsi="Consolas" w:cs="Consolas"/>
                <w:sz w:val="18"/>
              </w:rPr>
              <w:t>(iii) 5 die ⟺ 10 survive:  P(X = 10) = 15C10 (0.4)^10 (0.6)^5 = 3003 × 1.048576e−4 × 0.07776 = 0.0245</w:t>
            </w:r>
          </w:p>
        </w:tc>
      </w:tr>
    </w:tbl>
    <w:p>
      <w:pPr>
        <w:spacing w:before="0" w:after="60" w:line="120" w:lineRule="exact"/>
      </w:pPr>
    </w:p>
    <w:p>
      <w:r>
        <w:rPr>
          <w:b/>
        </w:rPr>
        <w:t>(b)</w:t>
      </w:r>
      <w:r>
        <w:t xml:space="preserve"> X ~ Bin(5, 0.4).</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(i) P(0) = 0.6^5 = 0.0778   (ii) P(X ≥ 1) = 1 − 0.6^5 = 0.9222   (iii) P(5) = 0.4^5 = 0.0102</w:t>
            </w:r>
          </w:p>
        </w:tc>
      </w:tr>
    </w:tbl>
    <w:p>
      <w:pPr>
        <w:spacing w:before="0" w:after="60" w:line="120" w:lineRule="exact"/>
      </w:pPr>
    </w:p>
    <w:p>
      <w:r>
        <w:rPr>
          <w:b/>
        </w:rPr>
        <w:t>(c)</w:t>
      </w:r>
      <w:r>
        <w:t xml:space="preserve"> X ~ Bin(12, 0.1): P(X ≥ 4) = 1 − [P(0) + P(1) + P(2) + P(3)].</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P(0) = 0.9^12 = 0.2824;  P(1) = 12(0.1)(0.9)^11 = 0.3766;  P(2) = 66(0.01)(0.9)^10 = 0.2301;  P(3) = 220(0.001)(0.9)^9 = 0.0852</w:t>
            </w:r>
          </w:p>
          <w:p>
            <w:pPr>
              <w:spacing w:after="0" w:line="240" w:lineRule="auto"/>
            </w:pPr>
            <w:r>
              <w:rPr>
                <w:rFonts w:ascii="Consolas" w:hAnsi="Consolas" w:cs="Consolas"/>
                <w:sz w:val="18"/>
              </w:rPr>
              <w:t>P(X ≥ 4) = 1 − 0.9744 = 0.0256</w:t>
            </w:r>
          </w:p>
        </w:tc>
      </w:tr>
    </w:tbl>
    <w:p>
      <w:pPr>
        <w:spacing w:before="0" w:after="60" w:line="120" w:lineRule="exact"/>
      </w:pPr>
    </w:p>
    <w:p>
      <w:r>
        <w:rPr>
          <w:b/>
        </w:rPr>
        <w:t>(d)</w:t>
      </w:r>
      <w:r>
        <w:t xml:space="preserve"> X = failures ~ Bin(200, 0.03).</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(i)   E(X) = np = 200 × 0.03 = 6</w:t>
            </w:r>
          </w:p>
          <w:p>
            <w:pPr>
              <w:spacing w:after="0" w:line="240" w:lineRule="auto"/>
            </w:pPr>
            <w:r>
              <w:rPr>
                <w:rFonts w:ascii="Consolas" w:hAnsi="Consolas" w:cs="Consolas"/>
                <w:sz w:val="18"/>
              </w:rPr>
              <w:t>(ii)  V(X) = np(1 − p) = 6 × 0.97 = 5.82</w:t>
            </w:r>
          </w:p>
          <w:p>
            <w:pPr>
              <w:spacing w:after="0" w:line="240" w:lineRule="auto"/>
            </w:pPr>
            <w:r>
              <w:rPr>
                <w:rFonts w:ascii="Consolas" w:hAnsi="Consolas" w:cs="Consolas"/>
                <w:sz w:val="18"/>
              </w:rPr>
              <w:t>(iii) P(X = 0) = 0.97^200 = 0.0023   (Poisson λ = 6: e^−6 = 0.0025, close)</w:t>
            </w:r>
          </w:p>
        </w:tc>
      </w:tr>
    </w:tbl>
    <w:p>
      <w:pPr>
        <w:spacing w:before="0" w:after="60" w:line="120" w:lineRule="exact"/>
      </w:pPr>
    </w:p>
    <w:p>
      <w:r>
        <w:rPr>
          <w:b/>
        </w:rPr>
        <w:t>(e)</w:t>
      </w:r>
      <w:r>
        <w:t xml:space="preserve"> The derivation in §2 (total = 1, E(X) = np via the y = x − 1 shift, V(X) = npq via E[X(X − 1)]).</w:t>
      </w:r>
    </w:p>
    <w:p>
      <w:pPr>
        <w:pStyle w:val="Heading1"/>
        <w:pageBreakBefore/>
        <w:pBdr>
          <w:bottom w:val="single" w:sz="12" w:space="4" w:color="1F3864"/>
        </w:pBdr>
      </w:pPr>
      <w:r>
        <w:t>Lesson 14 — Poisson Distribution and the Poisson Approximation</w:t>
      </w:r>
    </w:p>
    <w:p>
      <w:pPr>
        <w:spacing w:after="120"/>
      </w:pPr>
      <w:r>
        <w:rPr>
          <w:i/>
          <w:color w:val="8C8C8C"/>
          <w:sz w:val="18"/>
        </w:rPr>
        <w:t>Lec 11 pp. 1–5</w:t>
      </w:r>
    </w:p>
    <w:p>
      <w:pPr>
        <w:pStyle w:val="Heading2"/>
      </w:pPr>
      <w:r>
        <w:t>1. The Poisson Distribution (Lec 11 p. 1)</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X ~ Poisson(λ):  f(x) = e</w:t>
      </w:r>
      <w:r>
        <w:rPr>
          <w:b/>
          <w:sz w:val="22"/>
          <w:vertAlign w:val="superscript"/>
        </w:rPr>
        <w:t>−λ</w:t>
      </w:r>
      <w:r>
        <w:rPr>
          <w:b/>
          <w:sz w:val="22"/>
        </w:rPr>
        <w:t xml:space="preserve"> λ</w:t>
      </w:r>
      <w:r>
        <w:rPr>
          <w:b/>
          <w:sz w:val="22"/>
          <w:vertAlign w:val="superscript"/>
        </w:rPr>
        <w:t>x</w:t>
      </w:r>
      <w:r>
        <w:rPr>
          <w:b/>
          <w:sz w:val="22"/>
        </w:rPr>
        <w:t xml:space="preserve"> / x!,  x = 0, 1, 2, …</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E(X) = V(X) = λ</w:t>
      </w:r>
    </w:p>
    <w:p>
      <w:r>
        <w:t>λ = mean number of successes in a given time interval or region; X = number of successes in it. Used for counts of rare events (calls per interval, accidents per week, defects per item).</w:t>
      </w:r>
    </w:p>
    <w:p>
      <w:pPr>
        <w:pStyle w:val="Heading2"/>
      </w:pPr>
      <w:r>
        <w:t>2. Proof that Mean = Variance (Lec 11 p. 1) ★</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Σ f(x) = e^−λ Σ λ^x/x! = e^−λ e^λ = 1</w:t>
            </w:r>
          </w:p>
          <w:p>
            <w:pPr>
              <w:spacing w:after="0" w:line="240" w:lineRule="auto"/>
            </w:pPr>
            <w:r>
              <w:rPr>
                <w:rFonts w:ascii="Consolas" w:hAnsi="Consolas" w:cs="Consolas"/>
                <w:sz w:val="18"/>
              </w:rPr>
              <w:t>E(X) = Σ_{x=1}^∞ x e^−λ λ^x/x! = λ e^−λ Σ_{x=1}^∞ λ^(x−1)/(x−1)! = λ e^−λ e^λ = λ</w:t>
            </w:r>
          </w:p>
          <w:p>
            <w:pPr>
              <w:spacing w:after="0" w:line="240" w:lineRule="auto"/>
            </w:pPr>
            <w:r>
              <w:rPr>
                <w:rFonts w:ascii="Consolas" w:hAnsi="Consolas" w:cs="Consolas"/>
                <w:sz w:val="18"/>
              </w:rPr>
              <w:t>E[X(X−1)] = Σ_{x=2}^∞ x(x−1) e^−λ λ^x/x! = λ² e^−λ Σ_{x=2}^∞ λ^(x−2)/(x−2)! = λ²</w:t>
            </w:r>
          </w:p>
          <w:p>
            <w:pPr>
              <w:spacing w:after="0" w:line="240" w:lineRule="auto"/>
            </w:pPr>
            <w:r>
              <w:rPr>
                <w:rFonts w:ascii="Consolas" w:hAnsi="Consolas" w:cs="Consolas"/>
                <w:sz w:val="18"/>
              </w:rPr>
              <w:t>V(X) = E[X(X−1)] + E(X) − [E(X)]² = λ² + λ − λ² = λ</w:t>
            </w:r>
          </w:p>
        </w:tc>
      </w:tr>
    </w:tbl>
    <w:p>
      <w:pPr>
        <w:spacing w:before="0" w:after="60" w:line="120" w:lineRule="exact"/>
      </w:pPr>
    </w:p>
    <w:p>
      <w:pPr>
        <w:pStyle w:val="Heading2"/>
      </w:pPr>
      <w:r>
        <w:t>3. Poisson as a Limit of the Binomial ★ (Lec 11 p. 3 states it; proof: textbook)</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Let n → ∞, p → 0 with np = λ fixed, i.e. p = λ/n.</w:t>
            </w:r>
          </w:p>
          <w:p>
            <w:pPr>
              <w:spacing w:after="0" w:line="240" w:lineRule="auto"/>
            </w:pPr>
            <w:r>
              <w:rPr>
                <w:rFonts w:ascii="Consolas" w:hAnsi="Consolas" w:cs="Consolas"/>
                <w:sz w:val="18"/>
              </w:rPr>
              <w:t>b(x; n, p) = n!/(x!(n−x)!) (λ/n)^x (1 − λ/n)^(n−x)</w:t>
            </w:r>
          </w:p>
          <w:p>
            <w:pPr>
              <w:spacing w:after="0" w:line="240" w:lineRule="auto"/>
            </w:pPr>
            <w:r>
              <w:rPr>
                <w:rFonts w:ascii="Consolas" w:hAnsi="Consolas" w:cs="Consolas"/>
                <w:sz w:val="18"/>
              </w:rPr>
              <w:t xml:space="preserve">           = (λ^x/x!) · [n(n−1)…(n−x+1)/n^x] · (1 − λ/n)^n · (1 − λ/n)^(−x)</w:t>
            </w:r>
          </w:p>
          <w:p>
            <w:pPr>
              <w:spacing w:after="0" w:line="240" w:lineRule="auto"/>
            </w:pPr>
            <w:r>
              <w:rPr>
                <w:rFonts w:ascii="Consolas" w:hAnsi="Consolas" w:cs="Consolas"/>
                <w:sz w:val="18"/>
              </w:rPr>
              <w:t>As n → ∞:  n(n−1)…(n−x+1)/n^x = (1)(1 − 1/n)…(1 − (x−1)/n) → 1</w:t>
            </w:r>
          </w:p>
          <w:p>
            <w:pPr>
              <w:spacing w:after="0" w:line="240" w:lineRule="auto"/>
            </w:pPr>
            <w:r>
              <w:rPr>
                <w:rFonts w:ascii="Consolas" w:hAnsi="Consolas" w:cs="Consolas"/>
                <w:sz w:val="18"/>
              </w:rPr>
              <w:t xml:space="preserve">           (1 − λ/n)^n → e^−λ,      (1 − λ/n)^(−x) → 1</w:t>
            </w:r>
          </w:p>
          <w:p>
            <w:pPr>
              <w:spacing w:after="0" w:line="240" w:lineRule="auto"/>
            </w:pPr>
            <w:r>
              <w:rPr>
                <w:rFonts w:ascii="Consolas" w:hAnsi="Consolas" w:cs="Consolas"/>
                <w:sz w:val="18"/>
              </w:rPr>
              <w:t>Hence b(x; n, p) → e^−λ λ^x / x! = p(x; λ)   ∎</w:t>
            </w:r>
          </w:p>
        </w:tc>
      </w:tr>
    </w:tbl>
    <w:p>
      <w:pPr>
        <w:spacing w:before="0" w:after="6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EAF1FB"/>
              <w:left w:val="single" w:sz="30" w:space="0" w:color="1F4E79"/>
              <w:bottom w:val="single" w:sz="4" w:space="0" w:color="EAF1FB"/>
              <w:right w:val="single" w:sz="4" w:space="0" w:color="EAF1FB"/>
            </w:tcBorders>
            <w:shd w:val="clear" w:color="auto" w:fill="EAF1FB"/>
            <w:tcMar>
              <w:top w:w="70" w:type="dxa"/>
              <w:left w:w="170" w:type="dxa"/>
              <w:bottom w:w="70" w:type="dxa"/>
              <w:right w:w="140" w:type="dxa"/>
            </w:tcMar>
          </w:tcPr>
          <w:p>
            <w:pPr>
              <w:spacing w:after="0"/>
            </w:pPr>
            <w:r>
              <w:rPr>
                <w:b/>
                <w:color w:val="1F4E79"/>
                <w:sz w:val="17"/>
              </w:rPr>
              <w:t xml:space="preserve">EXAM-READY ANSWER   </w:t>
            </w:r>
            <w:r>
              <w:t>Bernoulli process: a sequence of independent trials, each a success with the same probability p; the number of successes in n trials is binomial. Poisson process: events occur randomly in continuous time (or space) such that (i) counts in non-overlapping intervals are independent, (ii) the probability of one event in a short interval of length h is about λh, proportional to h, and (iii) the probability of two or more events in it is negligible. Dividing an interval of length t into n small sub-intervals turns the Poisson process into a Bernoulli process with p = λt/n; letting n → ∞ gives the Poisson distribution with mean λt (the limit above). Relation: Poisson(np) is the limit of Binomial(n, p) when n is large and p small. (2022-23 Q3(a), 2023-24 Q3(b), 2016-17 Q8(a))</w:t>
            </w:r>
          </w:p>
        </w:tc>
      </w:tr>
    </w:tbl>
    <w:p>
      <w:pPr>
        <w:spacing w:before="0" w:after="60" w:line="120" w:lineRule="exact"/>
      </w:pPr>
    </w:p>
    <w:p>
      <w:pPr>
        <w:pStyle w:val="Heading2"/>
      </w:pPr>
      <w:r>
        <w:t>4. Worked Examples (Lec 11 pp. 1–4)</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Calls, λ = 3 per 10 min:  P(0) = e^−3 = 0.0498;  P(1) = 3e^−3 = 0.1494;  P(X ≥ 2) = 1 − 0.0498 − 0.1494 = 0.8009</w:t>
            </w:r>
          </w:p>
          <w:p>
            <w:pPr>
              <w:spacing w:after="0" w:line="240" w:lineRule="auto"/>
            </w:pPr>
            <w:r>
              <w:rPr>
                <w:rFonts w:ascii="Consolas" w:hAnsi="Consolas" w:cs="Consolas"/>
                <w:sz w:val="18"/>
              </w:rPr>
              <w:t>P(X = 1) = P(X = 2):  e^−λ λ = e^−λ λ²/2  →  λ = 2;  mean 2, SD √2</w:t>
            </w:r>
          </w:p>
          <w:p>
            <w:pPr>
              <w:spacing w:after="0" w:line="240" w:lineRule="auto"/>
            </w:pPr>
            <w:r>
              <w:rPr>
                <w:rFonts w:ascii="Consolas" w:hAnsi="Consolas" w:cs="Consolas"/>
                <w:sz w:val="18"/>
              </w:rPr>
              <w:t>Beakers n = 250, p = 0.012:  binomial P(2) = 0.2245;  Poisson λ = 3: P(2) = 9e^−3/2 = 0.224</w:t>
            </w:r>
          </w:p>
          <w:p>
            <w:pPr>
              <w:spacing w:after="0" w:line="240" w:lineRule="auto"/>
            </w:pPr>
            <w:r>
              <w:rPr>
                <w:rFonts w:ascii="Consolas" w:hAnsi="Consolas" w:cs="Consolas"/>
                <w:sz w:val="18"/>
              </w:rPr>
              <w:t>Accidents p = 0.005, 400 days (λ = 2):  P(1) = 2e^−2 = 0.2707;  P(X ≤ 3) = 0.8571</w:t>
            </w:r>
          </w:p>
          <w:p>
            <w:pPr>
              <w:spacing w:after="0" w:line="240" w:lineRule="auto"/>
            </w:pPr>
            <w:r>
              <w:rPr>
                <w:rFonts w:ascii="Consolas" w:hAnsi="Consolas" w:cs="Consolas"/>
                <w:sz w:val="18"/>
              </w:rPr>
              <w:t>Bubbles 1 in 1000, n = 8000 (λ = 8):  P(X &lt; 7) = Σ_0^6 e^−8 8^x/x! = 0.3134</w:t>
            </w:r>
          </w:p>
        </w:tc>
      </w:tr>
    </w:tbl>
    <w:p>
      <w:pPr>
        <w:spacing w:before="0" w:after="60" w:line="120" w:lineRule="exact"/>
      </w:pPr>
    </w:p>
    <w:p>
      <w:pPr>
        <w:pStyle w:val="Heading3"/>
      </w:pPr>
      <w:r>
        <w:t>Exercises of Lecture 11 (pp. 2–5) — answers</w:t>
      </w:r>
    </w:p>
    <w:tbl>
      <w:tblPr>
        <w:tblW w:type="dxa" w:w="9752"/>
        <w:jc w:val="left"/>
        <w:tblLook w:firstColumn="1" w:firstRow="1" w:lastColumn="0" w:lastRow="0" w:noHBand="0" w:noVBand="1" w:val="04A0"/>
        <w:tblLayout w:type="fixed"/>
      </w:tblPr>
      <w:tblGrid>
        <w:gridCol w:w="4876"/>
        <w:gridCol w:w="4876"/>
      </w:tblGrid>
      <w:tr>
        <w:trPr>
          <w:tblHeader/>
        </w:trPr>
        <w:tc>
          <w:tcPr>
            <w:tcW w:type="dxa" w:w="4876"/>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Exercise</w:t>
            </w:r>
          </w:p>
        </w:tc>
        <w:tc>
          <w:tcPr>
            <w:tcW w:type="dxa" w:w="4876"/>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8"/>
              </w:rPr>
              <w:t>Answers</w:t>
            </w:r>
          </w:p>
        </w:tc>
      </w:tr>
      <w:tr>
        <w:trPr>
          <w:cantSplit/>
        </w:trPr>
        <w:tc>
          <w:tcPr>
            <w:tcW w:type="dxa" w:w="487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λ = 4 per hour: P(7), P(0)</w:t>
            </w:r>
          </w:p>
        </w:tc>
        <w:tc>
          <w:tcPr>
            <w:tcW w:type="dxa" w:w="487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P(7) = 0.0595; P(0) = 0.0183</w:t>
            </w:r>
          </w:p>
        </w:tc>
      </w:tr>
      <w:tr>
        <w:trPr>
          <w:cantSplit/>
        </w:trPr>
        <w:tc>
          <w:tcPr>
            <w:tcW w:type="dxa" w:w="487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λ = 2 per week: P(≤ 1), P(≥ 2)</w:t>
            </w:r>
          </w:p>
        </w:tc>
        <w:tc>
          <w:tcPr>
            <w:tcW w:type="dxa" w:w="487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 1 = 0.406; ≥ 2 = 0.594</w:t>
            </w:r>
          </w:p>
        </w:tc>
      </w:tr>
      <w:tr>
        <w:trPr>
          <w:cantSplit/>
        </w:trPr>
        <w:tc>
          <w:tcPr>
            <w:tcW w:type="dxa" w:w="487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λ = 6 per hour: P(4 to 8), P(&gt; 10)</w:t>
            </w:r>
          </w:p>
        </w:tc>
        <w:tc>
          <w:tcPr>
            <w:tcW w:type="dxa" w:w="487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4–8 = 0.696; &gt; 10 = 0.0426</w:t>
            </w:r>
          </w:p>
        </w:tc>
      </w:tr>
      <w:tr>
        <w:trPr>
          <w:cantSplit/>
        </w:trPr>
        <w:tc>
          <w:tcPr>
            <w:tcW w:type="dxa" w:w="487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1000 × 0.002 (λ = 2): P(3), P(≤ 3), P(≥ 3)</w:t>
            </w:r>
          </w:p>
        </w:tc>
        <w:tc>
          <w:tcPr>
            <w:tcW w:type="dxa" w:w="487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3 = 0.1804; ≤ 3 = 0.8571; ≥ 3 = 0.3233</w:t>
            </w:r>
          </w:p>
        </w:tc>
      </w:tr>
      <w:tr>
        <w:trPr>
          <w:cantSplit/>
        </w:trPr>
        <w:tc>
          <w:tcPr>
            <w:tcW w:type="dxa" w:w="487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500 × 0.01 (λ = 5): P(4), P(≤ 4), P(≥ 6)</w:t>
            </w:r>
          </w:p>
        </w:tc>
        <w:tc>
          <w:tcPr>
            <w:tcW w:type="dxa" w:w="487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4 = 0.1755; ≤ 4 = 0.4405; ≥ 6 = 0.384</w:t>
            </w:r>
          </w:p>
        </w:tc>
      </w:tr>
      <w:tr>
        <w:trPr>
          <w:cantSplit/>
        </w:trPr>
        <w:tc>
          <w:tcPr>
            <w:tcW w:type="dxa" w:w="487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600 × 0.005 (λ = 3): P(2), P(≤ 2), P(≥ 4)</w:t>
            </w:r>
          </w:p>
        </w:tc>
        <w:tc>
          <w:tcPr>
            <w:tcW w:type="dxa" w:w="487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 = 0.224; ≤ 2 = 0.4232; ≥ 4 = 0.3528</w:t>
            </w:r>
          </w:p>
        </w:tc>
      </w:tr>
      <w:tr>
        <w:trPr>
          <w:cantSplit/>
        </w:trPr>
        <w:tc>
          <w:tcPr>
            <w:tcW w:type="dxa" w:w="487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2000 × 0.001 (λ = 2): P(3), P(≤ 3), P(≥ 3)</w:t>
            </w:r>
          </w:p>
        </w:tc>
        <w:tc>
          <w:tcPr>
            <w:tcW w:type="dxa" w:w="4876"/>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8"/>
              </w:rPr>
              <w:t>3 = 0.1804; ≤ 3 = 0.8571; ≥ 3 = 0.3233</w:t>
            </w:r>
          </w:p>
        </w:tc>
      </w:tr>
      <w:tr>
        <w:trPr>
          <w:cantSplit/>
        </w:trPr>
        <w:tc>
          <w:tcPr>
            <w:tcW w:type="dxa" w:w="487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8000 × 0.0005 (λ = 4): P(2), P(≤ 2), P(≥ 3)</w:t>
            </w:r>
          </w:p>
        </w:tc>
        <w:tc>
          <w:tcPr>
            <w:tcW w:type="dxa" w:w="4876"/>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8"/>
              </w:rPr>
              <w:t>2 = 0.1465; ≤ 2 = 0.2381; ≥ 3 = 0.7619</w:t>
            </w:r>
          </w:p>
        </w:tc>
      </w:tr>
    </w:tbl>
    <w:p>
      <w:pPr>
        <w:spacing w:before="0" w:after="80" w:line="120" w:lineRule="exact"/>
      </w:pP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FDECEA"/>
              <w:left w:val="single" w:sz="30" w:space="0" w:color="C62828"/>
              <w:bottom w:val="single" w:sz="4" w:space="0" w:color="FDECEA"/>
              <w:right w:val="single" w:sz="4" w:space="0" w:color="FDECEA"/>
            </w:tcBorders>
            <w:shd w:val="clear" w:color="auto" w:fill="FDECEA"/>
            <w:tcMar>
              <w:top w:w="70" w:type="dxa"/>
              <w:left w:w="170" w:type="dxa"/>
              <w:bottom w:w="70" w:type="dxa"/>
              <w:right w:w="140" w:type="dxa"/>
            </w:tcMar>
          </w:tcPr>
          <w:p>
            <w:pPr>
              <w:spacing w:after="0"/>
            </w:pPr>
            <w:r>
              <w:rPr>
                <w:b/>
                <w:color w:val="C62828"/>
                <w:sz w:val="17"/>
              </w:rPr>
              <w:t xml:space="preserve">TRAP   </w:t>
            </w:r>
            <w:r>
              <w:t>Scale λ to the interval asked: 0.5 calls per minute → λ = 2.5 for a five-minute period. And use the Poisson approximation only when n is large and p small (np moderate); otherwise compute the binomial.</w:t>
            </w:r>
          </w:p>
        </w:tc>
      </w:tr>
    </w:tbl>
    <w:p>
      <w:pPr>
        <w:spacing w:before="0" w:after="60" w:line="120" w:lineRule="exact"/>
      </w:pPr>
    </w:p>
    <w:p>
      <w:pPr>
        <w:pStyle w:val="Heading2"/>
      </w:pPr>
      <w:r>
        <w:t>Exam Approach</w:t>
      </w:r>
    </w:p>
    <w:p>
      <w:pPr>
        <w:spacing w:after="50"/>
        <w:ind w:left="482" w:hanging="369"/>
        <w:tabs>
          <w:tab w:val="left" w:pos="482"/>
        </w:tabs>
      </w:pPr>
      <w:r>
        <w:t>1.</w:t>
        <w:tab/>
        <w:t>Identify the count and its mean λ for the stated interval (λ = np for an approximation).</w:t>
      </w:r>
    </w:p>
    <w:p>
      <w:pPr>
        <w:spacing w:after="50"/>
        <w:ind w:left="482" w:hanging="369"/>
        <w:tabs>
          <w:tab w:val="left" w:pos="482"/>
        </w:tabs>
      </w:pPr>
      <w:r>
        <w:t>2.</w:t>
        <w:tab/>
        <w:t>Write f(x) = e</w:t>
      </w:r>
      <w:r>
        <w:rPr>
          <w:vertAlign w:val="superscript"/>
        </w:rPr>
        <w:t>−λ</w:t>
      </w:r>
      <w:r>
        <w:t>λ</w:t>
      </w:r>
      <w:r>
        <w:rPr>
          <w:vertAlign w:val="superscript"/>
        </w:rPr>
        <w:t>x</w:t>
      </w:r>
      <w:r>
        <w:t>/x! for each x needed; use 1 − Σ for "at least".</w:t>
      </w:r>
    </w:p>
    <w:p>
      <w:pPr>
        <w:spacing w:after="50"/>
        <w:ind w:left="482" w:hanging="369"/>
        <w:tabs>
          <w:tab w:val="left" w:pos="482"/>
        </w:tabs>
      </w:pPr>
      <w:r>
        <w:t>3.</w:t>
        <w:tab/>
        <w:t>When asked for both binomial and Poisson, compute both and comment on how close they are.</w:t>
      </w:r>
    </w:p>
    <w:p>
      <w:pPr>
        <w:spacing w:after="50"/>
        <w:ind w:left="482" w:hanging="369"/>
        <w:tabs>
          <w:tab w:val="left" w:pos="482"/>
        </w:tabs>
      </w:pPr>
      <w:r>
        <w:t>4.</w:t>
        <w:tab/>
        <w:t>Derivations: Σ f = 1, E(X) by cancelling x with x!, V(X) via E[X(X − 1)]; limit proof with p = λ/n.</w:t>
      </w:r>
    </w:p>
    <w:p>
      <w:pPr>
        <w:pStyle w:val="Heading2"/>
      </w:pPr>
      <w:r>
        <w:rPr>
          <w:color w:val="5B2C83"/>
        </w:rPr>
        <w:t>Practice — Lesson 14</w:t>
      </w:r>
    </w:p>
    <w:p>
      <w:pPr>
        <w:spacing w:after="120"/>
      </w:pPr>
      <w:r>
        <w:rPr>
          <w:i/>
          <w:color w:val="8C8C8C"/>
          <w:sz w:val="18"/>
        </w:rPr>
        <w:t>(a) Actual — 2022-23 Q3(b) (TF p. 48). (b) Actual — 2023-24 Q3(b) (22 batch p. 2). (c) Actual — 2016-17 Q8(a) (TF p. 21). (d) Actual — 2019-20 Q8(a) (TF p. 35). (e) Actual — 2011-12 Q7(b)(i) (TF p. 2). (f) Actual — 2012-13 Q6(b) (TF p. 5).</w:t>
      </w:r>
    </w:p>
    <w:p>
      <w:pPr>
        <w:spacing w:after="80"/>
      </w:pPr>
      <w:r>
        <w:rPr>
          <w:b/>
        </w:rPr>
        <w:t xml:space="preserve">(a) </w:t>
      </w:r>
      <w:r>
        <w:t>Calculate the variance of a Poisson random variable. On average 1 person in 1000 makes a numerical error in his or her tax return. If 10,000 returns are examined, find the probability that 6, 7 or 8 contain an error.  (12)</w:t>
      </w:r>
    </w:p>
    <w:p>
      <w:pPr>
        <w:spacing w:after="80"/>
      </w:pPr>
      <w:r>
        <w:rPr>
          <w:b/>
        </w:rPr>
        <w:t xml:space="preserve">(b) </w:t>
      </w:r>
      <w:r>
        <w:t>Establish the relation between the binomial and Poisson distributions. Calls arrive at a mean rate of 0.5 per minute. Find the probability that two calls arrive in a particular five-minute period.  (12)</w:t>
      </w:r>
    </w:p>
    <w:p>
      <w:pPr>
        <w:spacing w:after="80"/>
      </w:pPr>
      <w:r>
        <w:rPr>
          <w:b/>
        </w:rPr>
        <w:t xml:space="preserve">(c) </w:t>
      </w:r>
      <w:r>
        <w:t>Prove that b(x; n, p) → p(x; μ) when n → ∞, p → 0 and np → μ. Accidents occur on a day with probability 0.005, independently. Find the probability that in 400 days (i) there is an accident on one day, (ii) there are at most three days with an accident.  (20)</w:t>
      </w:r>
    </w:p>
    <w:p>
      <w:pPr>
        <w:spacing w:after="80"/>
      </w:pPr>
      <w:r>
        <w:rPr>
          <w:b/>
        </w:rPr>
        <w:t xml:space="preserve">(d) </w:t>
      </w:r>
      <w:r>
        <w:t>On average 1 in every 1000 glass items has bubbles. What is the probability that a random sample of 8000 yields fewer than 7 items with bubbles?  (10)</w:t>
      </w:r>
    </w:p>
    <w:p>
      <w:pPr>
        <w:spacing w:after="80"/>
      </w:pPr>
      <w:r>
        <w:rPr>
          <w:b/>
        </w:rPr>
        <w:t xml:space="preserve">(e) </w:t>
      </w:r>
      <w:r>
        <w:t>P(an insured person dies within a year) = 0.0005. If 1000 such persons are insured, find the probability that the company receives 5 or more claims in a year.  (7)</w:t>
      </w:r>
    </w:p>
    <w:p>
      <w:pPr>
        <w:spacing w:after="80"/>
      </w:pPr>
      <w:r>
        <w:rPr>
          <w:b/>
        </w:rPr>
        <w:t xml:space="preserve">(f) </w:t>
      </w:r>
      <w:r>
        <w:t>20 % of trucks fail the test run with a blowout. Of the next 18 trucks, find the probability, by both the binomial and the Poisson distribution, that (i) from 4 to 7, (ii) fewer than 3, (iii) more than 5 have blowouts.  (10)</w:t>
      </w:r>
    </w:p>
    <w:p>
      <w:pPr>
        <w:pStyle w:val="Heading3"/>
      </w:pPr>
      <w:r>
        <w:rPr>
          <w:color w:val="2E7D32"/>
        </w:rPr>
        <w:t>✔ Solution</w:t>
      </w:r>
    </w:p>
    <w:p>
      <w:r>
        <w:rPr>
          <w:b/>
        </w:rPr>
        <w:t>(a)</w:t>
      </w:r>
      <w:r>
        <w:t xml:space="preserve"> Variance = λ (proof in §2). Here λ = np = 10,000 × 0.001 = 10.</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P(6) = e^−10 10^6/6! = 0.0631;  P(7) = e^−10 10^7/7! = 0.0901;  P(8) = e^−10 10^8/8! = 0.1126</w:t>
            </w:r>
          </w:p>
          <w:p>
            <w:pPr>
              <w:spacing w:after="0" w:line="240" w:lineRule="auto"/>
            </w:pPr>
            <w:r>
              <w:rPr>
                <w:rFonts w:ascii="Consolas" w:hAnsi="Consolas" w:cs="Consolas"/>
                <w:sz w:val="18"/>
              </w:rPr>
              <w:t>P(6 or 7 or 8) = 0.2657</w:t>
            </w:r>
          </w:p>
        </w:tc>
      </w:tr>
    </w:tbl>
    <w:p>
      <w:pPr>
        <w:spacing w:before="0" w:after="60" w:line="120" w:lineRule="exact"/>
      </w:pPr>
    </w:p>
    <w:p>
      <w:r>
        <w:rPr>
          <w:b/>
        </w:rPr>
        <w:t>(b)</w:t>
      </w:r>
      <w:r>
        <w:t xml:space="preserve"> Relation: §3 (the Poisson is the limit of the binomial with λ = np). For five minutes λ = 0.5 × 5 = 2.5.</w:t>
      </w: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P(X = 2) = e</w:t>
      </w:r>
      <w:r>
        <w:rPr>
          <w:b/>
          <w:sz w:val="22"/>
          <w:vertAlign w:val="superscript"/>
        </w:rPr>
        <w:t>−2.5</w:t>
      </w:r>
      <w:r>
        <w:rPr>
          <w:b/>
          <w:sz w:val="22"/>
        </w:rPr>
        <w:t>(2.5)²/2! = 3.125 × 0.082085 = 0.2565</w:t>
      </w:r>
    </w:p>
    <w:p>
      <w:r>
        <w:rPr>
          <w:b/>
        </w:rPr>
        <w:t>(c)</w:t>
      </w:r>
      <w:r>
        <w:t xml:space="preserve"> Proof in §3. λ = np = 400 × 0.005 = 2.</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(i)  P(X = 1) = 2e^−2 = 0.2707</w:t>
            </w:r>
          </w:p>
          <w:p>
            <w:pPr>
              <w:spacing w:after="0" w:line="240" w:lineRule="auto"/>
            </w:pPr>
            <w:r>
              <w:rPr>
                <w:rFonts w:ascii="Consolas" w:hAnsi="Consolas" w:cs="Consolas"/>
                <w:sz w:val="18"/>
              </w:rPr>
              <w:t>(ii) P(X ≤ 3) = e^−2 (1 + 2 + 2²/2! + 2³/3!) = e^−2 (1 + 2 + 2 + 1.3333) = 6.3333 × 0.135335 = 0.8571</w:t>
            </w:r>
          </w:p>
        </w:tc>
      </w:tr>
    </w:tbl>
    <w:p>
      <w:pPr>
        <w:spacing w:before="0" w:after="60" w:line="120" w:lineRule="exact"/>
      </w:pPr>
    </w:p>
    <w:p>
      <w:r>
        <w:rPr>
          <w:b/>
        </w:rPr>
        <w:t>(d)</w:t>
      </w:r>
      <w:r>
        <w:t xml:space="preserve"> n = 8000, p = 0.001 → λ = 8.</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P(X &lt; 7) = e^−8 [1 + 8 + 8²/2! + 8³/3! + 8⁴/4! + 8⁵/5! + 8⁶/6!]</w:t>
            </w:r>
          </w:p>
          <w:p>
            <w:pPr>
              <w:spacing w:after="0" w:line="240" w:lineRule="auto"/>
            </w:pPr>
            <w:r>
              <w:rPr>
                <w:rFonts w:ascii="Consolas" w:hAnsi="Consolas" w:cs="Consolas"/>
                <w:sz w:val="18"/>
              </w:rPr>
              <w:t xml:space="preserve">         = 0.00033546 × [1 + 8 + 32 + 85.333 + 170.667 + 273.067 + 364.089]</w:t>
            </w:r>
          </w:p>
          <w:p>
            <w:pPr>
              <w:spacing w:after="0" w:line="240" w:lineRule="auto"/>
            </w:pPr>
            <w:r>
              <w:rPr>
                <w:rFonts w:ascii="Consolas" w:hAnsi="Consolas" w:cs="Consolas"/>
                <w:sz w:val="18"/>
              </w:rPr>
              <w:t xml:space="preserve">         = 0.00033546 × 934.156 = 0.3134</w:t>
            </w:r>
          </w:p>
        </w:tc>
      </w:tr>
    </w:tbl>
    <w:p>
      <w:pPr>
        <w:spacing w:before="0" w:after="60" w:line="120" w:lineRule="exact"/>
      </w:pPr>
    </w:p>
    <w:p>
      <w:r>
        <w:rPr>
          <w:b/>
        </w:rPr>
        <w:t>(e)</w:t>
      </w:r>
      <w:r>
        <w:t xml:space="preserve"> λ = 1000 × 0.0005 = 0.5.</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P(X ≥ 5) = 1 − e^−0.5 [1 + 0.5 + 0.125 + 0.020833 + 0.0026042] = 1 − 0.606531 × 1.6484375 = 0.000172</w:t>
            </w:r>
          </w:p>
          <w:p>
            <w:pPr>
              <w:spacing w:after="0" w:line="240" w:lineRule="auto"/>
            </w:pPr>
            <w:r>
              <w:rPr>
                <w:rFonts w:ascii="Consolas" w:hAnsi="Consolas" w:cs="Consolas"/>
                <w:sz w:val="18"/>
              </w:rPr>
              <w:t>(exact binomial: 0.000171; about 1.7 chances in 10,000)</w:t>
            </w:r>
          </w:p>
        </w:tc>
      </w:tr>
    </w:tbl>
    <w:p>
      <w:pPr>
        <w:spacing w:before="0" w:after="60" w:line="120" w:lineRule="exact"/>
      </w:pPr>
    </w:p>
    <w:p>
      <w:r>
        <w:rPr>
          <w:b/>
        </w:rPr>
        <w:t>(f)</w:t>
      </w:r>
      <w:r>
        <w:t xml:space="preserve"> Binomial X ~ Bin(18, 0.2); Poisson λ = np = 3.6.</w:t>
      </w:r>
    </w:p>
    <w:tbl>
      <w:tblPr>
        <w:tblW w:type="dxa" w:w="9752"/>
        <w:jc w:val="left"/>
        <w:tblLook w:firstColumn="1" w:firstRow="1" w:lastColumn="0" w:lastRow="0" w:noHBand="0" w:noVBand="1" w:val="04A0"/>
        <w:tblLayout w:type="fixed"/>
      </w:tblPr>
      <w:tblGrid>
        <w:gridCol w:w="2835"/>
        <w:gridCol w:w="3402"/>
        <w:gridCol w:w="3515"/>
      </w:tblGrid>
      <w:tr>
        <w:trPr>
          <w:tblHeader/>
        </w:trPr>
        <w:tc>
          <w:tcPr>
            <w:tcW w:type="dxa" w:w="283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Part</w:t>
            </w:r>
          </w:p>
        </w:tc>
        <w:tc>
          <w:tcPr>
            <w:tcW w:type="dxa" w:w="3402"/>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Binomial</w:t>
            </w:r>
          </w:p>
        </w:tc>
        <w:tc>
          <w:tcPr>
            <w:tcW w:type="dxa" w:w="3515"/>
            <w:tcBorders>
              <w:top w:val="single" w:sz="4" w:space="0" w:color="BFBFBF"/>
              <w:left w:val="single" w:sz="4" w:space="0" w:color="BFBFBF"/>
              <w:bottom w:val="single" w:sz="4" w:space="0" w:color="BFBFBF"/>
              <w:right w:val="single" w:sz="4" w:space="0" w:color="BFBFBF"/>
            </w:tcBorders>
            <w:shd w:val="clear" w:color="auto" w:fill="DCE6F2"/>
            <w:tcMar>
              <w:top w:w="40" w:type="dxa"/>
              <w:left w:w="100" w:type="dxa"/>
              <w:bottom w:w="40" w:type="dxa"/>
              <w:right w:w="100" w:type="dxa"/>
            </w:tcMar>
          </w:tcPr>
          <w:p>
            <w:pPr>
              <w:spacing w:after="0"/>
            </w:pPr>
            <w:r>
              <w:rPr>
                <w:b/>
                <w:color w:val="1F3864"/>
                <w:sz w:val="19"/>
              </w:rPr>
              <w:t>Poisson (λ = 3.6)</w:t>
            </w:r>
          </w:p>
        </w:tc>
      </w:tr>
      <w:tr>
        <w:trPr>
          <w:cantSplit/>
        </w:trPr>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(i) 4 ≤ X ≤ 7</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0.4827</w:t>
            </w:r>
          </w:p>
        </w:tc>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0.454</w:t>
            </w:r>
          </w:p>
        </w:tc>
      </w:tr>
      <w:tr>
        <w:trPr>
          <w:cantSplit/>
        </w:trPr>
        <w:tc>
          <w:tcPr>
            <w:tcW w:type="dxa" w:w="283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(ii) X ≤ 2</w:t>
            </w:r>
          </w:p>
        </w:tc>
        <w:tc>
          <w:tcPr>
            <w:tcW w:type="dxa" w:w="3402"/>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0.2713</w:t>
            </w:r>
          </w:p>
        </w:tc>
        <w:tc>
          <w:tcPr>
            <w:tcW w:type="dxa" w:w="3515"/>
            <w:tcBorders>
              <w:top w:val="single" w:sz="4" w:space="0" w:color="BFBFBF"/>
              <w:left w:val="single" w:sz="4" w:space="0" w:color="BFBFBF"/>
              <w:bottom w:val="single" w:sz="4" w:space="0" w:color="BFBFBF"/>
              <w:right w:val="single" w:sz="4" w:space="0" w:color="BFBFBF"/>
            </w:tcBorders>
            <w:shd w:val="clear" w:color="auto" w:fill="F7F9FC"/>
            <w:tcMar>
              <w:top w:w="40" w:type="dxa"/>
              <w:left w:w="100" w:type="dxa"/>
              <w:bottom w:w="40" w:type="dxa"/>
              <w:right w:w="100" w:type="dxa"/>
            </w:tcMar>
          </w:tcPr>
          <w:p>
            <w:pPr>
              <w:spacing w:after="0"/>
            </w:pPr>
            <w:r>
              <w:rPr>
                <w:sz w:val="19"/>
              </w:rPr>
              <w:t>0.3027</w:t>
            </w:r>
          </w:p>
        </w:tc>
      </w:tr>
      <w:tr>
        <w:trPr>
          <w:cantSplit/>
        </w:trPr>
        <w:tc>
          <w:tcPr>
            <w:tcW w:type="dxa" w:w="283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(iii) X ≥ 6</w:t>
            </w:r>
          </w:p>
        </w:tc>
        <w:tc>
          <w:tcPr>
            <w:tcW w:type="dxa" w:w="3402"/>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0.1329</w:t>
            </w:r>
          </w:p>
        </w:tc>
        <w:tc>
          <w:tcPr>
            <w:tcW w:type="dxa" w:w="3515"/>
            <w:tcBorders>
              <w:top w:val="single" w:sz="4" w:space="0" w:color="BFBFBF"/>
              <w:left w:val="single" w:sz="4" w:space="0" w:color="BFBFBF"/>
              <w:bottom w:val="single" w:sz="4" w:space="0" w:color="BFBFBF"/>
              <w:right w:val="single" w:sz="4" w:space="0" w:color="BFBFBF"/>
            </w:tcBorders>
            <w:tcMar>
              <w:top w:w="40" w:type="dxa"/>
              <w:left w:w="100" w:type="dxa"/>
              <w:bottom w:w="40" w:type="dxa"/>
              <w:right w:w="100" w:type="dxa"/>
            </w:tcMar>
          </w:tcPr>
          <w:p>
            <w:pPr>
              <w:spacing w:after="0"/>
            </w:pPr>
            <w:r>
              <w:rPr>
                <w:sz w:val="19"/>
              </w:rPr>
              <w:t>0.1559</w:t>
            </w:r>
          </w:p>
        </w:tc>
      </w:tr>
    </w:tbl>
    <w:p>
      <w:pPr>
        <w:spacing w:before="0" w:after="80" w:line="120" w:lineRule="exact"/>
      </w:pPr>
    </w:p>
    <w:p>
      <w:r>
        <w:t>Individual binomial terms: P(0) = 0.0180, P(1) = 0.0811, P(2) = 0.1723, P(4) = 0.2153, P(5) = 0.1507, P(6) = 0.0816, P(7) = 0.0350. The Poisson values differ by 0.02–0.03 because p = 0.2 is not small.</w:t>
      </w:r>
    </w:p>
    <w:p>
      <w:pPr>
        <w:pStyle w:val="Heading1"/>
        <w:pageBreakBefore/>
        <w:pBdr>
          <w:bottom w:val="single" w:sz="12" w:space="4" w:color="1F3864"/>
        </w:pBdr>
      </w:pPr>
      <w:r>
        <w:t>Lesson 15 — Multinomial, Hypergeometric and Geometric Distributions</w:t>
      </w:r>
    </w:p>
    <w:p>
      <w:pPr>
        <w:spacing w:after="120"/>
      </w:pPr>
      <w:r>
        <w:rPr>
          <w:i/>
          <w:color w:val="8C8C8C"/>
          <w:sz w:val="18"/>
        </w:rPr>
        <w:t>other distributions pp. 3–6 · hypergeometric pmf and geometric: textbook</w:t>
      </w:r>
    </w:p>
    <w:p>
      <w:pPr>
        <w:pStyle w:val="Heading2"/>
      </w:pPr>
      <w:r>
        <w:t>1. Multinomial Distribution (other distributions pp. 3–4)</w:t>
      </w:r>
    </w:p>
    <w:p>
      <w:r>
        <w:t>Each of n independent trials ends in one of k outcomes E</w:t>
      </w:r>
      <w:r>
        <w:rPr>
          <w:vertAlign w:val="subscript"/>
        </w:rPr>
        <w:t>1</w:t>
      </w:r>
      <w:r>
        <w:t>, …, E</w:t>
      </w:r>
      <w:r>
        <w:rPr>
          <w:vertAlign w:val="subscript"/>
        </w:rPr>
        <w:t>k</w:t>
      </w:r>
      <w:r>
        <w:t xml:space="preserve"> with probabilities p</w:t>
      </w:r>
      <w:r>
        <w:rPr>
          <w:vertAlign w:val="subscript"/>
        </w:rPr>
        <w:t>1</w:t>
      </w:r>
      <w:r>
        <w:t>, …, p</w:t>
      </w:r>
      <w:r>
        <w:rPr>
          <w:vertAlign w:val="subscript"/>
        </w:rPr>
        <w:t>k</w:t>
      </w:r>
      <w:r>
        <w:t xml:space="preserve"> (Σp</w:t>
      </w:r>
      <w:r>
        <w:rPr>
          <w:vertAlign w:val="subscript"/>
        </w:rPr>
        <w:t>i</w:t>
      </w:r>
      <w:r>
        <w:t xml:space="preserve"> = 1). The number of orders giving x</w:t>
      </w:r>
      <w:r>
        <w:rPr>
          <w:vertAlign w:val="subscript"/>
        </w:rPr>
        <w:t>1</w:t>
      </w:r>
      <w:r>
        <w:t xml:space="preserve"> of E</w:t>
      </w:r>
      <w:r>
        <w:rPr>
          <w:vertAlign w:val="subscript"/>
        </w:rPr>
        <w:t>1</w:t>
      </w:r>
      <w:r>
        <w:t>, …, x</w:t>
      </w:r>
      <w:r>
        <w:rPr>
          <w:vertAlign w:val="subscript"/>
        </w:rPr>
        <w:t>k</w:t>
      </w:r>
      <w:r>
        <w:t xml:space="preserve"> of E</w:t>
      </w:r>
      <w:r>
        <w:rPr>
          <w:vertAlign w:val="subscript"/>
        </w:rPr>
        <w:t>k</w:t>
      </w:r>
      <w:r>
        <w:t xml:space="preserve"> is n!/(x</w:t>
      </w:r>
      <w:r>
        <w:rPr>
          <w:vertAlign w:val="subscript"/>
        </w:rPr>
        <w:t>1</w:t>
      </w:r>
      <w:r>
        <w:t>!…x</w:t>
      </w:r>
      <w:r>
        <w:rPr>
          <w:vertAlign w:val="subscript"/>
        </w:rPr>
        <w:t>k</w:t>
      </w:r>
      <w:r>
        <w:t>!), each with probability Π p</w:t>
      </w:r>
      <w:r>
        <w:rPr>
          <w:vertAlign w:val="subscript"/>
        </w:rPr>
        <w:t>i</w:t>
      </w:r>
      <w:r>
        <w:rPr>
          <w:vertAlign w:val="superscript"/>
        </w:rPr>
        <w:t>x_{i</w:t>
      </w:r>
      <w:r>
        <w:t>}.</w:t>
      </w: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f(x</w:t>
      </w:r>
      <w:r>
        <w:rPr>
          <w:b/>
          <w:sz w:val="22"/>
          <w:vertAlign w:val="subscript"/>
        </w:rPr>
        <w:t>1</w:t>
      </w:r>
      <w:r>
        <w:rPr>
          <w:b/>
          <w:sz w:val="22"/>
        </w:rPr>
        <w:t>, …, x</w:t>
      </w:r>
      <w:r>
        <w:rPr>
          <w:b/>
          <w:sz w:val="22"/>
          <w:vertAlign w:val="subscript"/>
        </w:rPr>
        <w:t>k</w:t>
      </w:r>
      <w:r>
        <w:rPr>
          <w:b/>
          <w:sz w:val="22"/>
        </w:rPr>
        <w:t>) = [n! / (x</w:t>
      </w:r>
      <w:r>
        <w:rPr>
          <w:b/>
          <w:sz w:val="22"/>
          <w:vertAlign w:val="subscript"/>
        </w:rPr>
        <w:t>1</w:t>
      </w:r>
      <w:r>
        <w:rPr>
          <w:b/>
          <w:sz w:val="22"/>
        </w:rPr>
        <w:t>! x</w:t>
      </w:r>
      <w:r>
        <w:rPr>
          <w:b/>
          <w:sz w:val="22"/>
          <w:vertAlign w:val="subscript"/>
        </w:rPr>
        <w:t>2</w:t>
      </w:r>
      <w:r>
        <w:rPr>
          <w:b/>
          <w:sz w:val="22"/>
        </w:rPr>
        <w:t>! … x</w:t>
      </w:r>
      <w:r>
        <w:rPr>
          <w:b/>
          <w:sz w:val="22"/>
          <w:vertAlign w:val="subscript"/>
        </w:rPr>
        <w:t>k</w:t>
      </w:r>
      <w:r>
        <w:rPr>
          <w:b/>
          <w:sz w:val="22"/>
        </w:rPr>
        <w:t>!)] p</w:t>
      </w:r>
      <w:r>
        <w:rPr>
          <w:b/>
          <w:sz w:val="22"/>
          <w:vertAlign w:val="subscript"/>
        </w:rPr>
        <w:t>1</w:t>
      </w:r>
      <w:r>
        <w:rPr>
          <w:b/>
          <w:sz w:val="22"/>
          <w:vertAlign w:val="superscript"/>
        </w:rPr>
        <w:t>x_{1</w:t>
      </w:r>
      <w:r>
        <w:rPr>
          <w:b/>
          <w:sz w:val="22"/>
        </w:rPr>
        <w:t>} p</w:t>
      </w:r>
      <w:r>
        <w:rPr>
          <w:b/>
          <w:sz w:val="22"/>
          <w:vertAlign w:val="subscript"/>
        </w:rPr>
        <w:t>2</w:t>
      </w:r>
      <w:r>
        <w:rPr>
          <w:b/>
          <w:sz w:val="22"/>
          <w:vertAlign w:val="superscript"/>
        </w:rPr>
        <w:t>x_{2</w:t>
      </w:r>
      <w:r>
        <w:rPr>
          <w:b/>
          <w:sz w:val="22"/>
        </w:rPr>
        <w:t>} … p</w:t>
      </w:r>
      <w:r>
        <w:rPr>
          <w:b/>
          <w:sz w:val="22"/>
          <w:vertAlign w:val="subscript"/>
        </w:rPr>
        <w:t>k</w:t>
      </w:r>
      <w:r>
        <w:rPr>
          <w:b/>
          <w:sz w:val="22"/>
          <w:vertAlign w:val="superscript"/>
        </w:rPr>
        <w:t>x_{k</w:t>
      </w:r>
      <w:r>
        <w:rPr>
          <w:b/>
          <w:sz w:val="22"/>
        </w:rPr>
        <w:t>},  Σx</w:t>
      </w:r>
      <w:r>
        <w:rPr>
          <w:b/>
          <w:sz w:val="22"/>
          <w:vertAlign w:val="subscript"/>
        </w:rPr>
        <w:t>i</w:t>
      </w:r>
      <w:r>
        <w:rPr>
          <w:b/>
          <w:sz w:val="22"/>
        </w:rPr>
        <w:t xml:space="preserve"> = n</w:t>
      </w:r>
    </w:p>
    <w:p>
      <w:r>
        <w:t>Example 5.7 (runways 2/9, 1/6, 11/18; 6 planes as 2, 1, 3): 6!/(2!1!3!) (2/9)²(1/6)(11/18)³ = 60 × 0.04938 × 0.16667 × 0.22822 = 0.1127.</w:t>
      </w:r>
    </w:p>
    <w:p>
      <w:pPr>
        <w:pStyle w:val="Heading2"/>
      </w:pPr>
      <w:r>
        <w:t>2. Hypergeometric Distribution (other distributions p. 6; pmf: textbook)</w:t>
      </w:r>
    </w:p>
    <w:p>
      <w:r>
        <w:t xml:space="preserve">Sampling </w:t>
      </w:r>
      <w:r>
        <w:rPr>
          <w:b/>
        </w:rPr>
        <w:t>without replacement</w:t>
      </w:r>
      <w:r>
        <w:t xml:space="preserve"> from a lot of N items of which k are successes (defectives, winning tickets): trials are not independent, so the binomial does not apply exactly.</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h(x; N, n, k) = kCx · (N − k)C(n − x) / NCn</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E(X) = nk/N,   V(X) = [(N − n)/(N − 1)] · n (k/N)(1 − k/N)</w:t>
      </w:r>
    </w:p>
    <w:p>
      <w:r>
        <w:t>When N is large compared with n, h(x; N, n, k) ≈ b(x; n, k/N).</w:t>
      </w:r>
    </w:p>
    <w:p>
      <w:pPr>
        <w:pStyle w:val="Heading2"/>
      </w:pPr>
      <w:r>
        <w:t>3. Geometric and Negative Binomial (textbook)</w:t>
      </w:r>
    </w:p>
    <w:p>
      <w:pPr>
        <w:pBdr>
          <w:left w:val="single" w:sz="4" w:space="4" w:color="BFBFBF"/>
          <w:right w:val="single" w:sz="4" w:space="4" w:color="BFBFBF"/>
          <w:top w:val="single" w:sz="4" w:space="4" w:color="BFBFBF"/>
        </w:pBdr>
        <w:shd w:val="clear" w:color="auto" w:fill="F7F7F7"/>
        <w:spacing w:before="80" w:after="20"/>
        <w:ind w:left="1417" w:right="1417"/>
        <w:jc w:val="center"/>
      </w:pPr>
      <w:r>
        <w:rPr>
          <w:b/>
          <w:sz w:val="22"/>
        </w:rPr>
        <w:t>Geometric (first success on trial x): g(x; p) = p q</w:t>
      </w:r>
      <w:r>
        <w:rPr>
          <w:b/>
          <w:sz w:val="22"/>
          <w:vertAlign w:val="superscript"/>
        </w:rPr>
        <w:t>x−1</w:t>
      </w:r>
      <w:r>
        <w:rPr>
          <w:b/>
          <w:sz w:val="22"/>
        </w:rPr>
        <w:t>,  x = 1, 2, …</w:t>
      </w:r>
    </w:p>
    <w:p>
      <w:pPr>
        <w:pBdr>
          <w:left w:val="single" w:sz="4" w:space="4" w:color="BFBFBF"/>
          <w:right w:val="single" w:sz="4" w:space="4" w:color="BFBFBF"/>
          <w:bottom w:val="single" w:sz="4" w:space="4" w:color="BFBFBF"/>
        </w:pBdr>
        <w:shd w:val="clear" w:color="auto" w:fill="F7F7F7"/>
        <w:spacing w:before="0" w:after="80"/>
        <w:ind w:left="1417" w:right="1417"/>
        <w:jc w:val="center"/>
      </w:pPr>
      <w:r>
        <w:rPr>
          <w:b/>
          <w:sz w:val="22"/>
        </w:rPr>
        <w:t>Negative binomial (k-th success on trial x): b*(x; k, p) = (x−1)C(k−1) p</w:t>
      </w:r>
      <w:r>
        <w:rPr>
          <w:b/>
          <w:sz w:val="22"/>
          <w:vertAlign w:val="superscript"/>
        </w:rPr>
        <w:t>k</w:t>
      </w:r>
      <w:r>
        <w:rPr>
          <w:b/>
          <w:sz w:val="22"/>
        </w:rPr>
        <w:t xml:space="preserve"> q</w:t>
      </w:r>
      <w:r>
        <w:rPr>
          <w:b/>
          <w:sz w:val="22"/>
          <w:vertAlign w:val="superscript"/>
        </w:rPr>
        <w:t>x−k</w:t>
      </w:r>
    </w:p>
    <w:p>
      <w:pPr>
        <w:pStyle w:val="Heading2"/>
      </w:pPr>
      <w:r>
        <w:t>Exam Approach</w:t>
      </w:r>
    </w:p>
    <w:p>
      <w:pPr>
        <w:spacing w:after="50"/>
        <w:ind w:left="482" w:hanging="369"/>
        <w:tabs>
          <w:tab w:val="left" w:pos="482"/>
        </w:tabs>
      </w:pPr>
      <w:r>
        <w:t>1.</w:t>
        <w:tab/>
        <w:t>Classify: fixed n with replacement/independent → binomial; without replacement from a finite lot → hypergeometric; more than two outcomes → multinomial; "the x-th trial is the first/k-th success" → geometric/negative binomial.</w:t>
      </w:r>
    </w:p>
    <w:p>
      <w:pPr>
        <w:spacing w:after="50"/>
        <w:ind w:left="482" w:hanging="369"/>
        <w:tabs>
          <w:tab w:val="left" w:pos="482"/>
        </w:tabs>
      </w:pPr>
      <w:r>
        <w:t>2.</w:t>
        <w:tab/>
        <w:t>Write the formula with the numbers substituted before multiplying.</w:t>
      </w:r>
    </w:p>
    <w:p>
      <w:pPr>
        <w:spacing w:after="50"/>
        <w:ind w:left="482" w:hanging="369"/>
        <w:tabs>
          <w:tab w:val="left" w:pos="482"/>
        </w:tabs>
      </w:pPr>
      <w:r>
        <w:t>3.</w:t>
        <w:tab/>
        <w:t>Distribution + F(x): list f(x) for every x, then cumulative sums as a step function.</w:t>
      </w:r>
    </w:p>
    <w:p>
      <w:pPr>
        <w:pStyle w:val="Heading2"/>
      </w:pPr>
      <w:r>
        <w:rPr>
          <w:color w:val="5B2C83"/>
        </w:rPr>
        <w:t>Practice — Lesson 15</w:t>
      </w:r>
    </w:p>
    <w:p>
      <w:pPr>
        <w:spacing w:after="120"/>
      </w:pPr>
      <w:r>
        <w:rPr>
          <w:i/>
          <w:color w:val="8C8C8C"/>
          <w:sz w:val="18"/>
        </w:rPr>
        <w:t>(a) Actual — 2021-22 Q6(b) (TF p. 44). (b) Actual — 2021-22 Q6(a) (TF p. 44). (c) Actual — 2021-22 Q6(c) (TF p. 44). (d) Actual — 2020-21 Q6(c) (TF p. 38).</w:t>
      </w:r>
    </w:p>
    <w:p>
      <w:pPr>
        <w:spacing w:after="80"/>
      </w:pPr>
      <w:r>
        <w:rPr>
          <w:b/>
        </w:rPr>
        <w:t xml:space="preserve">(a) </w:t>
      </w:r>
      <w:r>
        <w:t>Delegates arrive by air, bus, automobile or train with probabilities 0.4, 0.2, 0.3, 0.1. What is the probability that among 9 delegates 3 arrived by air, 3 by bus, 1 by automobile and 2 by train?  (10)</w:t>
      </w:r>
    </w:p>
    <w:p>
      <w:pPr>
        <w:spacing w:after="80"/>
      </w:pPr>
      <w:r>
        <w:rPr>
          <w:b/>
        </w:rPr>
        <w:t xml:space="preserve">(b) </w:t>
      </w:r>
      <w:r>
        <w:t>500 lottery tickets are sold; 200 of them pay off at least the cost of the ticket. You buy 5 tickets. Find the probability that you win back at least the cost of 3 tickets.  (10)</w:t>
      </w:r>
    </w:p>
    <w:p>
      <w:pPr>
        <w:spacing w:after="80"/>
      </w:pPr>
      <w:r>
        <w:rPr>
          <w:b/>
        </w:rPr>
        <w:t xml:space="preserve">(c) </w:t>
      </w:r>
      <w:r>
        <w:t>A shipment of 5 cars contains 2 with slight paint blemishes. An agency receives 3 at random. Find the probability distribution and F(x) of X = number of blemished cars received.  (15)</w:t>
      </w:r>
    </w:p>
    <w:p>
      <w:pPr>
        <w:spacing w:after="80"/>
      </w:pPr>
      <w:r>
        <w:rPr>
          <w:b/>
        </w:rPr>
        <w:t xml:space="preserve">(d) </w:t>
      </w:r>
      <w:r>
        <w:t>Two-thirds of Valium users are women. Find the probability that on a given day the fifth prescription written by a doctor is (i) the first prescribing Valium for a woman, (ii) the third prescribing Valium for a woman.  (10)</w:t>
      </w:r>
    </w:p>
    <w:p>
      <w:pPr>
        <w:pStyle w:val="Heading3"/>
      </w:pPr>
      <w:r>
        <w:rPr>
          <w:color w:val="2E7D32"/>
        </w:rPr>
        <w:t>✔ Solution</w:t>
      </w:r>
    </w:p>
    <w:p>
      <w:r>
        <w:rPr>
          <w:b/>
        </w:rPr>
        <w:t>(a)</w:t>
      </w:r>
      <w:r>
        <w:t xml:space="preserve"> Multinomial with n = 9.</w:t>
      </w:r>
    </w:p>
    <w:p>
      <w:pPr>
        <w:pBdr>
          <w:left w:val="single" w:sz="4" w:space="4" w:color="BFBFBF"/>
          <w:right w:val="single" w:sz="4" w:space="4" w:color="BFBFBF"/>
          <w:top w:val="single" w:sz="4" w:space="4" w:color="BFBFBF"/>
          <w:bottom w:val="single" w:sz="4" w:space="4" w:color="BFBFBF"/>
        </w:pBdr>
        <w:shd w:val="clear" w:color="auto" w:fill="F7F7F7"/>
        <w:spacing w:before="80" w:after="80"/>
        <w:ind w:left="1417" w:right="1417"/>
        <w:jc w:val="center"/>
      </w:pPr>
      <w:r>
        <w:rPr>
          <w:b/>
          <w:sz w:val="22"/>
        </w:rPr>
        <w:t>f = 9!/(3! 3! 1! 2!) (0.4)³(0.2)³(0.3)(0.1)² = 5040 × 0.064 × 0.008 × 0.3 × 0.01 = 0.00774</w:t>
      </w:r>
    </w:p>
    <w:p>
      <w:r>
        <w:rPr>
          <w:b/>
        </w:rPr>
        <w:t>(b)</w:t>
      </w:r>
      <w:r>
        <w:t xml:space="preserve"> X = winning tickets among 5; N = 500, k = 200, n = 5 (without replacement).</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P(X ≥ 3) = [200C3·300C2 + 200C4·300C1 + 200C5·300C0] / 500C5</w:t>
            </w:r>
          </w:p>
          <w:p>
            <w:pPr>
              <w:spacing w:after="0" w:line="240" w:lineRule="auto"/>
            </w:pPr>
            <w:r>
              <w:rPr>
                <w:rFonts w:ascii="Consolas" w:hAnsi="Consolas" w:cs="Consolas"/>
                <w:sz w:val="18"/>
              </w:rPr>
              <w:t xml:space="preserve">         = 0.2308 + 0.076 + 0.0099 = 0.3167</w:t>
            </w:r>
          </w:p>
          <w:p>
            <w:pPr>
              <w:spacing w:after="0" w:line="240" w:lineRule="auto"/>
            </w:pPr>
            <w:r>
              <w:rPr>
                <w:rFonts w:ascii="Consolas" w:hAnsi="Consolas" w:cs="Consolas"/>
                <w:sz w:val="18"/>
              </w:rPr>
              <w:t>Binomial check (N large, p = 200/500 = 0.4): P(X ≥ 3) = 0.3174 — almost the same</w:t>
            </w:r>
          </w:p>
        </w:tc>
      </w:tr>
    </w:tbl>
    <w:p>
      <w:pPr>
        <w:spacing w:before="0" w:after="60" w:line="120" w:lineRule="exact"/>
      </w:pPr>
    </w:p>
    <w:p>
      <w:r>
        <w:rPr>
          <w:b/>
        </w:rPr>
        <w:t>(c)</w:t>
      </w:r>
      <w:r>
        <w:t xml:space="preserve"> Hypergeometric N = 5, k = 2, n = 3; 5C3 = 10. X can be 0, 1, 2.</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f(0) = 2C0·3C3/10 = 1/10;   f(1) = 2C1·3C2/10 = 6/10 = 3/5;   f(2) = 2C2·3C1/10 = 3/10</w:t>
            </w:r>
          </w:p>
          <w:p>
            <w:pPr>
              <w:spacing w:after="0" w:line="240" w:lineRule="auto"/>
            </w:pPr>
            <w:r>
              <w:rPr>
                <w:rFonts w:ascii="Consolas" w:hAnsi="Consolas" w:cs="Consolas"/>
                <w:sz w:val="18"/>
              </w:rPr>
              <w:t>F(x) = 0 for x &lt; 0;  1/10 for 0 ≤ x &lt; 1;  7/10 for 1 ≤ x &lt; 2;  1 for x ≥ 2</w:t>
            </w:r>
          </w:p>
        </w:tc>
      </w:tr>
    </w:tbl>
    <w:p>
      <w:pPr>
        <w:spacing w:before="0" w:after="60" w:line="120" w:lineRule="exact"/>
      </w:pPr>
    </w:p>
    <w:p>
      <w:r>
        <w:rPr>
          <w:b/>
        </w:rPr>
        <w:t>(d)</w:t>
      </w:r>
      <w:r>
        <w:t xml:space="preserve"> Each prescription is for a woman with p = 2/3, independently (q = 1/3).</w:t>
      </w:r>
    </w:p>
    <w:tbl>
      <w:tblPr>
        <w:tblW w:type="dxa" w:w="9752"/>
        <w:jc w:val="left"/>
        <w:tblLook w:firstColumn="1" w:firstRow="1" w:lastColumn="0" w:lastRow="0" w:noHBand="0" w:noVBand="1" w:val="04A0"/>
        <w:tblLayout w:type="fixed"/>
      </w:tblPr>
      <w:tblGrid>
        <w:gridCol w:w="9752"/>
      </w:tblGrid>
      <w:tr>
        <w:trPr>
          <w:cantSplit/>
        </w:trPr>
        <w:tc>
          <w:tcPr>
            <w:tcW w:type="dxa" w:w="9752"/>
            <w:tcBorders>
              <w:top w:val="single" w:sz="4" w:space="0" w:color="D9D9D9"/>
              <w:left w:val="single" w:sz="18" w:space="0" w:color="8C8C8C"/>
              <w:bottom w:val="single" w:sz="4" w:space="0" w:color="D9D9D9"/>
              <w:right w:val="single" w:sz="4" w:space="0" w:color="D9D9D9"/>
            </w:tcBorders>
            <w:shd w:val="clear" w:color="auto" w:fill="F2F2F2"/>
            <w:tcMar>
              <w:top w:w="80" w:type="dxa"/>
              <w:left w:w="170" w:type="dxa"/>
              <w:bottom w:w="80" w:type="dxa"/>
              <w:right w:w="140" w:type="dxa"/>
            </w:tcMar>
          </w:tcPr>
          <w:p>
            <w:pPr>
              <w:spacing w:after="0" w:line="240" w:lineRule="auto"/>
            </w:pPr>
            <w:r>
              <w:rPr>
                <w:rFonts w:ascii="Consolas" w:hAnsi="Consolas" w:cs="Consolas"/>
                <w:sz w:val="18"/>
              </w:rPr>
              <w:t>(i)  geometric: P(first woman on 5th) = q⁴ p = (1/3)⁴(2/3) = 2/243 = 0.0082</w:t>
            </w:r>
          </w:p>
          <w:p>
            <w:pPr>
              <w:spacing w:after="0" w:line="240" w:lineRule="auto"/>
            </w:pPr>
            <w:r>
              <w:rPr>
                <w:rFonts w:ascii="Consolas" w:hAnsi="Consolas" w:cs="Consolas"/>
                <w:sz w:val="18"/>
              </w:rPr>
              <w:t>(ii) negative binomial, k = 3, x = 5: 4C2 (2/3)³(1/3)² = 6 × 8/27 × 1/9 = 16/81 = 0.1975</w:t>
            </w:r>
          </w:p>
        </w:tc>
      </w:tr>
    </w:tbl>
    <w:p>
      <w:pPr>
        <w:spacing w:before="0" w:after="60" w:line="120" w:lineRule="exact"/>
      </w:pPr>
    </w:p>
    <w:p>
      <w:pPr>
        <w:pStyle w:val="Heading1"/>
        <w:pageBreakBefore/>
        <w:pBdr>
          <w:bottom w:val="single" w:sz="12" w:space="4" w:color="1F3864"/>
        </w:pBdr>
      </w:pPr>
      <w:r>
        <w:t>Quick Notes — Discrete Distributions</w:t>
      </w:r>
    </w:p>
    <w:p>
      <w:pPr>
        <w:spacing w:after="120"/>
      </w:pPr>
      <w:r>
        <w:rPr>
          <w:i/>
          <w:color w:val="595959"/>
          <w:sz w:val="19"/>
        </w:rPr>
        <w:t>Revision points for Lessons 13–15.</w:t>
      </w:r>
    </w:p>
    <w:p>
      <w:pPr>
        <w:pStyle w:val="Heading2"/>
      </w:pPr>
      <w:r>
        <w:t>L13 · Binomial</w:t>
      </w:r>
    </w:p>
    <w:p>
      <w:pPr>
        <w:pStyle w:val="ListBullet"/>
      </w:pPr>
      <w:r>
        <w:t>nCx p</w:t>
      </w:r>
      <w:r>
        <w:rPr>
          <w:vertAlign w:val="superscript"/>
        </w:rPr>
        <w:t>x</w:t>
      </w:r>
      <w:r>
        <w:t>q</w:t>
      </w:r>
      <w:r>
        <w:rPr>
          <w:vertAlign w:val="superscript"/>
        </w:rPr>
        <w:t>n−x</w:t>
      </w:r>
      <w:r>
        <w:t>; mean np; variance npq (prove via y = x − 1 and E[X(X − 1)]).</w:t>
      </w:r>
    </w:p>
    <w:p>
      <w:pPr>
        <w:pStyle w:val="ListBullet"/>
      </w:pPr>
      <w:r>
        <w:t>Bernoulli: p, p(1 − p). E = 5, V = 2 gives n = 25/3 — impossible binomial.</w:t>
      </w:r>
    </w:p>
    <w:p>
      <w:pPr>
        <w:pStyle w:val="ListBullet"/>
      </w:pPr>
      <w:r>
        <w:t>Bin(15, 0.4): P(≥ 10) = 0.0338, P(3–8) = 0.8778, P(10) = 0.0245. Bin(12, 0.1): P(≥ 4) = 0.0256.</w:t>
      </w:r>
    </w:p>
    <w:p>
      <w:pPr>
        <w:pStyle w:val="ListBullet"/>
      </w:pPr>
      <w:r>
        <w:t>Diodes: mean 6, var 5.82, P(0) = 0.97</w:t>
      </w:r>
      <w:r>
        <w:rPr>
          <w:vertAlign w:val="superscript"/>
        </w:rPr>
        <w:t>200</w:t>
      </w:r>
      <w:r>
        <w:t xml:space="preserve"> = 0.00226.</w:t>
      </w:r>
    </w:p>
    <w:p>
      <w:pPr>
        <w:pStyle w:val="Heading2"/>
      </w:pPr>
      <w:r>
        <w:t>L14 · Poisson</w:t>
      </w:r>
    </w:p>
    <w:p>
      <w:pPr>
        <w:pStyle w:val="ListBullet"/>
      </w:pPr>
      <w:r>
        <w:t>e</w:t>
      </w:r>
      <w:r>
        <w:rPr>
          <w:vertAlign w:val="superscript"/>
        </w:rPr>
        <w:t>−λ</w:t>
      </w:r>
      <w:r>
        <w:t>λ</w:t>
      </w:r>
      <w:r>
        <w:rPr>
          <w:vertAlign w:val="superscript"/>
        </w:rPr>
        <w:t>x</w:t>
      </w:r>
      <w:r>
        <w:t>/x!; mean = variance = λ; limit of Bin(n, λ/n) as n → ∞.</w:t>
      </w:r>
    </w:p>
    <w:p>
      <w:pPr>
        <w:pStyle w:val="ListBullet"/>
      </w:pPr>
      <w:r>
        <w:t>λ = np when n large, p small; scale λ to the interval (0.5/min × 5 = 2.5).</w:t>
      </w:r>
    </w:p>
    <w:p>
      <w:pPr>
        <w:pStyle w:val="ListBullet"/>
      </w:pPr>
      <w:r>
        <w:t>Tax returns λ = 10: 0.2657. Accidents λ = 2: 0.2707, 0.8571. Bubbles λ = 8: 0.3134. Claims λ = 0.5: 0.00017.</w:t>
      </w:r>
    </w:p>
    <w:p>
      <w:pPr>
        <w:pStyle w:val="Heading2"/>
      </w:pPr>
      <w:r>
        <w:t>L15 · Other Discrete</w:t>
      </w:r>
    </w:p>
    <w:p>
      <w:pPr>
        <w:pStyle w:val="ListBullet"/>
      </w:pPr>
      <w:r>
        <w:t>Multinomial n!/(Πx</w:t>
      </w:r>
      <w:r>
        <w:rPr>
          <w:vertAlign w:val="subscript"/>
        </w:rPr>
        <w:t>i</w:t>
      </w:r>
      <w:r>
        <w:t>!) Πp</w:t>
      </w:r>
      <w:r>
        <w:rPr>
          <w:vertAlign w:val="subscript"/>
        </w:rPr>
        <w:t>i</w:t>
      </w:r>
      <w:r>
        <w:rPr>
          <w:vertAlign w:val="superscript"/>
        </w:rPr>
        <w:t>x_{i</w:t>
      </w:r>
      <w:r>
        <w:t>}; delegates 0.00774.</w:t>
      </w:r>
    </w:p>
    <w:p>
      <w:pPr>
        <w:pStyle w:val="ListBullet"/>
      </w:pPr>
      <w:r>
        <w:t>Hypergeometric kCx(N−k)C(n−x)/NCn, mean nk/N; lottery 0.3167; cars 1/10, 6/10, 3/10.</w:t>
      </w:r>
    </w:p>
    <w:p>
      <w:pPr>
        <w:pStyle w:val="ListBullet"/>
      </w:pPr>
      <w:r>
        <w:t>Geometric pq</w:t>
      </w:r>
      <w:r>
        <w:rPr>
          <w:vertAlign w:val="superscript"/>
        </w:rPr>
        <w:t>x−1</w:t>
      </w:r>
      <w:r>
        <w:t>; negative binomial (x−1)C(k−1)p</w:t>
      </w:r>
      <w:r>
        <w:rPr>
          <w:vertAlign w:val="superscript"/>
        </w:rPr>
        <w:t>k</w:t>
      </w:r>
      <w:r>
        <w:t>q</w:t>
      </w:r>
      <w:r>
        <w:rPr>
          <w:vertAlign w:val="superscript"/>
        </w:rPr>
        <w:t>x−k</w:t>
      </w:r>
      <w:r>
        <w:t>; Valium 2/243, 16/81.</w:t>
      </w:r>
    </w:p>
    <w:sectPr w:rsidR="00FC693F" w:rsidRPr="0006063C" w:rsidSect="00034616">
      <w:headerReference w:type="default" r:id="rId9"/>
      <w:footerReference w:type="default" r:id="rId10"/>
      <w:pgSz w:w="11906" w:h="16838"/>
      <w:pgMar w:top="964" w:right="1077" w:bottom="907" w:left="107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C8C8C"/>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BFBFBF"/>
      </w:pBdr>
    </w:pPr>
    <w:r>
      <w:rPr>
        <w:color w:val="8C8C8C"/>
        <w:sz w:val="16"/>
      </w:rPr>
      <w:t>MATH 243  ·  Discrete Distributions: Bernoulli, Binomial, Poisson, Multinomial, Hypergeometric  ·  KKS Sir part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76" w:lineRule="auto"/>
    </w:pPr>
    <w:rPr>
      <w:rFonts w:ascii="Arial" w:hAnsi="Arial" w:eastAsia="Arial" w:cs="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Arial" w:hAnsi="Arial" w:cs="Arial" w:eastAsia="Arial"/>
      <w:b/>
      <w:bCs/>
      <w:i w:val="0"/>
      <w:color w:val="1F3864"/>
      <w:sz w:val="36"/>
      <w:szCs w:val="28"/>
    </w:rPr>
  </w:style>
  <w:style w:type="paragraph" w:styleId="Heading2">
    <w:name w:val="heading 2"/>
    <w:basedOn w:val="Normal"/>
    <w:next w:val="Normal"/>
    <w:link w:val="Heading2Char"/>
    <w:uiPriority w:val="9"/>
    <w:unhideWhenUsed/>
    <w:qFormat/>
    <w:rsid w:val="00FC693F"/>
    <w:pPr>
      <w:keepNext/>
      <w:keepLines/>
      <w:spacing w:before="320" w:after="100"/>
      <w:outlineLvl w:val="1"/>
    </w:pPr>
    <w:rPr>
      <w:rFonts w:ascii="Arial" w:hAnsi="Arial" w:cs="Arial" w:eastAsia="Arial"/>
      <w:b/>
      <w:bCs/>
      <w:i w:val="0"/>
      <w:color w:val="1F4E79"/>
      <w:sz w:val="27"/>
      <w:szCs w:val="26"/>
    </w:rPr>
  </w:style>
  <w:style w:type="paragraph" w:styleId="Heading3">
    <w:name w:val="heading 3"/>
    <w:basedOn w:val="Normal"/>
    <w:next w:val="Normal"/>
    <w:link w:val="Heading3Char"/>
    <w:uiPriority w:val="9"/>
    <w:unhideWhenUsed/>
    <w:qFormat/>
    <w:rsid w:val="00FC693F"/>
    <w:pPr>
      <w:keepNext/>
      <w:keepLines/>
      <w:spacing w:before="220" w:after="60"/>
      <w:outlineLvl w:val="2"/>
    </w:pPr>
    <w:rPr>
      <w:rFonts w:ascii="Arial" w:hAnsi="Arial" w:cs="Arial" w:eastAsia="Arial"/>
      <w:b/>
      <w:bCs/>
      <w:i w:val="0"/>
      <w:color w:val="2E75B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