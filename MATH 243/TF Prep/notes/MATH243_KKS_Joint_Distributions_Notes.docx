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MATH 243 — Probability and Statistics</w:t>
      </w:r>
    </w:p>
    <w:p>
      <w:pPr>
        <w:spacing w:after="40"/>
      </w:pPr>
      <w:r>
        <w:rPr>
          <w:b/>
          <w:color w:val="1F4E79"/>
          <w:sz w:val="26"/>
        </w:rPr>
        <w:t>Joint Distributions: Joint, Marginal and Conditional Distributions, Independence, Covariance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(KKS Sir's portion — Probability &amp; ANOVA)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joint pmf/pdf questions and how they are asked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10 — Joint pmf and pdf, Marginal Distributions</w:t>
      </w:r>
      <w:r>
        <w:rPr>
          <w:color w:val="595959"/>
          <w:sz w:val="19"/>
        </w:rPr>
        <w:t xml:space="preserve">  —  tables, double integrals, finding k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11 — Conditional Distributions and Independence</w:t>
      </w:r>
      <w:r>
        <w:rPr>
          <w:color w:val="595959"/>
          <w:sz w:val="19"/>
        </w:rPr>
        <w:t xml:space="preserve">  —  f(y | x), P(a &lt; Y &lt; b | X = x), independence tests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Expectation of Two Variables and Covariance</w:t>
      </w:r>
      <w:r>
        <w:rPr>
          <w:color w:val="595959"/>
          <w:sz w:val="19"/>
        </w:rPr>
        <w:t xml:space="preserve">  —  E(X + Y), E(XY), Cov, Var(X + Y)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Joint Distributions</w:t>
      </w:r>
      <w:r>
        <w:rPr>
          <w:color w:val="595959"/>
          <w:sz w:val="19"/>
        </w:rPr>
        <w:t xml:space="preserve">  —  revision bullets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Page numbers refer to KKS Sir's Lecture 8.pdf (11 pp.), Lecture 9.pdf (pp. 5–9) and Lecture 3 &amp; 4.pdf (Problem 5, pp. 11–12). Covariance is not on the slides but is asked in 2023-24 Q2(b); it is taught here from the textbook and marked. "TF p." = merged question PDF page; "22 batch p." = 2023-24 paper.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1927"/>
        <w:gridCol w:w="7824"/>
      </w:tblGrid>
      <w:tr>
        <w:trPr>
          <w:tblHeader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Session (paper)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8"/>
              </w:rPr>
              <w:t>Questions answered by this note  [lesson]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2023-24 (MATH 243)</w:t>
            </w:r>
          </w:p>
          <w:p>
            <w:pPr>
              <w:spacing w:after="0"/>
            </w:pPr>
            <w:r>
              <w:rPr>
                <w:sz w:val="18"/>
              </w:rPr>
              <w:t>TF p. 22 batch p.1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Q2(b) Pens 3 red, 2 blue, 3 black, choose 2: joint pmf plot, P(X + Y ≤ 1), marginals, Var(X), Cov(X, Y) (20) [L10]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2022-23 (MATH 243)</w:t>
            </w:r>
          </w:p>
          <w:p>
            <w:pPr>
              <w:spacing w:after="0"/>
            </w:pPr>
            <w:r>
              <w:rPr>
                <w:sz w:val="18"/>
              </w:rPr>
              <w:t>TF p. 47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Q2(a) f(x, y) = 10xy², 0 &lt; x &lt; y &lt; 1: g(x), h(y), f(y|x); P(Y &gt; 1/2 | X = 0.25) (15) [L11]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2020-21 (MATH 245)</w:t>
            </w:r>
          </w:p>
          <w:p>
            <w:pPr>
              <w:spacing w:after="0"/>
            </w:pPr>
            <w:r>
              <w:rPr>
                <w:sz w:val="18"/>
              </w:rPr>
              <w:t>TF p. 37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Q5(c) Tyre pressures f = k(x² + y²), 30 ≤ x, y &lt; 50: k; P(30 ≤ X ≤ 40, 40 ≤ Y &lt; 50); P(both underfilled) (10) [L10]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2012-13 (MATH 241)</w:t>
            </w:r>
          </w:p>
          <w:p>
            <w:pPr>
              <w:spacing w:after="0"/>
            </w:pPr>
            <w:r>
              <w:rPr>
                <w:sz w:val="18"/>
              </w:rPr>
              <w:t>TF p. 5</w:t>
            </w:r>
          </w:p>
        </w:tc>
        <w:tc>
          <w:tcPr>
            <w:tcW w:type="dxa" w:w="78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Q8(a) Joint density (6 − x − y)/k on 0&lt;x&lt;2, 2&lt;y&lt;4: find P(1 &lt; Y &lt; 3 | X = 2) (18) [L11]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4 questions, 63 marks (45 marks since 2019-20). Every MATH 243 paper has one 15–20-mark joint-distribution question in Section A: a discrete pens/balls table (2023-24, the same as Lecture 3 &amp; 4 Problem 5) or a continuous density with marginals and a conditional probability (2022-23, 2020-21, 2012-13). Learn the table layout, the limits of integration for triangular regions (0 &lt; x &lt; y &lt; 1), and Cov = E(XY) − E(X)E(Y).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10 — Joint pmf and pdf, Marginal Distributions</w:t>
      </w:r>
    </w:p>
    <w:p>
      <w:pPr>
        <w:spacing w:after="120"/>
      </w:pPr>
      <w:r>
        <w:rPr>
          <w:i/>
          <w:color w:val="8C8C8C"/>
          <w:sz w:val="18"/>
        </w:rPr>
        <w:t>Lec 8 pp. 1–6 · Lec 3 &amp; 4 pp. 11–12</w:t>
      </w:r>
    </w:p>
    <w:p>
      <w:pPr>
        <w:pStyle w:val="Heading2"/>
      </w:pPr>
      <w:r>
        <w:t>1. Discrete Joint Distribution (Lec 8 p. 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f(x, y) = P(X = x, Y = y)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f(x, y) ≥ 0,   Σ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 xml:space="preserve"> Σ</w:t>
      </w:r>
      <w:r>
        <w:rPr>
          <w:b/>
          <w:sz w:val="22"/>
          <w:vertAlign w:val="subscript"/>
        </w:rPr>
        <w:t>y</w:t>
      </w:r>
      <w:r>
        <w:rPr>
          <w:b/>
          <w:sz w:val="22"/>
        </w:rPr>
        <w:t xml:space="preserve"> f(x, y) = 1,   P[(X, Y) ∈ A] = Σ Σ</w:t>
      </w:r>
      <w:r>
        <w:rPr>
          <w:b/>
          <w:sz w:val="22"/>
          <w:vertAlign w:val="subscript"/>
        </w:rPr>
        <w:t>(x,y)∈A</w:t>
      </w:r>
      <w:r>
        <w:rPr>
          <w:b/>
          <w:sz w:val="22"/>
        </w:rPr>
        <w:t xml:space="preserve"> f(x, y)</w:t>
      </w:r>
    </w:p>
    <w:p>
      <w:pPr>
        <w:pStyle w:val="Heading3"/>
      </w:pPr>
      <w:r>
        <w:t>Example — three tosses: X = heads, Y = tails in the last two tosses (Lec 8 pp. 1–2)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Outcome  HHH HHT HTH HTT THH THT TTH TTT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        3   2   2   1   2   1   1  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         0   1   1   2   0   1   1   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X = 0   X = 1   X = 2   X = 3   h(y)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 = 0         0       0      1/8     1/8    2/8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 = 1         0      2/8     2/8      0     4/8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Y = 2        1/8     1/8      0       0     2/8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g(x)         1/8     3/8     3/8     1/8     1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Continuous Joint Density (Lec 8 pp. 2–3)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f(x, y) ≥ 0,   ∫∫ f(x, y) dx dy = 1,   P[(X, Y) ∈ A] = ∫∫</w:t>
      </w:r>
      <w:r>
        <w:rPr>
          <w:b/>
          <w:sz w:val="22"/>
          <w:vertAlign w:val="subscript"/>
        </w:rPr>
        <w:t>A</w:t>
      </w:r>
      <w:r>
        <w:rPr>
          <w:b/>
          <w:sz w:val="22"/>
        </w:rPr>
        <w:t xml:space="preserve"> f(x, y) dx dy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F(x, y) = P(X ≤ x, Y ≤ y);  ∂²F/∂x∂y = f(x, y)</w:t>
      </w:r>
    </w:p>
    <w:p>
      <w:r>
        <w:t>f(x, y) = x² + xy/3 on 0 ≤ x ≤ 1, 0 ≤ y ≤ 2: ∫</w:t>
      </w:r>
      <w:r>
        <w:rPr>
          <w:vertAlign w:val="subscript"/>
        </w:rPr>
        <w:t>0</w:t>
      </w:r>
      <w:r>
        <w:rPr>
          <w:vertAlign w:val="superscript"/>
        </w:rPr>
        <w:t>2</w:t>
      </w:r>
      <w:r>
        <w:t>(1/3 + y/6)dy = [y/3 + y²/12]</w:t>
      </w:r>
      <w:r>
        <w:rPr>
          <w:vertAlign w:val="subscript"/>
        </w:rPr>
        <w:t>0</w:t>
      </w:r>
      <w:r>
        <w:rPr>
          <w:vertAlign w:val="superscript"/>
        </w:rPr>
        <w:t>2</w:t>
      </w:r>
      <w:r>
        <w:t xml:space="preserve"> = 1 → a density. f(x, y) = x(1 + 3y²)/4 on 0 ≤ x ≤ 2, 0 ≤ y ≤ 1: P(0 &lt; X &lt; 1, 1/4 &lt; Y &lt; 1/2) = ∫(1/8 + 3y²/8)dy over (1/4, 1/2) = 23/512.</w:t>
      </w:r>
    </w:p>
    <w:p>
      <w:pPr>
        <w:pStyle w:val="Heading2"/>
      </w:pPr>
      <w:r>
        <w:t>3. Marginal Distributions (Lec 8 pp. 4–6)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Discrete: g(x) = Σ</w:t>
      </w:r>
      <w:r>
        <w:rPr>
          <w:b/>
          <w:sz w:val="22"/>
          <w:vertAlign w:val="subscript"/>
        </w:rPr>
        <w:t>y</w:t>
      </w:r>
      <w:r>
        <w:rPr>
          <w:b/>
          <w:sz w:val="22"/>
        </w:rPr>
        <w:t xml:space="preserve"> f(x, y),   h(y) = Σ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 xml:space="preserve"> f(x, y)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Continuous: g(x) = ∫ f(x, y) dy,   h(y) = ∫ f(x, y) dx</w:t>
      </w:r>
    </w:p>
    <w:p>
      <w:r>
        <w:t>f(x, y) = (6 − x − y)/8, 0 &lt; x &lt; 2, 2 &lt; y &lt; 4: g(x) = -(x - 3)/4 = (3 − x)/4, h(y) = (5 − y)/4; both integrate to 1. P(X + Y &lt; 3) = (1/8)∫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∫</w:t>
      </w:r>
      <w:r>
        <w:rPr>
          <w:vertAlign w:val="subscript"/>
        </w:rPr>
        <w:t>2</w:t>
      </w:r>
      <w:r>
        <w:rPr>
          <w:vertAlign w:val="superscript"/>
        </w:rPr>
        <w:t>3−x</w:t>
      </w:r>
      <w:r>
        <w:t>(6 − x − y)dy dx = 5/24; P(X &lt; 3/2, Y &lt; 5/2) = 9/32.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For P(X + Y &lt; 3) the region is x from 0 to 1 only (y must exceed 2, so x &lt; 1). The slide writes the outer limit as 0 to 2 but its integrand and the answer 1/24 use 0 to 1. Always sketch the region first.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Discrete Example — Pens (Lec 3 &amp; 4 pp. 11–12)</w:t>
      </w:r>
    </w:p>
    <w:p>
      <w:r>
        <w:t>Two pens from 3 blue, 2 red, 3 green; X = blue, Y = red. f(x, y) = 3Cx · 2Cy · 3C(2−x−y) / 8C2, 8C2 = 28.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Y = 0    Y = 1    Y = 2    g(x)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0        3/28     6/28     1/28    10/28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1        9/28     6/28      –      15/28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2        3/28      –        –       3/28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h(y)        15/28    12/28     1/28     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P(X + Y ≤ 1) = f(0,0) + f(1,0) + f(0,1) = (3 + 9 + 6)/28 = 9/14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slide's marginal row prints P(X = 0) = P(X = 1) = P(X = 2) = 10/28 = 5/14; the correct marginal of X is 10/28, 15/28, 3/28 (read the row totals). The marginal of Y (15/28, 12/28, 1/28) is right.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Discrete: list every (x, y) with x + y ≤ sample size; f = product of C's ÷ total; draw the table with margins.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Continuous: sketch the region; find k from the double integral = 1.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Marginal: integrate out the other variable over its full range (which may depend on x).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Probability over a region: set the inner limits from the region boundary.</w:t>
      </w:r>
    </w:p>
    <w:p>
      <w:pPr>
        <w:pStyle w:val="Heading2"/>
      </w:pPr>
      <w:r>
        <w:rPr>
          <w:color w:val="5B2C83"/>
        </w:rPr>
        <w:t>Practice — Lesson 10</w:t>
      </w:r>
    </w:p>
    <w:p>
      <w:pPr>
        <w:spacing w:after="120"/>
      </w:pPr>
      <w:r>
        <w:rPr>
          <w:i/>
          <w:color w:val="8C8C8C"/>
          <w:sz w:val="18"/>
        </w:rPr>
        <w:t>(a) Actual — 2023-24 Q2(b) (22 batch p. 1). (b) Actual — 2020-21 Q5(c) (TF p. 37).</w:t>
      </w:r>
    </w:p>
    <w:p>
      <w:pPr>
        <w:spacing w:after="80"/>
      </w:pPr>
      <w:r>
        <w:rPr>
          <w:b/>
        </w:rPr>
        <w:t xml:space="preserve">(a) </w:t>
      </w:r>
      <w:r>
        <w:t>From a bag of 3 red, 2 blue and 3 black pens a random sample of two pens is selected. X = number of red pens, Y = number of blue pens. (i) Plot f(x, y) versus (x, y). (ii) P[(X, Y) ∈ A], A = {(x, y): x + y ≤ 1}. (iii) Marginal distributions of X and Y. (iv) Variance of X. (v) Covariance between X and Y.  (20)</w:t>
      </w:r>
    </w:p>
    <w:p>
      <w:pPr>
        <w:spacing w:after="80"/>
      </w:pPr>
      <w:r>
        <w:rPr>
          <w:b/>
        </w:rPr>
        <w:t xml:space="preserve">(b) </w:t>
      </w:r>
      <w:r>
        <w:t>Tyre pressures X (right) and Y (left) have joint density f(x, y) = k(x² + y²), 30 ≤ x &lt; 50, 30 ≤ y &lt; 50 (target 40 psi). (i) Find k. (ii) Find P(30 ≤ X ≤ 40 and 40 ≤ Y &lt; 50). (iii) Find the probability that both tyres are underfilled.  (10)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f(x, y) = 3Cx · 2Cy · 3C(2 − x − y) / 8C2 for x, y = 0, 1, 2 with x + y ≤ 2; 8C2 = 28.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Joint pmf (plot: a vertical stick of height f at each point (x, y))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Y = 0    Y = 1    Y = 2    g(x)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0        3/28     3/14     1/28    5/14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1        9/28     3/14      –      15/28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2        3/28      –        –       3/28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h(y)        15/28    3/7     1/28     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f  ^   9/28 |       ·(1,0)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|   6/28 |  ·(0,1)  ·(1,1)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|   3/28 |  ·(0,0)          ·(2,0)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|   1/28 |         ·(0,2)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+------------------------------------&gt; points (x, y)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P(X + Y ≤ 1) = f(0,0) + f(0,1) + f(1,0) = 3/28 + 6/28 + 9/28 = 18/28 = 9/14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g(0) = 5/14, g(1) = 15/28, g(2) = 3/28;   h(0) = 15/28, h(1) = 3/7, h(2) = 1/28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(iv)  E(X) = 0 + 15/28 + 2(3/28) = 21/28 = 3/4;  E(X²) = 15/28 + 4(3/28) = 27/28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Var(X) = 27/28 − (3/4)² = 27/28 − 9/16 = 45/112 = 0.4018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(v)   E(Y) = 12/28 + 2(1/28) = 1/2;  E(XY) = 1·1·f(1,1) = 3/14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Cov(X, Y) = E(XY) − E(X)E(Y) = 3/14 − (3/4)(1/2) = -9/56 = −0.1607</w:t>
            </w:r>
          </w:p>
        </w:tc>
      </w:tr>
    </w:tbl>
    <w:p>
      <w:pPr>
        <w:spacing w:before="0" w:after="60" w:line="120" w:lineRule="exact"/>
      </w:pPr>
    </w:p>
    <w:p>
      <w:r>
        <w:t>The covariance is negative: with only two pens drawn, more red pens leave less room for blue ones.</w:t>
      </w:r>
    </w:p>
    <w:p>
      <w:r>
        <w:rPr>
          <w:b/>
        </w:rPr>
        <w:t>(b)</w:t>
      </w:r>
      <w:r>
        <w:t xml:space="preserve"> 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 ∫30^50 ∫30^50 (x² + y²) dx dy = 2 × 20 × ∫30^50 x² dx = 40 × (50³ − 30³)/3 = 40 × 98000/3 = 3,920,000/3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k = 3/3,920,000 = 3/3920000  (≈ 7.65 × 10^−7)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∫40^50 ∫30^40 (x² + y²) dx dy = 10 ∫30^40 x² dx + 10 ∫40^50 y² dy = 10(37000/3) + 10(61000/3) = 980000/3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P = k × 980000/3 = 980000/3920000 = 1/4 = 0.25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underfilled = below 40 psi:  ∫30^40 ∫30^40 (x² + y²) dx dy = 2 × 10 × 37000/3 = 740000/3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P(X &lt; 40, Y &lt; 40) = 740000/3920000 = 37/196 = 0.1888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11 — Conditional Distributions and Independence</w:t>
      </w:r>
    </w:p>
    <w:p>
      <w:pPr>
        <w:spacing w:after="120"/>
      </w:pPr>
      <w:r>
        <w:rPr>
          <w:i/>
          <w:color w:val="8C8C8C"/>
          <w:sz w:val="18"/>
        </w:rPr>
        <w:t>Lec 8 pp. 7–11</w:t>
      </w:r>
    </w:p>
    <w:p>
      <w:pPr>
        <w:pStyle w:val="Heading2"/>
      </w:pPr>
      <w:r>
        <w:t>1. Conditional Distributions (Lec 8 p. 7)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f(y | x) = f(x, y) / g(x),  g(x) &gt; 0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f(x | y) = f(x, y) / h(y),  h(y) &gt; 0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P(a &lt; X &lt; b | Y = y) = Σ f(x | y)  or  ∫</w:t>
      </w:r>
      <w:r>
        <w:rPr>
          <w:b/>
          <w:sz w:val="22"/>
          <w:vertAlign w:val="subscript"/>
        </w:rPr>
        <w:t>a</w:t>
      </w:r>
      <w:r>
        <w:rPr>
          <w:b/>
          <w:sz w:val="22"/>
          <w:vertAlign w:val="superscript"/>
        </w:rPr>
        <w:t>b</w:t>
      </w:r>
      <w:r>
        <w:rPr>
          <w:b/>
          <w:sz w:val="22"/>
        </w:rPr>
        <w:t xml:space="preserve"> f(x | y) dx</w:t>
      </w:r>
    </w:p>
    <w:p>
      <w:r>
        <w:t>Discrete example (Lec 8 p. 8, pens table): h(1) = 6/28 + 6/28 + 0 = 3/7, so f(x | 1) = (7/3)f(x, 1): f(0 | 1) = 1/2, f(1 | 1) = 1/2, f(2 | 1) = 0.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In the Lec 8 p. 8 table the entry f(1, 0) is printed as 3/28; the pens table (Lesson 10 §4) has 9/28. The conditional f(x | 1) does not use that cell, so the slide's answer is unaffected.</w:t>
            </w:r>
          </w:p>
        </w:tc>
      </w:tr>
    </w:tbl>
    <w:p>
      <w:pPr>
        <w:spacing w:before="0" w:after="60" w:line="120" w:lineRule="exact"/>
      </w:pPr>
    </w:p>
    <w:p>
      <w:r>
        <w:t>Continuous example (Lec 8 pp. 8–9): f(x, y) = (6/5)(x + y²) on the unit square. h(y) = (6/5)(1/2 + y²); f(x | y) = 2(x + y²)/(1 + 2y²); f(x | 0.5) = (4x + 1)/3; P(X &lt; 0.5 | Y = 0.5) = (1/3)[2x² + x]</w:t>
      </w:r>
      <w:r>
        <w:rPr>
          <w:vertAlign w:val="subscript"/>
        </w:rPr>
        <w:t>0</w:t>
      </w:r>
      <w:r>
        <w:rPr>
          <w:vertAlign w:val="superscript"/>
        </w:rPr>
        <w:t>0.5</w:t>
      </w:r>
      <w:r>
        <w:t xml:space="preserve"> = 1/3.</w:t>
      </w:r>
    </w:p>
    <w:p>
      <w:pPr>
        <w:pStyle w:val="Heading2"/>
      </w:pPr>
      <w:r>
        <w:t>2. Independence (Lec 8 pp. 9–11)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X, Y independent  ⟺  f(x, y) = g(x) h(y) for all (x, y)  ⟺  f(x | y) = g(x)</w:t>
      </w:r>
    </w:p>
    <w:p>
      <w:pPr>
        <w:pStyle w:val="ListBullet"/>
      </w:pPr>
      <w:r>
        <w:t>Table example (Lec 8 p. 10): every cell equals the product of its margins (e.g. f(2, 1) = 0.10 = 0.40 × 0.25) → independent.</w:t>
      </w:r>
    </w:p>
    <w:p>
      <w:pPr>
        <w:pStyle w:val="ListBullet"/>
      </w:pPr>
      <w:r>
        <w:t>f(x, y) = (x + y)/8 on (0, 2)²: g(x) = (x + 1)/4, h(y) = (y + 1)/4, g h = (x + 1)(y + 1)/16 ≠ f → not independent. (The slide writes g(x) = (x + y)/4 by a slip; integrating out y gives (x + 1)/4.)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For a region like 0 &lt; x &lt; y &lt; 1 the variables can never be independent: the range of Y depends on x. Write the conditional range too (f(y | x) lives on x &lt; y &lt; 1).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Find the marginal of the conditioning variable (g(x) for f(y | x)).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Divide: f(y | x) = f(x, y)/g(x); state the range of y for that x.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Substitute the given x, then integrate (or sum) over the requested y-interval, clipped to the range.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Independence: compare f(x, y) with g(x)h(y) at every point (one failure is enough for "not independent").</w:t>
      </w:r>
    </w:p>
    <w:p>
      <w:pPr>
        <w:pStyle w:val="Heading2"/>
      </w:pPr>
      <w:r>
        <w:rPr>
          <w:color w:val="5B2C83"/>
        </w:rPr>
        <w:t>Practice — Lesson 11</w:t>
      </w:r>
    </w:p>
    <w:p>
      <w:pPr>
        <w:spacing w:after="120"/>
      </w:pPr>
      <w:r>
        <w:rPr>
          <w:i/>
          <w:color w:val="8C8C8C"/>
          <w:sz w:val="18"/>
        </w:rPr>
        <w:t>(a) Actual — 2022-23 Q2(a) (TF p. 47). (b) Actual — 2012-13 Q8(a) (TF p. 5).</w:t>
      </w:r>
    </w:p>
    <w:p>
      <w:pPr>
        <w:spacing w:after="80"/>
      </w:pPr>
      <w:r>
        <w:rPr>
          <w:b/>
        </w:rPr>
        <w:t xml:space="preserve">(a) </w:t>
      </w:r>
      <w:r>
        <w:t>The joint density of (X, Y), X = unit temperature change and Y = proportion of spectrum shift, is f(x, y) = 10xy², 0 &lt; x &lt; y &lt; 1. (i) Find g(x), h(y) and f(y | x). (ii) Find the probability that the spectrum shifts more than half of the total observations, given that the temperature is increased by 0.25 unit.  (15)</w:t>
      </w:r>
    </w:p>
    <w:p>
      <w:pPr>
        <w:spacing w:after="80"/>
      </w:pPr>
      <w:r>
        <w:rPr>
          <w:b/>
        </w:rPr>
        <w:t xml:space="preserve">(b) </w:t>
      </w:r>
      <w:r>
        <w:t>For the joint density f(x, y) = (6 − x − y)/c, 0 &lt; x &lt; 2, 2 &lt; y &lt; 4 (printed with c = 3; the normalising constant is 8), find P(1 &lt; Y &lt; 3 | X = 2).  (18)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Region: 0 &lt; x &lt; y &lt; 1 (triangle above the line y = x).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 g(x) = ∫_x^1 10xy² dy = (10x/3)(1 − x³),   0 &lt; x &lt;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h(y) = ∫_0^y 10xy² dx = 5y² · y² = 5y⁴,       0 &lt; y &lt;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f(y | x) = f(x, y)/g(x) = 10xy² / [(10x/3)(1 − x³)] = 3y²/(1 − x³),   x &lt; y &lt;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X = 0.25: f(y | 0.25) = 3y²/(1 − 1/64) = (64/21)y²,  0.25 &lt; y &lt;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P(Y &gt; 1/2 | X = 0.25) = ∫_1/2^1 (64/21)y² dy = (64/63)(1 − 1/8) = 8/9 = 0.8889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(b)</w:t>
      </w:r>
      <w:r>
        <w:t xml:space="preserve"> The constant cancels in a conditional density, so the answer is the same for c = 3 or 8.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f(2, y) = (4 − y)/c;  g(2) = ∫_2^4 (4 − y)/c dy = 2/c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f(y | x = 2) = (4 − y)/2,  2 &lt; y &lt; 4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P(1 &lt; Y &lt; 3 | X = 2) = P(2 &lt; Y &lt; 3 | X = 2)      (Y cannot be below 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            = ∫_2^3 (4 − y)/2 dy = (1/2)[4y − y²/2]_2^3 = (1/2)(7.5 − 6) = 3/4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x = 2 lies on the boundary of 0 &lt; x &lt; 2; read it as the limit x → 2 (the formula is continuous). With c = 8, ∫∫ f = 1 checks; with c = 3 the function is not a density — say so in one line.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12 — Expectation of Two Variables and Covariance</w:t>
      </w:r>
    </w:p>
    <w:p>
      <w:pPr>
        <w:spacing w:after="120"/>
      </w:pPr>
      <w:r>
        <w:rPr>
          <w:i/>
          <w:color w:val="8C8C8C"/>
          <w:sz w:val="18"/>
        </w:rPr>
        <w:t>Lec 9 pp. 5–9 · covariance: textbook</w:t>
      </w:r>
    </w:p>
    <w:p>
      <w:pPr>
        <w:pStyle w:val="Heading2"/>
      </w:pPr>
      <w:r>
        <w:t>1. Expected Value of a Function of (X, Y) (Lec 9 pp. 5–6)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E[w(X, Y)] = Σ Σ w(x, y) f(x, y)   or   ∫∫ w(x, y) f(x, y) dx dy</w:t>
      </w:r>
    </w:p>
    <w:p>
      <w:pPr>
        <w:pBdr>
          <w:left w:val="single" w:sz="4" w:space="4" w:color="BFBFBF"/>
          <w:right w:val="single" w:sz="4" w:space="4" w:color="BFBFBF"/>
        </w:pBdr>
        <w:shd w:val="clear" w:color="auto" w:fill="F7F7F7"/>
        <w:spacing w:before="0" w:after="20"/>
        <w:ind w:left="1417" w:right="1417"/>
        <w:jc w:val="center"/>
      </w:pPr>
      <w:r>
        <w:rPr>
          <w:b/>
          <w:sz w:val="22"/>
        </w:rPr>
        <w:t>E(X + Y) = E(X) + E(Y);   E(aX + bY) = aE(X) + bE(Y)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X, Y independent ⟹ E(XY) = E(X)E(Y)</w:t>
      </w:r>
    </w:p>
    <w:p>
      <w:pPr>
        <w:pStyle w:val="Heading2"/>
      </w:pPr>
      <w:r>
        <w:t>2. Worked Example (Lec 9 pp. 7–9)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f(x, y) = 2(x + y − 2xy), 0 &lt; x, y &lt;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g(x) = 2∫0^1 (x + y − 2xy) dy = 2(x + 1/2 − x) = 1   → E(X) = ∫0^1 x dx = 1/2;  likewise h(y) = 1, E(Y) = 1/2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 + Y) = ∫∫ (x + y) f dx dy = 1 = E(X) + E(Y) ✓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E(XY) = ∫∫ xy f dx dy = 2/9 ≠ E(X)E(Y) = 1/4  → not independent</w:t>
            </w:r>
          </w:p>
        </w:tc>
      </w:tr>
    </w:tbl>
    <w:p>
      <w:pPr>
        <w:spacing w:before="0" w:after="60" w:line="120" w:lineRule="exact"/>
      </w:pPr>
    </w:p>
    <w:p>
      <w:r>
        <w:t>Note the converse: g(x)h(y) = 1 ≠ f(x, y), so the marginals being uniform does not make X and Y independent. Example f(x, y) = 4xy on the unit square: E(X) = 4∫∫x²y = 2/3, E(Y) = 2/3.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The 4xy example on the slide does not state the range of y; it is 0 &lt; y &lt; 1.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3. Covariance and Variance of a Sum (textbook — asked 2023-24 Q2(b))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</w:pBdr>
        <w:shd w:val="clear" w:color="auto" w:fill="F7F7F7"/>
        <w:spacing w:before="80" w:after="20"/>
        <w:ind w:left="1417" w:right="1417"/>
        <w:jc w:val="center"/>
      </w:pPr>
      <w:r>
        <w:rPr>
          <w:b/>
          <w:sz w:val="22"/>
        </w:rPr>
        <w:t>Cov(X, Y) = E[(X − μ</w:t>
      </w:r>
      <w:r>
        <w:rPr>
          <w:b/>
          <w:sz w:val="22"/>
          <w:vertAlign w:val="subscript"/>
        </w:rPr>
        <w:t>X</w:t>
      </w:r>
      <w:r>
        <w:rPr>
          <w:b/>
          <w:sz w:val="22"/>
        </w:rPr>
        <w:t>)(Y − μ</w:t>
      </w:r>
      <w:r>
        <w:rPr>
          <w:b/>
          <w:sz w:val="22"/>
          <w:vertAlign w:val="subscript"/>
        </w:rPr>
        <w:t>Y</w:t>
      </w:r>
      <w:r>
        <w:rPr>
          <w:b/>
          <w:sz w:val="22"/>
        </w:rPr>
        <w:t>)] = E(XY) − E(X)E(Y)</w:t>
      </w:r>
    </w:p>
    <w:p>
      <w:pPr>
        <w:pBdr>
          <w:left w:val="single" w:sz="4" w:space="4" w:color="BFBFBF"/>
          <w:right w:val="single" w:sz="4" w:space="4" w:color="BFBFBF"/>
          <w:bottom w:val="single" w:sz="4" w:space="4" w:color="BFBFBF"/>
        </w:pBdr>
        <w:shd w:val="clear" w:color="auto" w:fill="F7F7F7"/>
        <w:spacing w:before="0" w:after="80"/>
        <w:ind w:left="1417" w:right="1417"/>
        <w:jc w:val="center"/>
      </w:pPr>
      <w:r>
        <w:rPr>
          <w:b/>
          <w:sz w:val="22"/>
        </w:rPr>
        <w:t>Var(aX + bY) = a²Var(X) + b²Var(Y) + 2ab Cov(X, Y)</w:t>
      </w:r>
    </w:p>
    <w:p>
      <w:pPr>
        <w:pStyle w:val="ListBullet"/>
      </w:pPr>
      <w:r>
        <w:t>Cov &gt; 0: large X goes with large Y; Cov &lt; 0: large X with small Y; independent ⟹ Cov = 0 (not conversely).</w:t>
      </w:r>
    </w:p>
    <w:p>
      <w:pPr>
        <w:pStyle w:val="ListBullet"/>
      </w:pPr>
      <w:r>
        <w:t>Correlation coefficient ρ = Cov(X, Y)/(σ</w:t>
      </w:r>
      <w:r>
        <w:rPr>
          <w:vertAlign w:val="subscript"/>
        </w:rPr>
        <w:t>X</w:t>
      </w:r>
      <w:r>
        <w:t>σ</w:t>
      </w:r>
      <w:r>
        <w:rPr>
          <w:vertAlign w:val="subscript"/>
        </w:rPr>
        <w:t>Y</w:t>
      </w:r>
      <w:r>
        <w:t>), −1 ≤ ρ ≤ 1 (the sample version is Pearson's r in the Statistics notes).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Find the marginals, then E(X), E(Y) (and E(X²) for a variance).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E(XY) = Σ xy f(x, y) over cells with x, y ≠ 0 (or the double integral).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Cov = E(XY) − E(X)E(Y); interpret its sign.</w:t>
      </w:r>
    </w:p>
    <w:p>
      <w:pPr>
        <w:pStyle w:val="Heading2"/>
      </w:pPr>
      <w:r>
        <w:rPr>
          <w:color w:val="5B2C83"/>
        </w:rPr>
        <w:t>Practice — Lesson 12</w:t>
      </w:r>
    </w:p>
    <w:p>
      <w:pPr>
        <w:spacing w:after="120"/>
      </w:pPr>
      <w:r>
        <w:rPr>
          <w:i/>
          <w:color w:val="8C8C8C"/>
          <w:sz w:val="18"/>
        </w:rPr>
        <w:t>(a) Adapted — textbook Review Exercise 4.80 (other distributions p. 2). (b) Constructed.</w:t>
      </w:r>
    </w:p>
    <w:p>
      <w:pPr>
        <w:spacing w:after="80"/>
      </w:pPr>
      <w:r>
        <w:rPr>
          <w:b/>
        </w:rPr>
        <w:t xml:space="preserve">(a) </w:t>
      </w:r>
      <w:r>
        <w:t>Find the covariance of X and Y with joint density f(x, y) = x + y, 0 &lt; x &lt; 1, 0 &lt; y &lt; 1.</w:t>
      </w:r>
    </w:p>
    <w:p>
      <w:pPr>
        <w:spacing w:after="80"/>
      </w:pPr>
      <w:r>
        <w:rPr>
          <w:b/>
        </w:rPr>
        <w:t xml:space="preserve">(b) </w:t>
      </w:r>
      <w:r>
        <w:t>For the three-toss table of Lesson 10 (X = heads, Y = tails in the last two tosses), find Cov(X, Y).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E(X) = ∫∫ x(x + y) = 7/12, E(Y) = 7/12 (symmetry), E(XY) = ∫∫ xy(x + y) = 1/3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Cov = 1/3 − (7/12)² = -1/144 ≈ −0.0069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E(X) = 3/2, E(Y) = 1, E(XY) = 2·1·(2/8) + 1·2·(1/8) + 1·1·(2/8) = 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Cov = 1 − (3/2)(1) = -1/2   (more heads → fewer tails, as expected)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Joint Distributions</w:t>
      </w:r>
    </w:p>
    <w:p>
      <w:pPr>
        <w:spacing w:after="120"/>
      </w:pPr>
      <w:r>
        <w:rPr>
          <w:i/>
          <w:color w:val="595959"/>
          <w:sz w:val="19"/>
        </w:rPr>
        <w:t>Revision points for Lessons 10–12.</w:t>
      </w:r>
    </w:p>
    <w:p>
      <w:pPr>
        <w:pStyle w:val="Heading2"/>
      </w:pPr>
      <w:r>
        <w:t>L10 · Joint and Marginal</w:t>
      </w:r>
    </w:p>
    <w:p>
      <w:pPr>
        <w:pStyle w:val="ListBullet"/>
      </w:pPr>
      <w:r>
        <w:t>f(x, y) ≥ 0, ΣΣ or ∫∫ = 1; marginals by summing/integrating out the other variable.</w:t>
      </w:r>
    </w:p>
    <w:p>
      <w:pPr>
        <w:pStyle w:val="ListBullet"/>
      </w:pPr>
      <w:r>
        <w:t>Pens 3R 2B 3K, two drawn: 3/28, 6/28, 1/28 | 9/28, 6/28 | 3/28; P(X + Y ≤ 1) = 9/14.</w:t>
      </w:r>
    </w:p>
    <w:p>
      <w:pPr>
        <w:pStyle w:val="ListBullet"/>
      </w:pPr>
      <w:r>
        <w:t>Var(X) = 45/112; Cov = 3/14 − 3/8 = −9/56.</w:t>
      </w:r>
    </w:p>
    <w:p>
      <w:pPr>
        <w:pStyle w:val="ListBullet"/>
      </w:pPr>
      <w:r>
        <w:t>Tyres k(x² + y²) on [30, 50)²: k = 3/3,920,000; 1/4; both under 40: 37/196.</w:t>
      </w:r>
    </w:p>
    <w:p>
      <w:pPr>
        <w:pStyle w:val="Heading2"/>
      </w:pPr>
      <w:r>
        <w:t>L11 · Conditional and Independence</w:t>
      </w:r>
    </w:p>
    <w:p>
      <w:pPr>
        <w:pStyle w:val="ListBullet"/>
      </w:pPr>
      <w:r>
        <w:t>f(y | x) = f(x, y)/g(x) on the conditional range.</w:t>
      </w:r>
    </w:p>
    <w:p>
      <w:pPr>
        <w:pStyle w:val="ListBullet"/>
      </w:pPr>
      <w:r>
        <w:t>10xy², 0 &lt; x &lt; y &lt; 1: g = (10/3)x(1 − x³), h = 5y⁴, f(y | x) = 3y²/(1 − x³); 8/9.</w:t>
      </w:r>
    </w:p>
    <w:p>
      <w:pPr>
        <w:pStyle w:val="ListBullet"/>
      </w:pPr>
      <w:r>
        <w:t>(6 − x − y)/8: f(y | 2) = (4 − y)/2; P(Y &lt; 3 | X = 2) = 3/4.</w:t>
      </w:r>
    </w:p>
    <w:p>
      <w:pPr>
        <w:pStyle w:val="ListBullet"/>
      </w:pPr>
      <w:r>
        <w:t>Independent ⟺ f = g·h everywhere; triangular regions are never independent.</w:t>
      </w:r>
    </w:p>
    <w:p>
      <w:pPr>
        <w:pStyle w:val="Heading2"/>
      </w:pPr>
      <w:r>
        <w:t>L12 · Expectation and Covariance</w:t>
      </w:r>
    </w:p>
    <w:p>
      <w:pPr>
        <w:pStyle w:val="ListBullet"/>
      </w:pPr>
      <w:r>
        <w:t>E(X + Y) = E(X) + E(Y) always; E(XY) = E(X)E(Y) if independent.</w:t>
      </w:r>
    </w:p>
    <w:p>
      <w:pPr>
        <w:pStyle w:val="ListBullet"/>
      </w:pPr>
      <w:r>
        <w:t>Cov = E(XY) − E(X)E(Y); Var(X + Y) = Var X + Var Y + 2Cov.</w:t>
      </w:r>
    </w:p>
    <w:p>
      <w:pPr>
        <w:pStyle w:val="ListBullet"/>
      </w:pPr>
      <w:r>
        <w:t>2(x + y − 2xy): E(XY) = 2/9 ≠ 1/4 → dependent. x + y: Cov = −1/144.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MATH 243  ·  Joint Distributions: Joint, Marginal and Conditional Distributions, Independence, Covariance  ·  KKS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