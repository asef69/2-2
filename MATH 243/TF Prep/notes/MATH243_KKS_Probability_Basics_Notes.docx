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MATH 243 — Probability and Statistics</w:t>
      </w:r>
    </w:p>
    <w:p>
      <w:pPr>
        <w:spacing w:after="40"/>
      </w:pPr>
      <w:r>
        <w:rPr>
          <w:b/>
          <w:color w:val="1F4E79"/>
          <w:sz w:val="26"/>
        </w:rPr>
        <w:t>Probability Basics: Sets, Counting, Rules, Odds and Joint Tables</w:t>
      </w:r>
    </w:p>
    <w:p>
      <w:pPr>
        <w:spacing w:after="80"/>
        <w:pBdr>
          <w:bottom w:val="single" w:sz="12" w:space="6" w:color="1F3864"/>
        </w:pBdr>
      </w:pPr>
      <w:r>
        <w:rPr>
          <w:i/>
          <w:color w:val="595959"/>
          <w:sz w:val="21"/>
        </w:rPr>
        <w:t>Lesson notes · Exam approach · TF practice with solutions · Quick notes (KKS Sir's portion — Probability &amp; ANOVA)</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counting, independence and set-rule questions</w:t>
      </w:r>
    </w:p>
    <w:p>
      <w:pPr>
        <w:spacing w:after="20"/>
        <w:ind w:left="113"/>
      </w:pPr>
      <w:r>
        <w:rPr>
          <w:b/>
          <w:color w:val="1F3864"/>
          <w:sz w:val="21"/>
        </w:rPr>
        <w:t>Lesson 1 — Sample Space, Events and the Probability Rules</w:t>
      </w:r>
      <w:r>
        <w:rPr>
          <w:color w:val="595959"/>
          <w:sz w:val="19"/>
        </w:rPr>
        <w:t xml:space="preserve">  —  set operations, De Morgan, axioms, addition rule</w:t>
      </w:r>
    </w:p>
    <w:p>
      <w:pPr>
        <w:spacing w:after="20"/>
        <w:ind w:left="113"/>
      </w:pPr>
      <w:r>
        <w:rPr>
          <w:b/>
          <w:color w:val="1F3864"/>
          <w:sz w:val="21"/>
        </w:rPr>
        <w:t>Lesson 2 — Counting: Permutations, Combinations, Classical Probability</w:t>
      </w:r>
      <w:r>
        <w:rPr>
          <w:color w:val="595959"/>
          <w:sz w:val="19"/>
        </w:rPr>
        <w:t xml:space="preserve">  —  nPr, nCr, committees, cards, balls</w:t>
      </w:r>
    </w:p>
    <w:p>
      <w:pPr>
        <w:spacing w:after="20"/>
        <w:ind w:left="113"/>
      </w:pPr>
      <w:r>
        <w:rPr>
          <w:b/>
          <w:color w:val="1F3864"/>
          <w:sz w:val="21"/>
        </w:rPr>
        <w:t>Lesson 3 — Multiplication Rule, Independence and Odds</w:t>
      </w:r>
      <w:r>
        <w:rPr>
          <w:color w:val="595959"/>
          <w:sz w:val="19"/>
        </w:rPr>
        <w:t xml:space="preserve">  —  independent vs dependent, circuits, odds</w:t>
      </w:r>
    </w:p>
    <w:p>
      <w:pPr>
        <w:spacing w:after="20"/>
        <w:ind w:left="113"/>
      </w:pPr>
      <w:r>
        <w:rPr>
          <w:b/>
          <w:color w:val="1F3864"/>
          <w:sz w:val="21"/>
        </w:rPr>
        <w:t>Lesson 4 — Joint Probability and the 2 × 2 Table</w:t>
      </w:r>
      <w:r>
        <w:rPr>
          <w:color w:val="595959"/>
          <w:sz w:val="19"/>
        </w:rPr>
        <w:t xml:space="preserve">  —  joint/marginal table, newspaper and machine problems</w:t>
      </w:r>
    </w:p>
    <w:p>
      <w:pPr>
        <w:spacing w:after="20"/>
        <w:ind w:left="113"/>
      </w:pPr>
      <w:r>
        <w:rPr>
          <w:b/>
          <w:color w:val="1F3864"/>
          <w:sz w:val="21"/>
        </w:rPr>
        <w:t>Quick Notes — Probability Basics</w:t>
      </w:r>
      <w:r>
        <w:rPr>
          <w:color w:val="595959"/>
          <w:sz w:val="19"/>
        </w:rPr>
        <w:t xml:space="preserve">  —  revision bullets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Page numbers refer to the KKS Sir lecture PDFs: Lecture 1.pdf (6 pp.), Lecture 2.pdf (9 pp.) and Lecture 3 &amp; 4.pdf (12 pp.), written as Lec 1 p. 3 etc. "TF p." is the page of MATH 243 All Merged Questions.pdf; "22 batch p." is the page of MATH 243 (22 batch).pdf (the 2023-24 paper).</w:t>
            </w:r>
          </w:p>
        </w:tc>
      </w:tr>
    </w:tbl>
    <w:p>
      <w:pPr>
        <w:spacing w:before="0" w:after="60" w:line="120" w:lineRule="exact"/>
      </w:pPr>
    </w:p>
    <w:p>
      <w:pPr>
        <w:pStyle w:val="Heading1"/>
        <w:pageBreakBefore/>
        <w:pBdr>
          <w:bottom w:val="single" w:sz="12" w:space="4" w:color="1F3864"/>
        </w:pBdr>
      </w:pPr>
      <w:r>
        <w:t>Exam Map — What the TF Papers Ask</w:t>
      </w:r>
    </w:p>
    <w:tbl>
      <w:tblPr>
        <w:tblW w:type="dxa" w:w="9751"/>
        <w:jc w:val="left"/>
        <w:tblLook w:firstColumn="1" w:firstRow="1" w:lastColumn="0" w:lastRow="0" w:noHBand="0" w:noVBand="1" w:val="04A0"/>
        <w:tblLayout w:type="fixed"/>
      </w:tblPr>
      <w:tblGrid>
        <w:gridCol w:w="1927"/>
        <w:gridCol w:w="7824"/>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 (paper)</w:t>
            </w:r>
          </w:p>
        </w:tc>
        <w:tc>
          <w:tcPr>
            <w:tcW w:type="dxa" w:w="782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answered by this note  [lesson]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 (MATH 243)</w:t>
            </w:r>
          </w:p>
          <w:p>
            <w:pPr>
              <w:spacing w:after="0"/>
            </w:pPr>
            <w:r>
              <w:rPr>
                <w:sz w:val="18"/>
              </w:rPr>
              <w:t>TF p. 22 batch p.1</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Q1(a) Can two events be mutually exclusive and independent at the same time? Justify (6) [L3]</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2016-17 (MATH 245)</w:t>
            </w:r>
          </w:p>
          <w:p>
            <w:pPr>
              <w:spacing w:after="0"/>
            </w:pPr>
            <w:r>
              <w:rPr>
                <w:sz w:val="18"/>
              </w:rPr>
              <w:t>TF p. 20</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Q7(a) Circuit of 4 parallel paths (0.02; 0.01–0.01; 0.01–0.01; 0.02 failure probabilities): P(circuit does not operate) (10) [L3]</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2014-15 (MATH 241)</w:t>
            </w:r>
          </w:p>
          <w:p>
            <w:pPr>
              <w:spacing w:after="0"/>
            </w:pPr>
            <w:r>
              <w:rPr>
                <w:sz w:val="18"/>
              </w:rPr>
              <w:t>TF p. 11</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Q8(a) Box of 8 red, 3 white, 9 blue; 3 drawn: P(all red), P(2 red 1 white), P(at least 1 white) (12) [L2]</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2013-14 (MATH 241)</w:t>
            </w:r>
          </w:p>
          <w:p>
            <w:pPr>
              <w:spacing w:after="0"/>
            </w:pPr>
            <w:r>
              <w:rPr>
                <w:sz w:val="18"/>
              </w:rPr>
              <w:t>TF p. 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Q7(b)(i) 3 cards drawn without replacement: P(all from different suits) (7) [L2]</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2011-12 (MATH 241)</w:t>
            </w:r>
          </w:p>
          <w:p>
            <w:pPr>
              <w:spacing w:after="0"/>
            </w:pPr>
            <w:r>
              <w:rPr>
                <w:sz w:val="18"/>
              </w:rPr>
              <w:t>TF p. 2</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Q7(b)(ii) A, B, C solve a problem with probabilities 3/7, 2/3, 4/5 independently — P(problem solved) (8) [L3]</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5 questions (43 marks) in 11 papers. These are short parts (6–12 marks) that usually open Section A: counting with nCr, P(at least one) = 1 − P(none), and the question "can two events be both mutually exclusive and independent?" (2023-24). Learn the complement trick and the series/parallel rule first; they also feed every later lesson.</w:t>
            </w:r>
          </w:p>
        </w:tc>
      </w:tr>
    </w:tbl>
    <w:p>
      <w:pPr>
        <w:spacing w:before="0" w:after="60" w:line="120" w:lineRule="exact"/>
      </w:pPr>
    </w:p>
    <w:p>
      <w:pPr>
        <w:pStyle w:val="Heading1"/>
        <w:pageBreakBefore/>
        <w:pBdr>
          <w:bottom w:val="single" w:sz="12" w:space="4" w:color="1F3864"/>
        </w:pBdr>
      </w:pPr>
      <w:r>
        <w:t>Lesson 1 — Sample Space, Events and the Probability Rules</w:t>
      </w:r>
    </w:p>
    <w:p>
      <w:pPr>
        <w:spacing w:after="120"/>
      </w:pPr>
      <w:r>
        <w:rPr>
          <w:i/>
          <w:color w:val="8C8C8C"/>
          <w:sz w:val="18"/>
        </w:rPr>
        <w:t>Lec 1 pp. 2–6 · Lec 2 pp. 1–2</w:t>
      </w:r>
    </w:p>
    <w:p>
      <w:pPr>
        <w:pStyle w:val="Heading2"/>
      </w:pPr>
      <w:r>
        <w:t>1. What Probability Measures (Lec 1 p. 2)</w:t>
      </w:r>
    </w:p>
    <w:p>
      <w:r>
        <w:t>Probability measures uncertainty. It is a number between 0 and 1: 0 means the event cannot happen, 1 means it certainly happens. We use it when the exact outcome of an experiment cannot be predicted but the set of possible outcomes is known.</w:t>
      </w:r>
    </w:p>
    <w:tbl>
      <w:tblPr>
        <w:tblW w:type="dxa" w:w="9751"/>
        <w:jc w:val="left"/>
        <w:tblLook w:firstColumn="1" w:firstRow="1" w:lastColumn="0" w:lastRow="0" w:noHBand="0" w:noVBand="1" w:val="04A0"/>
        <w:tblLayout w:type="fixed"/>
      </w:tblPr>
      <w:tblGrid>
        <w:gridCol w:w="3118"/>
        <w:gridCol w:w="3118"/>
        <w:gridCol w:w="3515"/>
      </w:tblGrid>
      <w:tr>
        <w:trPr>
          <w:tblHeader/>
        </w:trPr>
        <w:tc>
          <w:tcPr>
            <w:tcW w:type="dxa" w:w="311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Experiment</w:t>
            </w:r>
          </w:p>
        </w:tc>
        <w:tc>
          <w:tcPr>
            <w:tcW w:type="dxa" w:w="311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Event</w:t>
            </w: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Probability</w:t>
            </w:r>
          </w:p>
        </w:tc>
      </w:tr>
      <w:tr>
        <w:trPr>
          <w:cantSplit/>
        </w:trPr>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Toss a fair coin</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Head</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1/2 = 0.5</w:t>
            </w:r>
          </w:p>
        </w:tc>
      </w:tr>
      <w:tr>
        <w:trPr>
          <w:cantSplit/>
        </w:trPr>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Roll a die</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4  /  an even number</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1/6  /  3/6 = 0.5</w:t>
            </w:r>
          </w:p>
        </w:tc>
      </w:tr>
      <w:tr>
        <w:trPr>
          <w:cantSplit/>
        </w:trPr>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Class of 30 (12 girls, 18 boys)</w:t>
            </w:r>
          </w:p>
        </w:tc>
        <w:tc>
          <w:tcPr>
            <w:tcW w:type="dxa" w:w="311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select a girl / a boy</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12/30 = 0.4  /  18/30 = 0.6</w:t>
            </w:r>
          </w:p>
        </w:tc>
      </w:tr>
      <w:tr>
        <w:trPr>
          <w:cantSplit/>
        </w:trPr>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MCQ with 4 options, guessing</w:t>
            </w:r>
          </w:p>
        </w:tc>
        <w:tc>
          <w:tcPr>
            <w:tcW w:type="dxa" w:w="311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correct / wrong</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1/4 = 0.25  /  3/4 = 0.75</w:t>
            </w:r>
          </w:p>
        </w:tc>
      </w:tr>
    </w:tbl>
    <w:p>
      <w:pPr>
        <w:spacing w:before="0" w:after="80" w:line="120" w:lineRule="exact"/>
      </w:pPr>
    </w:p>
    <w:p>
      <w:pPr>
        <w:pStyle w:val="Heading2"/>
      </w:pPr>
      <w:r>
        <w:t>2. Random Experiment, Sample Space and Events (Lec 2 p. 1, Lec 1 pp. 2–3)</w:t>
      </w:r>
    </w:p>
    <w:p>
      <w:r>
        <w:t xml:space="preserve">A </w:t>
      </w:r>
      <w:r>
        <w:rPr>
          <w:b/>
        </w:rPr>
        <w:t>random experiment</w:t>
      </w:r>
      <w:r>
        <w:t xml:space="preserve"> has three properties: (a) all possible outcomes are known in advance; (b) the outcome of any one performance is not known in advance; (c) it can be repeated under identical conditions (coin toss, die roll, drawing a card, choosing a student at random).</w:t>
      </w:r>
    </w:p>
    <w:p>
      <w:pPr>
        <w:pStyle w:val="ListBullet"/>
      </w:pPr>
      <w:r>
        <w:rPr>
          <w:b/>
        </w:rPr>
        <w:t>Sample space S</w:t>
      </w:r>
      <w:r>
        <w:t xml:space="preserve"> — the set of all possible outcomes. Die: S = {1, 2, 3, 4, 5, 6}; card: the 52 cards; baby's sex: {Male, Female}; coin: {H, T}.</w:t>
      </w:r>
    </w:p>
    <w:p>
      <w:pPr>
        <w:pStyle w:val="ListBullet"/>
      </w:pPr>
      <w:r>
        <w:rPr>
          <w:b/>
        </w:rPr>
        <w:t>Event</w:t>
      </w:r>
      <w:r>
        <w:t xml:space="preserve"> — any subset of S. Even number on a die: A = {2, 4, 6}; head: B = {H}; a king: C = {K♥, K♦, K♣, K♠}.</w:t>
      </w:r>
    </w:p>
    <w:p>
      <w:pPr>
        <w:pStyle w:val="ListBullet"/>
      </w:pPr>
      <w:r>
        <w:rPr>
          <w:b/>
        </w:rPr>
        <w:t>Equally likely events</w:t>
      </w:r>
      <w:r>
        <w:t xml:space="preserve"> — events with the same chance of occurring (head and tail of a fair coin; faces 1 and 2 of a fair die).</w:t>
      </w:r>
    </w:p>
    <w:p>
      <w:pPr>
        <w:pStyle w:val="Heading2"/>
      </w:pPr>
      <w:r>
        <w:t>3. Set Operations (Lec 1 pp. 3–5)</w:t>
      </w:r>
    </w:p>
    <w:p>
      <w:r>
        <w:t>With S = {1, …, 6}, A = {2, 4, 6} (even) and B = {1, 2} (less than 3):</w:t>
      </w:r>
    </w:p>
    <w:tbl>
      <w:tblPr>
        <w:tblW w:type="dxa" w:w="9751"/>
        <w:jc w:val="left"/>
        <w:tblLook w:firstColumn="1" w:firstRow="1" w:lastColumn="0" w:lastRow="0" w:noHBand="0" w:noVBand="1" w:val="04A0"/>
        <w:tblLayout w:type="fixed"/>
      </w:tblPr>
      <w:tblGrid>
        <w:gridCol w:w="2381"/>
        <w:gridCol w:w="3685"/>
        <w:gridCol w:w="3685"/>
      </w:tblGrid>
      <w:tr>
        <w:trPr>
          <w:tblHeader/>
        </w:trPr>
        <w:tc>
          <w:tcPr>
            <w:tcW w:type="dxa" w:w="238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Operation</w:t>
            </w:r>
          </w:p>
        </w:tc>
        <w:tc>
          <w:tcPr>
            <w:tcW w:type="dxa" w:w="368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Meaning</w:t>
            </w:r>
          </w:p>
        </w:tc>
        <w:tc>
          <w:tcPr>
            <w:tcW w:type="dxa" w:w="368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Example</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or B or both</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2, 4, 6}</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B</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and B together</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w:t>
            </w:r>
            <w:r>
              <w:rPr>
                <w:sz w:val="19"/>
                <w:vertAlign w:val="superscript"/>
              </w:rPr>
              <w:t>c</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everything in S except A</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3, 5}</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empty set (impossible event)</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rolling a 7</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Disjoint (mutually exclusive)</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 — cannot happen together</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and {3}; {1, 2} and {3, 4}</w:t>
            </w:r>
          </w:p>
        </w:tc>
      </w:tr>
    </w:tbl>
    <w:p>
      <w:pPr>
        <w:spacing w:before="0" w:after="80" w:line="120" w:lineRule="exact"/>
      </w:pPr>
    </w:p>
    <w:p>
      <w:pPr>
        <w:pStyle w:val="Heading3"/>
      </w:pPr>
      <w:r>
        <w:t>De Morgan's laws (Lec 2 p. 2)</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(A ∪ B)</w:t>
      </w:r>
      <w:r>
        <w:rPr>
          <w:b/>
          <w:sz w:val="22"/>
          <w:vertAlign w:val="superscript"/>
        </w:rPr>
        <w:t>c</w:t>
      </w:r>
      <w:r>
        <w:rPr>
          <w:b/>
          <w:sz w:val="22"/>
        </w:rPr>
        <w:t xml:space="preserve"> = A</w:t>
      </w:r>
      <w:r>
        <w:rPr>
          <w:b/>
          <w:sz w:val="22"/>
          <w:vertAlign w:val="superscript"/>
        </w:rPr>
        <w:t>c</w:t>
      </w:r>
      <w:r>
        <w:rPr>
          <w:b/>
          <w:sz w:val="22"/>
        </w:rPr>
        <w:t xml:space="preserve"> ∩ B</w:t>
      </w:r>
      <w:r>
        <w:rPr>
          <w:b/>
          <w:sz w:val="22"/>
          <w:vertAlign w:val="superscript"/>
        </w:rPr>
        <w:t>c</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(A ∩ B)</w:t>
      </w:r>
      <w:r>
        <w:rPr>
          <w:b/>
          <w:sz w:val="22"/>
          <w:vertAlign w:val="superscript"/>
        </w:rPr>
        <w:t>c</w:t>
      </w:r>
      <w:r>
        <w:rPr>
          <w:b/>
          <w:sz w:val="22"/>
        </w:rPr>
        <w:t xml:space="preserve"> = A</w:t>
      </w:r>
      <w:r>
        <w:rPr>
          <w:b/>
          <w:sz w:val="22"/>
          <w:vertAlign w:val="superscript"/>
        </w:rPr>
        <w:t>c</w:t>
      </w:r>
      <w:r>
        <w:rPr>
          <w:b/>
          <w:sz w:val="22"/>
        </w:rPr>
        <w:t xml:space="preserve"> ∪ B</w:t>
      </w:r>
      <w:r>
        <w:rPr>
          <w:b/>
          <w:sz w:val="22"/>
          <w:vertAlign w:val="superscript"/>
        </w:rPr>
        <w:t>c</w:t>
      </w:r>
    </w:p>
    <w:p>
      <w:r>
        <w:t>Example 1: S = {1, …, 6}, A = {1, 2, 3, 4}, B = {3, 4, 5, 6}. A ∪ B = S, so (A ∪ B)</w:t>
      </w:r>
      <w:r>
        <w:rPr>
          <w:vertAlign w:val="superscript"/>
        </w:rPr>
        <w:t>c</w:t>
      </w:r>
      <w:r>
        <w:t xml:space="preserve"> = ∅; check: A</w:t>
      </w:r>
      <w:r>
        <w:rPr>
          <w:vertAlign w:val="superscript"/>
        </w:rPr>
        <w:t>c</w:t>
      </w:r>
      <w:r>
        <w:t xml:space="preserve"> = {5, 6}, B</w:t>
      </w:r>
      <w:r>
        <w:rPr>
          <w:vertAlign w:val="superscript"/>
        </w:rPr>
        <w:t>c</w:t>
      </w:r>
      <w:r>
        <w:t xml:space="preserve"> = {1, 2}, A</w:t>
      </w:r>
      <w:r>
        <w:rPr>
          <w:vertAlign w:val="superscript"/>
        </w:rPr>
        <w:t>c</w:t>
      </w:r>
      <w:r>
        <w:t xml:space="preserve"> ∩ B</w:t>
      </w:r>
      <w:r>
        <w:rPr>
          <w:vertAlign w:val="superscript"/>
        </w:rPr>
        <w:t>c</w:t>
      </w:r>
      <w:r>
        <w:t xml:space="preserve"> = ∅ ✓.  Example 2: S = {a, b, c, d, e}, A = {a, b, c}, B = {b, d}: A ∩ B = {b}, (A ∩ B)</w:t>
      </w:r>
      <w:r>
        <w:rPr>
          <w:vertAlign w:val="superscript"/>
        </w:rPr>
        <w:t>c</w:t>
      </w:r>
      <w:r>
        <w:t xml:space="preserve"> = {a, c, d, e}; A</w:t>
      </w:r>
      <w:r>
        <w:rPr>
          <w:vertAlign w:val="superscript"/>
        </w:rPr>
        <w:t>c</w:t>
      </w:r>
      <w:r>
        <w:t xml:space="preserve"> ∪ B</w:t>
      </w:r>
      <w:r>
        <w:rPr>
          <w:vertAlign w:val="superscript"/>
        </w:rPr>
        <w:t>c</w:t>
      </w:r>
      <w:r>
        <w:t xml:space="preserve"> = {d, e} ∪ {a, c, e} = {a, c, d, e} ✓.</w:t>
      </w:r>
    </w:p>
    <w:p>
      <w:pPr>
        <w:pStyle w:val="Heading2"/>
      </w:pPr>
      <w:r>
        <w:t>4. The Axioms and the Addition Rule (Lec 1 pp. 4–6)</w:t>
      </w:r>
    </w:p>
    <w:p>
      <w:pPr>
        <w:spacing w:after="50"/>
        <w:ind w:left="482" w:hanging="369"/>
        <w:tabs>
          <w:tab w:val="left" w:pos="482"/>
        </w:tabs>
      </w:pPr>
      <w:r>
        <w:t>1.</w:t>
        <w:tab/>
      </w:r>
      <w:r>
        <w:rPr>
          <w:b/>
        </w:rPr>
        <w:t>Non-negativity:</w:t>
      </w:r>
      <w:r>
        <w:t xml:space="preserve"> P(A) ≥ 0 (P(7 on a die) = 0, never negative).</w:t>
      </w:r>
    </w:p>
    <w:p>
      <w:pPr>
        <w:spacing w:after="50"/>
        <w:ind w:left="482" w:hanging="369"/>
        <w:tabs>
          <w:tab w:val="left" w:pos="482"/>
        </w:tabs>
      </w:pPr>
      <w:r>
        <w:t>2.</w:t>
        <w:tab/>
      </w:r>
      <w:r>
        <w:rPr>
          <w:b/>
        </w:rPr>
        <w:t>Total probability:</w:t>
      </w:r>
      <w:r>
        <w:t xml:space="preserve"> P(S) = 1 (P(1) + … + P(6) = 1).</w:t>
      </w:r>
    </w:p>
    <w:p>
      <w:pPr>
        <w:spacing w:after="50"/>
        <w:ind w:left="482" w:hanging="369"/>
        <w:tabs>
          <w:tab w:val="left" w:pos="482"/>
        </w:tabs>
      </w:pPr>
      <w:r>
        <w:t>3.</w:t>
        <w:tab/>
      </w:r>
      <w:r>
        <w:rPr>
          <w:b/>
        </w:rPr>
        <w:t>Additivity for disjoint events:</w:t>
      </w:r>
      <w:r>
        <w:t xml:space="preserve"> P(A ∪ B) = P(A) + P(B) when A ∩ B = ∅ (P(1 or 2) = 1/6 + 1/6 = 2/6).</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P(A ∪ B) = P(A) + P(B) − P(A ∩ B)</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P(A</w:t>
      </w:r>
      <w:r>
        <w:rPr>
          <w:b/>
          <w:sz w:val="22"/>
          <w:vertAlign w:val="superscript"/>
        </w:rPr>
        <w:t>c</w:t>
      </w:r>
      <w:r>
        <w:rPr>
          <w:b/>
          <w:sz w:val="22"/>
        </w:rPr>
        <w:t>) = 1 − P(A)</w:t>
      </w:r>
    </w:p>
    <w:p>
      <w:r>
        <w:t>Die: P(A ∪ B) = 3/6 + 2/6 − 1/6 = 4/6. Cricket (Lec 1 p. 6): P(play) = 0.4, P(watch) = 0.7, P(both) = 0.35 → P(play or watch) = 0.4 + 0.7 − 0.35 = 0.75.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Add probabilities only for disjoint events. For overlapping events the intersection is counted twice, so subtract it once. "At least one" is almost always easier as 1 − P(none).</w:t>
            </w:r>
          </w:p>
        </w:tc>
      </w:tr>
    </w:tbl>
    <w:p>
      <w:pPr>
        <w:spacing w:before="0" w:after="60" w:line="120" w:lineRule="exact"/>
      </w:pPr>
    </w:p>
    <w:p>
      <w:pPr>
        <w:pStyle w:val="Heading2"/>
      </w:pPr>
      <w:r>
        <w:t>Exam Approach</w:t>
      </w:r>
    </w:p>
    <w:p>
      <w:pPr>
        <w:spacing w:after="50"/>
        <w:ind w:left="482" w:hanging="369"/>
        <w:tabs>
          <w:tab w:val="left" w:pos="482"/>
        </w:tabs>
      </w:pPr>
      <w:r>
        <w:t>1.</w:t>
        <w:tab/>
        <w:t>Write S and the event as sets (or as counts n(A), n(S)).</w:t>
      </w:r>
    </w:p>
    <w:p>
      <w:pPr>
        <w:spacing w:after="50"/>
        <w:ind w:left="482" w:hanging="369"/>
        <w:tabs>
          <w:tab w:val="left" w:pos="482"/>
        </w:tabs>
      </w:pPr>
      <w:r>
        <w:t>2.</w:t>
        <w:tab/>
        <w:t>Decide: union (or) → addition rule; intersection (and) → multiplication rule (Lesson 3); "not" or "at least one" → complement.</w:t>
      </w:r>
    </w:p>
    <w:p>
      <w:pPr>
        <w:spacing w:after="50"/>
        <w:ind w:left="482" w:hanging="369"/>
        <w:tabs>
          <w:tab w:val="left" w:pos="482"/>
        </w:tabs>
      </w:pPr>
      <w:r>
        <w:t>3.</w:t>
        <w:tab/>
        <w:t>Use De Morgan to turn P(neither) into 1 − P(A ∪ B).</w:t>
      </w:r>
    </w:p>
    <w:p>
      <w:pPr>
        <w:pStyle w:val="Heading2"/>
      </w:pPr>
      <w:r>
        <w:rPr>
          <w:color w:val="5B2C83"/>
        </w:rPr>
        <w:t>Practice — Lesson 1</w:t>
      </w:r>
    </w:p>
    <w:p>
      <w:pPr>
        <w:spacing w:after="120"/>
      </w:pPr>
      <w:r>
        <w:rPr>
          <w:i/>
          <w:color w:val="8C8C8C"/>
          <w:sz w:val="18"/>
        </w:rPr>
        <w:t>(a) Adapted — Lec 1 p. 6. (b) Adapted — Lec 3 &amp; 4 p. 7. (c) Constructed.</w:t>
      </w:r>
    </w:p>
    <w:p>
      <w:pPr>
        <w:spacing w:after="80"/>
      </w:pPr>
      <w:r>
        <w:rPr>
          <w:b/>
        </w:rPr>
        <w:t xml:space="preserve">(a) </w:t>
      </w:r>
      <w:r>
        <w:t>40 % of students play cricket, 70 % watch it and 35 % do both. What percentage do neither?</w:t>
      </w:r>
    </w:p>
    <w:p>
      <w:pPr>
        <w:spacing w:after="80"/>
      </w:pPr>
      <w:r>
        <w:rPr>
          <w:b/>
        </w:rPr>
        <w:t xml:space="preserve">(b) </w:t>
      </w:r>
      <w:r>
        <w:t>60 % study Mathematics, 50 % Physics, 30 % both. Find P(M or P), P(M but not P), P(neither).</w:t>
      </w:r>
    </w:p>
    <w:p>
      <w:pPr>
        <w:spacing w:after="80"/>
      </w:pPr>
      <w:r>
        <w:rPr>
          <w:b/>
        </w:rPr>
        <w:t xml:space="preserve">(c) </w:t>
      </w:r>
      <w:r>
        <w:t>Show with De Morgan that P(A</w:t>
      </w:r>
      <w:r>
        <w:rPr>
          <w:vertAlign w:val="superscript"/>
        </w:rPr>
        <w:t>c</w:t>
      </w:r>
      <w:r>
        <w:t xml:space="preserve"> ∩ B</w:t>
      </w:r>
      <w:r>
        <w:rPr>
          <w:vertAlign w:val="superscript"/>
        </w:rPr>
        <w:t>c</w:t>
      </w:r>
      <w:r>
        <w:t>) = 1 − P(A) − P(B) + P(A ∩ B).</w:t>
      </w:r>
    </w:p>
    <w:p>
      <w:pPr>
        <w:pStyle w:val="Heading3"/>
      </w:pPr>
      <w:r>
        <w:rPr>
          <w:color w:val="2E7D32"/>
        </w:rPr>
        <w:t>✔ Solution</w:t>
      </w:r>
    </w:p>
    <w:p>
      <w:r>
        <w:rPr>
          <w:b/>
        </w:rPr>
        <w:t>(a)</w:t>
      </w:r>
      <w:r>
        <w:t xml:space="preserve"> P(play ∪ watch) = 0.4 + 0.7 − 0.35 = 0.75, so P(neither) = 1 − 0.75 = 0.25 → 25 %.</w:t>
      </w:r>
    </w:p>
    <w:p>
      <w:r>
        <w:rPr>
          <w:b/>
        </w:rPr>
        <w:t>(b)</w:t>
      </w:r>
      <w:r>
        <w:t xml:space="preserve"> P(M ∪ P) = 0.6 + 0.5 − 0.3 = 0.8; P(M ∩ P</w:t>
      </w:r>
      <w:r>
        <w:rPr>
          <w:vertAlign w:val="superscript"/>
        </w:rPr>
        <w:t>c</w:t>
      </w:r>
      <w:r>
        <w:t>) = P(M) − P(M ∩ P) = 0.6 − 0.3 = 0.3; P(neither) = 1 − 0.8 = 0.2.</w:t>
      </w:r>
    </w:p>
    <w:p>
      <w:r>
        <w:rPr>
          <w:b/>
        </w:rPr>
        <w:t>(c)</w:t>
      </w:r>
      <w:r>
        <w:t xml:space="preserve"> A</w:t>
      </w:r>
      <w:r>
        <w:rPr>
          <w:vertAlign w:val="superscript"/>
        </w:rPr>
        <w:t>c</w:t>
      </w:r>
      <w:r>
        <w:t xml:space="preserve"> ∩ B</w:t>
      </w:r>
      <w:r>
        <w:rPr>
          <w:vertAlign w:val="superscript"/>
        </w:rPr>
        <w:t>c</w:t>
      </w:r>
      <w:r>
        <w:t xml:space="preserve"> = (A ∪ B)</w:t>
      </w:r>
      <w:r>
        <w:rPr>
          <w:vertAlign w:val="superscript"/>
        </w:rPr>
        <w:t>c</w:t>
      </w:r>
      <w:r>
        <w:t>, so P(A</w:t>
      </w:r>
      <w:r>
        <w:rPr>
          <w:vertAlign w:val="superscript"/>
        </w:rPr>
        <w:t>c</w:t>
      </w:r>
      <w:r>
        <w:t xml:space="preserve"> ∩ B</w:t>
      </w:r>
      <w:r>
        <w:rPr>
          <w:vertAlign w:val="superscript"/>
        </w:rPr>
        <w:t>c</w:t>
      </w:r>
      <w:r>
        <w:t>) = 1 − P(A ∪ B) = 1 − [P(A) + P(B) − P(A ∩ B)].</w:t>
      </w:r>
    </w:p>
    <w:p>
      <w:pPr>
        <w:pStyle w:val="Heading1"/>
        <w:pageBreakBefore/>
        <w:pBdr>
          <w:bottom w:val="single" w:sz="12" w:space="4" w:color="1F3864"/>
        </w:pBdr>
      </w:pPr>
      <w:r>
        <w:t>Lesson 2 — Counting: Permutations, Combinations, Classical Probability</w:t>
      </w:r>
    </w:p>
    <w:p>
      <w:pPr>
        <w:spacing w:after="120"/>
      </w:pPr>
      <w:r>
        <w:rPr>
          <w:i/>
          <w:color w:val="8C8C8C"/>
          <w:sz w:val="18"/>
        </w:rPr>
        <w:t>Lec 2 pp. 2–8</w:t>
      </w:r>
    </w:p>
    <w:p>
      <w:pPr>
        <w:pStyle w:val="Heading2"/>
      </w:pPr>
      <w:r>
        <w:t>1. Permutations — Order Matters (Lec 2 pp. 2–3)</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nPr = n! / (n − r)!</w:t>
      </w:r>
    </w:p>
    <w:tbl>
      <w:tblPr>
        <w:tblW w:type="dxa" w:w="9751"/>
        <w:jc w:val="left"/>
        <w:tblLook w:firstColumn="1" w:firstRow="1" w:lastColumn="0" w:lastRow="0" w:noHBand="0" w:noVBand="1" w:val="04A0"/>
        <w:tblLayout w:type="fixed"/>
      </w:tblPr>
      <w:tblGrid>
        <w:gridCol w:w="3515"/>
        <w:gridCol w:w="2551"/>
        <w:gridCol w:w="3685"/>
      </w:tblGrid>
      <w:tr>
        <w:trPr>
          <w:tblHeader/>
        </w:trPr>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Example</w:t>
            </w:r>
          </w:p>
        </w:tc>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Working</w:t>
            </w:r>
          </w:p>
        </w:tc>
        <w:tc>
          <w:tcPr>
            <w:tcW w:type="dxa" w:w="368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Answer</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Arrange 3 books A, B, C</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3P3 = 3!/0!</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6 (ABC, ACB, BAC, BCA, CAB, CBA)</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Select and arrange 2 of 4 students</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4P2 = 4!/2!</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12</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President, VP, secretary from 5 members</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5P3 = 5!/2!</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60</w:t>
            </w:r>
          </w:p>
        </w:tc>
      </w:tr>
    </w:tbl>
    <w:p>
      <w:pPr>
        <w:spacing w:before="0" w:after="80" w:line="120" w:lineRule="exact"/>
      </w:pPr>
    </w:p>
    <w:p>
      <w:pPr>
        <w:pStyle w:val="Heading2"/>
      </w:pPr>
      <w:r>
        <w:t>2. Combinations — Order Does Not Matter (Lec 2 pp. 3–5)</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nCr = n! / (r! (n − r)!)</w:t>
      </w:r>
    </w:p>
    <w:tbl>
      <w:tblPr>
        <w:tblW w:type="dxa" w:w="9751"/>
        <w:jc w:val="left"/>
        <w:tblLook w:firstColumn="1" w:firstRow="1" w:lastColumn="0" w:lastRow="0" w:noHBand="0" w:noVBand="1" w:val="04A0"/>
        <w:tblLayout w:type="fixed"/>
      </w:tblPr>
      <w:tblGrid>
        <w:gridCol w:w="3515"/>
        <w:gridCol w:w="3685"/>
        <w:gridCol w:w="2551"/>
      </w:tblGrid>
      <w:tr>
        <w:trPr>
          <w:tblHeader/>
        </w:trPr>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Problem</w:t>
            </w:r>
          </w:p>
        </w:tc>
        <w:tc>
          <w:tcPr>
            <w:tcW w:type="dxa" w:w="368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Working</w:t>
            </w:r>
          </w:p>
        </w:tc>
        <w:tc>
          <w:tcPr>
            <w:tcW w:type="dxa" w:w="255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Answer</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Choose 2 of 3 books</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3C2</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Committee of 3 from 5</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5C3</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 men from 8 and 2 women from 12</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8C3 × 12C2 = 56 × 66</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3696</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 from 6 men + 4 women, at least 1 woman</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10C5 − 6C5 = 252 − 6</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246</w:t>
            </w:r>
          </w:p>
        </w:tc>
      </w:tr>
      <w:tr>
        <w:trPr>
          <w:cantSplit/>
        </w:trPr>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5 from 6 M + 4 W, ≥ 1 woman and ≥ 2 men</w:t>
            </w:r>
          </w:p>
        </w:tc>
        <w:tc>
          <w:tcPr>
            <w:tcW w:type="dxa" w:w="368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6C2·4C3 + 6C3·4C2 + 6C4·4C1 = 60 + 120 + 60</w:t>
            </w:r>
          </w:p>
        </w:tc>
        <w:tc>
          <w:tcPr>
            <w:tcW w:type="dxa" w:w="255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240</w:t>
            </w:r>
          </w:p>
        </w:tc>
      </w:tr>
      <w:tr>
        <w:trPr>
          <w:cantSplit/>
        </w:trPr>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5-card hands with exactly one ace</w:t>
            </w:r>
          </w:p>
        </w:tc>
        <w:tc>
          <w:tcPr>
            <w:tcW w:type="dxa" w:w="368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4C1 × 48C4 = 4 × 194580</w:t>
            </w:r>
          </w:p>
        </w:tc>
        <w:tc>
          <w:tcPr>
            <w:tcW w:type="dxa" w:w="255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778320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"Independent choices multiply" (men AND women: 8C3 × 12C2). "At least" = total − the complement case, or add the separate splits.</w:t>
            </w:r>
          </w:p>
        </w:tc>
      </w:tr>
    </w:tbl>
    <w:p>
      <w:pPr>
        <w:spacing w:before="0" w:after="60" w:line="120" w:lineRule="exact"/>
      </w:pPr>
    </w:p>
    <w:p>
      <w:pPr>
        <w:pStyle w:val="Heading2"/>
      </w:pPr>
      <w:r>
        <w:t>3. Approaches to Probability (Lec 2 p. 5)</w:t>
      </w:r>
    </w:p>
    <w:p>
      <w:pPr>
        <w:pStyle w:val="ListBullet"/>
      </w:pPr>
      <w:r>
        <w:rPr>
          <w:b/>
        </w:rPr>
        <w:t>Classical</w:t>
      </w:r>
      <w:r>
        <w:t xml:space="preserve"> — equally likely outcomes: P(A) = n(A)/n(S).</w:t>
      </w:r>
    </w:p>
    <w:p>
      <w:pPr>
        <w:pStyle w:val="ListBullet"/>
      </w:pPr>
      <w:r>
        <w:rPr>
          <w:b/>
        </w:rPr>
        <w:t>Relative frequency</w:t>
      </w:r>
      <w:r>
        <w:t xml:space="preserve"> — long-run proportion of times A occurs in repeated trials.</w:t>
      </w:r>
    </w:p>
    <w:p>
      <w:pPr>
        <w:pStyle w:val="ListBullet"/>
      </w:pPr>
      <w:r>
        <w:rPr>
          <w:b/>
        </w:rPr>
        <w:t>Subjective</w:t>
      </w:r>
      <w:r>
        <w:t xml:space="preserve"> — a personal degree of belief (used when no repetition is possible).</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P(A) = n(A) / n(S)   (classical)</w:t>
      </w:r>
    </w:p>
    <w:p>
      <w:pPr>
        <w:pStyle w:val="Heading2"/>
      </w:pPr>
      <w:r>
        <w:t>4. Worked Examples (Lec 2 pp. 5–8)</w:t>
      </w:r>
    </w:p>
    <w:p>
      <w:pPr>
        <w:pStyle w:val="ListBullet"/>
      </w:pPr>
      <w:r>
        <w:t>Heart from 52 cards: 13/52 = 1/4.</w:t>
      </w:r>
    </w:p>
    <w:p>
      <w:pPr>
        <w:pStyle w:val="ListBullet"/>
      </w:pPr>
      <w:r>
        <w:t>Bag 4 white, 6 red: P(R) = 6/10 = 3/5, P(W) = 4/10 = 2/5 → not equally likely.</w:t>
      </w:r>
    </w:p>
    <w:p>
      <w:pPr>
        <w:pStyle w:val="ListBullet"/>
      </w:pPr>
      <w:r>
        <w:t>Die: P(even) = 3/6, P(&gt; 4) = 2/6, P(odd and &lt; 4) = 2/6; even and odd are equally likely (both 1/2).</w:t>
      </w:r>
    </w:p>
    <w:p>
      <w:pPr>
        <w:pStyle w:val="ListBullet"/>
      </w:pPr>
      <w:r>
        <w:t>Two children S = {BB, BG, GB, GG}: P(both boys) = 1/4, P(at least one girl) = 3/4, P(at most one boy) = 3/4, P(exactly one girl) = P(exactly one boy) = 1/2, P(same sex) = 1/2.</w:t>
      </w:r>
    </w:p>
    <w:p>
      <w:pPr>
        <w:pStyle w:val="Heading2"/>
      </w:pPr>
      <w:r>
        <w:t>Exam Approach</w:t>
      </w:r>
    </w:p>
    <w:p>
      <w:pPr>
        <w:spacing w:after="50"/>
        <w:ind w:left="482" w:hanging="369"/>
        <w:tabs>
          <w:tab w:val="left" w:pos="482"/>
        </w:tabs>
      </w:pPr>
      <w:r>
        <w:t>1.</w:t>
        <w:tab/>
        <w:t>Decide whether order matters (arrangement → P; selection → C).</w:t>
      </w:r>
    </w:p>
    <w:p>
      <w:pPr>
        <w:spacing w:after="50"/>
        <w:ind w:left="482" w:hanging="369"/>
        <w:tabs>
          <w:tab w:val="left" w:pos="482"/>
        </w:tabs>
      </w:pPr>
      <w:r>
        <w:t>2.</w:t>
        <w:tab/>
        <w:t>Count the sample space: n(S) = NCr for drawing r items at once.</w:t>
      </w:r>
    </w:p>
    <w:p>
      <w:pPr>
        <w:spacing w:after="50"/>
        <w:ind w:left="482" w:hanging="369"/>
        <w:tabs>
          <w:tab w:val="left" w:pos="482"/>
        </w:tabs>
      </w:pPr>
      <w:r>
        <w:t>3.</w:t>
        <w:tab/>
        <w:t>Count the favourable cases as a product of C's, one per colour/type.</w:t>
      </w:r>
    </w:p>
    <w:p>
      <w:pPr>
        <w:spacing w:after="50"/>
        <w:ind w:left="482" w:hanging="369"/>
        <w:tabs>
          <w:tab w:val="left" w:pos="482"/>
        </w:tabs>
      </w:pPr>
      <w:r>
        <w:t>4.</w:t>
        <w:tab/>
        <w:t>For "at least one", use 1 − P(none). Simplify the fraction and give a decimal.</w:t>
      </w:r>
    </w:p>
    <w:p>
      <w:pPr>
        <w:pStyle w:val="Heading2"/>
      </w:pPr>
      <w:r>
        <w:rPr>
          <w:color w:val="5B2C83"/>
        </w:rPr>
        <w:t>Practice — Lesson 2</w:t>
      </w:r>
    </w:p>
    <w:p>
      <w:pPr>
        <w:spacing w:after="120"/>
      </w:pPr>
      <w:r>
        <w:rPr>
          <w:i/>
          <w:color w:val="8C8C8C"/>
          <w:sz w:val="18"/>
        </w:rPr>
        <w:t>(a) Actual — 2014-15 Q8(a) (TF p. 11). (b) Actual — 2013-14 Q7(b)(i) (TF p. 8). (c) Adapted — Lec 3 &amp; 4 p. 7.</w:t>
      </w:r>
    </w:p>
    <w:p>
      <w:pPr>
        <w:spacing w:after="80"/>
      </w:pPr>
      <w:r>
        <w:rPr>
          <w:b/>
        </w:rPr>
        <w:t xml:space="preserve">(a) </w:t>
      </w:r>
      <w:r>
        <w:t>A box contains 8 red, 3 white and 9 blue balls. Three balls are drawn at random. Find the probability that (i) all 3 are red, (ii) 2 are red and 1 is white, (iii) at least 1 is white.  (12)</w:t>
      </w:r>
    </w:p>
    <w:p>
      <w:pPr>
        <w:spacing w:after="80"/>
      </w:pPr>
      <w:r>
        <w:rPr>
          <w:b/>
        </w:rPr>
        <w:t xml:space="preserve">(b) </w:t>
      </w:r>
      <w:r>
        <w:t>3 cards are drawn one after another without replacement from a deck of 52. Find the probability that they come from different suits.  (7)</w:t>
      </w:r>
    </w:p>
    <w:p>
      <w:pPr>
        <w:spacing w:after="80"/>
      </w:pPr>
      <w:r>
        <w:rPr>
          <w:b/>
        </w:rPr>
        <w:t xml:space="preserve">(c) </w:t>
      </w:r>
      <w:r>
        <w:t>A bag has 3 red, 4 green and 5 blue balls; two are drawn. Find P(both red), P(one red one green), P(at least one blue).</w:t>
      </w:r>
    </w:p>
    <w:p>
      <w:pPr>
        <w:pStyle w:val="Heading3"/>
      </w:pPr>
      <w:r>
        <w:rPr>
          <w:color w:val="2E7D32"/>
        </w:rPr>
        <w:t>✔ Solution</w:t>
      </w:r>
    </w:p>
    <w:p>
      <w:r>
        <w:rPr>
          <w:b/>
        </w:rPr>
        <w:t>(a)</w:t>
      </w:r>
      <w:r>
        <w:t xml:space="preserve"> Total balls 20, n(S) = 20C3 = 1140.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P(3 red)        = 8C3 / 20C3          = 56/1140  = 14/285  = 0.0491</w:t>
            </w:r>
          </w:p>
          <w:p>
            <w:pPr>
              <w:spacing w:after="0" w:line="240" w:lineRule="auto"/>
            </w:pPr>
            <w:r>
              <w:rPr>
                <w:rFonts w:ascii="Consolas" w:hAnsi="Consolas" w:cs="Consolas"/>
                <w:sz w:val="18"/>
              </w:rPr>
              <w:t>(ii)  P(2 red, 1 white) = 8C2 × 3C1 / 20C3  = 84/1140 = 7/95  = 0.0737</w:t>
            </w:r>
          </w:p>
          <w:p>
            <w:pPr>
              <w:spacing w:after="0" w:line="240" w:lineRule="auto"/>
            </w:pPr>
            <w:r>
              <w:rPr>
                <w:rFonts w:ascii="Consolas" w:hAnsi="Consolas" w:cs="Consolas"/>
                <w:sz w:val="18"/>
              </w:rPr>
              <w:t>(iii) P(no white)     = 17C3 / 20C3         = 680/1140 = 34/57</w:t>
            </w:r>
          </w:p>
          <w:p>
            <w:pPr>
              <w:spacing w:after="0" w:line="240" w:lineRule="auto"/>
            </w:pPr>
            <w:r>
              <w:rPr>
                <w:rFonts w:ascii="Consolas" w:hAnsi="Consolas" w:cs="Consolas"/>
                <w:sz w:val="18"/>
              </w:rPr>
              <w:t xml:space="preserve">      P(at least 1 white) = 1 − 34/57 = 23/57 = 0.4035</w:t>
            </w:r>
          </w:p>
        </w:tc>
      </w:tr>
    </w:tbl>
    <w:p>
      <w:pPr>
        <w:spacing w:before="0" w:after="60" w:line="120" w:lineRule="exact"/>
      </w:pPr>
    </w:p>
    <w:p>
      <w:r>
        <w:rPr>
          <w:b/>
        </w:rPr>
        <w:t>(b)</w:t>
      </w:r>
      <w:r>
        <w:t xml:space="preserve"> Sequential multiplication rule: the first card can be anything (52/52); the second must avoid the first card's suit (39 of the remaining 51); the third must avoid both suits (26 of 50).</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 = (52/52)(39/51)(26/50) = 169/425 = 0.3976</w:t>
      </w:r>
    </w:p>
    <w:p>
      <w:r>
        <w:rPr>
          <w:b/>
        </w:rPr>
        <w:t>(c)</w:t>
      </w:r>
      <w:r>
        <w:t xml:space="preserve"> 12C2 = 66. P(both red) = 3C2/66 = 3/66 = 1/22; P(one red, one green) = (3C1 × 4C1)/66 = 12/66 = 2/11; P(at least one blue) = 1 − 7C2/66 = 1 − 21/66 = 15/22.</w:t>
      </w:r>
    </w:p>
    <w:p>
      <w:pPr>
        <w:pStyle w:val="Heading1"/>
        <w:pageBreakBefore/>
        <w:pBdr>
          <w:bottom w:val="single" w:sz="12" w:space="4" w:color="1F3864"/>
        </w:pBdr>
      </w:pPr>
      <w:r>
        <w:t>Lesson 3 — Multiplication Rule, Independence and Odds</w:t>
      </w:r>
    </w:p>
    <w:p>
      <w:pPr>
        <w:spacing w:after="120"/>
      </w:pPr>
      <w:r>
        <w:rPr>
          <w:i/>
          <w:color w:val="8C8C8C"/>
          <w:sz w:val="18"/>
        </w:rPr>
        <w:t>Lec 2 pp. 8–9 · Lec 3 &amp; 4 pp. 1–6</w:t>
      </w:r>
    </w:p>
    <w:p>
      <w:pPr>
        <w:pStyle w:val="Heading2"/>
      </w:pPr>
      <w:r>
        <w:t>1. Multiplication Rule (Lec 2 pp. 8–9)</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Independent:  P(A ∩ B) = P(A) · P(B)</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Dependent:   P(A ∩ B) = P(A) · P(B | A)</w:t>
      </w:r>
    </w:p>
    <w:p>
      <w:r>
        <w:t>Coin and die: P(H ∩ 4) = (1/2)(1/6) = 1/12 — the same as counting 1 of the 12 outcomes. Without replacement (3 red, 2 blue): P(red then red) = (3/5)(2/4) = 3/10 = 3C2/5C2. Two aces without replacement: (4/52)(3/51) = 1/221.</w:t>
      </w:r>
    </w:p>
    <w:p>
      <w:pPr>
        <w:pStyle w:val="Heading2"/>
      </w:pPr>
      <w:r>
        <w:t>2. Independent vs Mutually Exclusive ★ (textbook, asked 2023-24 Q1(a))</w:t>
      </w:r>
    </w:p>
    <w:tbl>
      <w:tblPr>
        <w:tblW w:type="dxa" w:w="9752"/>
        <w:jc w:val="left"/>
        <w:tblLook w:firstColumn="1" w:firstRow="1" w:lastColumn="0" w:lastRow="0" w:noHBand="0" w:noVBand="1" w:val="04A0"/>
        <w:tblLayout w:type="fixed"/>
      </w:tblPr>
      <w:tblGrid>
        <w:gridCol w:w="1701"/>
        <w:gridCol w:w="3969"/>
        <w:gridCol w:w="4082"/>
      </w:tblGrid>
      <w:tr>
        <w:trPr>
          <w:tblHeader/>
        </w:trPr>
        <w:tc>
          <w:tcPr>
            <w:tcW w:type="dxa" w:w="170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Mutually exclusive (disjoint)</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Independent</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Definition</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 ∩ B = ∅, so P(A ∩ B) = 0</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P(A ∩ B) = P(A)P(B); P(B | A) = P(B)</w:t>
            </w:r>
          </w:p>
        </w:tc>
      </w:tr>
      <w:tr>
        <w:trPr>
          <w:cantSplit/>
        </w:trPr>
        <w:tc>
          <w:tcPr>
            <w:tcW w:type="dxa" w:w="170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Meaning</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if A happens, B cannot</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happening does not change the chance of B</w:t>
            </w:r>
          </w:p>
        </w:tc>
      </w:tr>
      <w:tr>
        <w:trPr>
          <w:cantSplit/>
        </w:trPr>
        <w:tc>
          <w:tcPr>
            <w:tcW w:type="dxa" w:w="170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Addition</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P(A ∪ B) = P(A) + P(B)</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P(A ∪ B) = P(A) + P(B) − P(A)P(B)</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Two events with positive probabilities cannot be both mutually exclusive and independent. If they are mutually exclusive, P(A ∩ B) = 0; if independent, P(A ∩ B) = P(A)P(B) &gt; 0 when P(A), P(B) &gt; 0. The two conditions agree only if P(A) = 0 or P(B) = 0. Intuitively, disjoint events are strongly dependent: knowing A happened tells us B did not, so P(B | A) = 0 ≠ P(B). Example: one die, A = {1}, B = {2}: P(A ∩ B) = 0 but P(A)P(B) = 1/36.</w:t>
            </w:r>
          </w:p>
        </w:tc>
      </w:tr>
    </w:tbl>
    <w:p>
      <w:pPr>
        <w:spacing w:before="0" w:after="60" w:line="120" w:lineRule="exact"/>
      </w:pPr>
    </w:p>
    <w:p>
      <w:pPr>
        <w:pStyle w:val="Heading2"/>
      </w:pPr>
      <w:r>
        <w:t>3. Several Independent Events — P(at least one) and Circuits (textbook)</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P(at least one of A</w:t>
      </w:r>
      <w:r>
        <w:rPr>
          <w:b/>
          <w:sz w:val="22"/>
          <w:vertAlign w:val="subscript"/>
        </w:rPr>
        <w:t>1</w:t>
      </w:r>
      <w:r>
        <w:rPr>
          <w:b/>
          <w:sz w:val="22"/>
        </w:rPr>
        <w:t>, …, A</w:t>
      </w:r>
      <w:r>
        <w:rPr>
          <w:b/>
          <w:sz w:val="22"/>
          <w:vertAlign w:val="subscript"/>
        </w:rPr>
        <w:t>k</w:t>
      </w:r>
      <w:r>
        <w:rPr>
          <w:b/>
          <w:sz w:val="22"/>
        </w:rPr>
        <w:t>) = 1 − Π (1 − P(A</w:t>
      </w:r>
      <w:r>
        <w:rPr>
          <w:b/>
          <w:sz w:val="22"/>
          <w:vertAlign w:val="subscript"/>
        </w:rPr>
        <w:t>i</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Series: works if all work  ·  Parallel: fails only if all branches fail</w:t>
      </w:r>
    </w:p>
    <w:p>
      <w:pPr>
        <w:keepNext/>
        <w:spacing w:before="120" w:after="40"/>
        <w:jc w:val="center"/>
      </w:pPr>
      <w:r>
        <w:drawing>
          <wp:inline xmlns:a="http://schemas.openxmlformats.org/drawingml/2006/main" xmlns:pic="http://schemas.openxmlformats.org/drawingml/2006/picture">
            <wp:extent cx="2340000" cy="207564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40000" cy="2075649"/>
                    </a:xfrm>
                    <a:prstGeom prst="rect"/>
                  </pic:spPr>
                </pic:pic>
              </a:graphicData>
            </a:graphic>
          </wp:inline>
        </w:drawing>
      </w:r>
    </w:p>
    <w:p>
      <w:pPr>
        <w:spacing w:after="200"/>
        <w:jc w:val="center"/>
      </w:pPr>
      <w:r>
        <w:rPr>
          <w:i/>
          <w:color w:val="595959"/>
          <w:sz w:val="18"/>
        </w:rPr>
        <w:t>Figure 3.1 — Circuit of 2016-17 Q7(a): four parallel paths with failure probabilities (TF p. 20)</w:t>
      </w:r>
    </w:p>
    <w:p>
      <w:pPr>
        <w:pStyle w:val="Heading2"/>
      </w:pPr>
      <w:r>
        <w:t>4. Odds (Lec 3 &amp; 4 pp. 1–2)</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Odds in favour of A = P(A) / P(A</w:t>
      </w:r>
      <w:r>
        <w:rPr>
          <w:b/>
          <w:sz w:val="22"/>
          <w:vertAlign w:val="superscript"/>
        </w:rPr>
        <w:t>c</w:t>
      </w:r>
      <w:r>
        <w:rPr>
          <w:b/>
          <w:sz w:val="22"/>
        </w:rPr>
        <w:t>) = n(A) : n(A</w:t>
      </w:r>
      <w:r>
        <w:rPr>
          <w:b/>
          <w:sz w:val="22"/>
          <w:vertAlign w:val="superscript"/>
        </w:rPr>
        <w:t>c</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If odds in favour are a : b, P(A) = a/(a + b)</w:t>
      </w:r>
    </w:p>
    <w:p>
      <w:pPr>
        <w:pStyle w:val="ListBullet"/>
      </w:pPr>
      <w:r>
        <w:t>Odds in favour and odds against are reciprocals.</w:t>
      </w:r>
    </w:p>
    <w:p>
      <w:pPr>
        <w:pStyle w:val="ListBullet"/>
      </w:pPr>
      <w:r>
        <w:t>Red:blue odds 3 : 7 → P(red) = 3/10 = 0.3, P(blue) = 0.7. Odds 5 : 3 → P(A) = 5/8.</w:t>
      </w:r>
    </w:p>
    <w:p>
      <w:pPr>
        <w:pStyle w:val="ListBullet"/>
      </w:pPr>
      <w:r>
        <w:t>P(win) = 0.2 → odds against = 0.8/0.2 = 4 : 1 (for every 1 chance of winning there are 4 of losing).</w:t>
      </w:r>
    </w:p>
    <w:p>
      <w:pPr>
        <w:pStyle w:val="Heading3"/>
      </w:pPr>
      <w:r>
        <w:t>Worked example — X and Y solve a problem (Lec 3 &amp; 4 pp. 2–5)</w:t>
      </w:r>
    </w:p>
    <w:p>
      <w:r>
        <w:t>Odds against X are 8 : 6 → P(X) = 6/14 = 3/7, P(X</w:t>
      </w:r>
      <w:r>
        <w:rPr>
          <w:vertAlign w:val="superscript"/>
        </w:rPr>
        <w:t>c</w:t>
      </w:r>
      <w:r>
        <w:t>) = 4/7. Odds in favour of Y are 14 : 16 → P(Y) = 7/15, P(Y</w:t>
      </w:r>
      <w:r>
        <w:rPr>
          <w:vertAlign w:val="superscript"/>
        </w:rPr>
        <w:t>c</w:t>
      </w:r>
      <w:r>
        <w:t>) = 8/15.</w:t>
      </w:r>
    </w:p>
    <w:tbl>
      <w:tblPr>
        <w:tblW w:type="dxa" w:w="9752"/>
        <w:jc w:val="left"/>
        <w:tblLook w:firstColumn="1" w:firstRow="1" w:lastColumn="0" w:lastRow="0" w:noHBand="0" w:noVBand="1" w:val="04A0"/>
        <w:tblLayout w:type="fixed"/>
      </w:tblPr>
      <w:tblGrid>
        <w:gridCol w:w="2268"/>
        <w:gridCol w:w="3515"/>
        <w:gridCol w:w="3969"/>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Asked</w:t>
            </w: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Independent case</w:t>
            </w:r>
          </w:p>
        </w:tc>
        <w:tc>
          <w:tcPr>
            <w:tcW w:type="dxa" w:w="396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Dependent case, P(Y | X) = 0.6</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Both solve</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(3/7)(7/15) = 1/5</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(3/7)(3/5) = 9/35</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At least one (= either)</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1 − (4/7)(8/15) = 73/105</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3/7 + 7/15 − 9/35 = 67/105</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Neither</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(4/7)(8/15) = 32/105</w:t>
            </w:r>
          </w:p>
        </w:tc>
        <w:tc>
          <w:tcPr>
            <w:tcW w:type="dxa" w:w="396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1 − 67/105 = 38/105</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Exactly one</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73/105 − 21/105 = 52/105</w:t>
            </w:r>
          </w:p>
        </w:tc>
        <w:tc>
          <w:tcPr>
            <w:tcW w:type="dxa" w:w="396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67/105 − 27/105 = 40/105</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In the dependent case you may not multiply P(X</w:t>
            </w:r>
            <w:r>
              <w:rPr>
                <w:vertAlign w:val="superscript"/>
              </w:rPr>
              <w:t>c</w:t>
            </w:r>
            <w:r>
              <w:t>)P(Y</w:t>
            </w:r>
            <w:r>
              <w:rPr>
                <w:vertAlign w:val="superscript"/>
              </w:rPr>
              <w:t>c</w:t>
            </w:r>
            <w:r>
              <w:t>) — use the complement of the union. "Odds against 8 : 6" means P(fail) = 8/14, not 8/6.</w:t>
            </w:r>
          </w:p>
        </w:tc>
      </w:tr>
    </w:tbl>
    <w:p>
      <w:pPr>
        <w:spacing w:before="0" w:after="60" w:line="120" w:lineRule="exact"/>
      </w:pPr>
    </w:p>
    <w:p>
      <w:pPr>
        <w:pStyle w:val="Heading2"/>
      </w:pPr>
      <w:r>
        <w:t>Exam Approach</w:t>
      </w:r>
    </w:p>
    <w:p>
      <w:pPr>
        <w:spacing w:after="50"/>
        <w:ind w:left="482" w:hanging="369"/>
        <w:tabs>
          <w:tab w:val="left" w:pos="482"/>
        </w:tabs>
      </w:pPr>
      <w:r>
        <w:t>1.</w:t>
        <w:tab/>
        <w:t>Turn odds into probabilities first: a : b → a/(a + b).</w:t>
      </w:r>
    </w:p>
    <w:p>
      <w:pPr>
        <w:spacing w:after="50"/>
        <w:ind w:left="482" w:hanging="369"/>
        <w:tabs>
          <w:tab w:val="left" w:pos="482"/>
        </w:tabs>
      </w:pPr>
      <w:r>
        <w:t>2.</w:t>
        <w:tab/>
        <w:t>Independent → multiply; at least one → 1 − product of failures.</w:t>
      </w:r>
    </w:p>
    <w:p>
      <w:pPr>
        <w:spacing w:after="50"/>
        <w:ind w:left="482" w:hanging="369"/>
        <w:tabs>
          <w:tab w:val="left" w:pos="482"/>
        </w:tabs>
      </w:pPr>
      <w:r>
        <w:t>3.</w:t>
        <w:tab/>
        <w:t>Circuits: series branch works with Π p</w:t>
      </w:r>
      <w:r>
        <w:rPr>
          <w:vertAlign w:val="subscript"/>
        </w:rPr>
        <w:t>works</w:t>
      </w:r>
      <w:r>
        <w:t>; a parallel block fails with Π q</w:t>
      </w:r>
      <w:r>
        <w:rPr>
          <w:vertAlign w:val="subscript"/>
        </w:rPr>
        <w:t>fails</w:t>
      </w:r>
      <w:r>
        <w:t>.</w:t>
      </w:r>
    </w:p>
    <w:p>
      <w:pPr>
        <w:spacing w:after="50"/>
        <w:ind w:left="482" w:hanging="369"/>
        <w:tabs>
          <w:tab w:val="left" w:pos="482"/>
        </w:tabs>
      </w:pPr>
      <w:r>
        <w:t>4.</w:t>
        <w:tab/>
        <w:t>Dependent → use P(A)P(B | A) and the addition rule.</w:t>
      </w:r>
    </w:p>
    <w:p>
      <w:pPr>
        <w:pStyle w:val="Heading2"/>
      </w:pPr>
      <w:r>
        <w:rPr>
          <w:color w:val="5B2C83"/>
        </w:rPr>
        <w:t>Practice — Lesson 3</w:t>
      </w:r>
    </w:p>
    <w:p>
      <w:pPr>
        <w:spacing w:after="120"/>
      </w:pPr>
      <w:r>
        <w:rPr>
          <w:i/>
          <w:color w:val="8C8C8C"/>
          <w:sz w:val="18"/>
        </w:rPr>
        <w:t>(a) Actual — 2023-24 Q1(a) (22 batch p. 1). (b) Actual — 2011-12 Q7(b)(ii) (TF p. 2). (c) Actual — 2016-17 Q7(a) (TF p. 20).</w:t>
      </w:r>
    </w:p>
    <w:p>
      <w:pPr>
        <w:spacing w:after="80"/>
      </w:pPr>
      <w:r>
        <w:rPr>
          <w:b/>
        </w:rPr>
        <w:t xml:space="preserve">(a) </w:t>
      </w:r>
      <w:r>
        <w:t>Can two events be mutually exclusive and independent simultaneously? Justify your answer.  (6)</w:t>
      </w:r>
    </w:p>
    <w:p>
      <w:pPr>
        <w:spacing w:after="80"/>
      </w:pPr>
      <w:r>
        <w:rPr>
          <w:b/>
        </w:rPr>
        <w:t xml:space="preserve">(b) </w:t>
      </w:r>
      <w:r>
        <w:t>The probabilities that A, B and C can solve a problem are 3/7, 2/3 and 4/5. If all try independently, find the probability that the problem will be solved.  (8)</w:t>
      </w:r>
    </w:p>
    <w:p>
      <w:pPr>
        <w:spacing w:after="80"/>
      </w:pPr>
      <w:r>
        <w:rPr>
          <w:b/>
        </w:rPr>
        <w:t xml:space="preserve">(c) </w:t>
      </w:r>
      <w:r>
        <w:t>The circuit (Figure 3.1) operates iff there is a path of functional devices from left to right. Devices fail independently with the probabilities shown. What is the probability that the circuit does not operate?  (10)</w:t>
      </w:r>
    </w:p>
    <w:p>
      <w:pPr>
        <w:pStyle w:val="Heading3"/>
      </w:pPr>
      <w:r>
        <w:rPr>
          <w:color w:val="2E7D32"/>
        </w:rPr>
        <w:t>✔ Solution</w:t>
      </w:r>
    </w:p>
    <w:p>
      <w:r>
        <w:rPr>
          <w:b/>
        </w:rPr>
        <w:t>(a)</w:t>
      </w:r>
      <w:r>
        <w:t xml:space="preserve"> No (unless one event has probability 0) — model answer in the callout of §2.</w:t>
      </w:r>
    </w:p>
    <w:p>
      <w:r>
        <w:rPr>
          <w:b/>
        </w:rPr>
        <w:t>(b)</w:t>
      </w:r>
      <w:r>
        <w:t xml:space="preserve"> Solved means at least one solves it.</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 = 1 − (1 − 3/7)(1 − 2/3)(1 − 4/5) = 1 − (4/7)(1/3)(1/5) = 1 − 4/105 = 101/105 ≈ 0.9619</w:t>
      </w:r>
    </w:p>
    <w:p>
      <w:r>
        <w:rPr>
          <w:b/>
        </w:rPr>
        <w:t>(c)</w:t>
      </w:r>
      <w:r>
        <w:t xml:space="preserve"> The four paths are in parallel, so the circuit fails only if every path fails.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Path 1 (one device):  P(fail) = 0.02</w:t>
            </w:r>
          </w:p>
          <w:p>
            <w:pPr>
              <w:spacing w:after="0" w:line="240" w:lineRule="auto"/>
            </w:pPr>
            <w:r>
              <w:rPr>
                <w:rFonts w:ascii="Consolas" w:hAnsi="Consolas" w:cs="Consolas"/>
                <w:sz w:val="18"/>
              </w:rPr>
              <w:t>Path 2 (two in series): works only if both work = 0.99 × 0.99 = 0.9801 → P(fail) = 1 − 0.9801 = 0.0199</w:t>
            </w:r>
          </w:p>
          <w:p>
            <w:pPr>
              <w:spacing w:after="0" w:line="240" w:lineRule="auto"/>
            </w:pPr>
            <w:r>
              <w:rPr>
                <w:rFonts w:ascii="Consolas" w:hAnsi="Consolas" w:cs="Consolas"/>
                <w:sz w:val="18"/>
              </w:rPr>
              <w:t>Path 3 (two in series): P(fail) = 0.0199</w:t>
            </w:r>
          </w:p>
          <w:p>
            <w:pPr>
              <w:spacing w:after="0" w:line="240" w:lineRule="auto"/>
            </w:pPr>
            <w:r>
              <w:rPr>
                <w:rFonts w:ascii="Consolas" w:hAnsi="Consolas" w:cs="Consolas"/>
                <w:sz w:val="18"/>
              </w:rPr>
              <w:t>Path 4 (one device):  P(fail) = 0.02</w:t>
            </w:r>
          </w:p>
          <w:p>
            <w:pPr>
              <w:spacing w:after="0" w:line="240" w:lineRule="auto"/>
            </w:pPr>
            <w:r>
              <w:rPr>
                <w:rFonts w:ascii="Consolas" w:hAnsi="Consolas" w:cs="Consolas"/>
                <w:sz w:val="18"/>
              </w:rPr>
              <w:t>P(circuit does not operate) = 0.02 × 0.0199 × 0.0199 × 0.02 = 1.5840e-07</w:t>
            </w:r>
          </w:p>
        </w:tc>
      </w:tr>
    </w:tbl>
    <w:p>
      <w:pPr>
        <w:spacing w:before="0" w:after="60" w:line="120" w:lineRule="exact"/>
      </w:pP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P(not operate) ≈ 1.584 × 10</w:t>
      </w:r>
      <w:r>
        <w:rPr>
          <w:b/>
          <w:sz w:val="22"/>
          <w:vertAlign w:val="superscript"/>
        </w:rPr>
        <w:t>−7</w:t>
      </w:r>
    </w:p>
    <w:p>
      <w:pPr>
        <w:pStyle w:val="Heading1"/>
        <w:pageBreakBefore/>
        <w:pBdr>
          <w:bottom w:val="single" w:sz="12" w:space="4" w:color="1F3864"/>
        </w:pBdr>
      </w:pPr>
      <w:r>
        <w:t>Lesson 4 — Joint Probability and the 2 × 2 Table</w:t>
      </w:r>
    </w:p>
    <w:p>
      <w:pPr>
        <w:spacing w:after="120"/>
      </w:pPr>
      <w:r>
        <w:rPr>
          <w:i/>
          <w:color w:val="8C8C8C"/>
          <w:sz w:val="18"/>
        </w:rPr>
        <w:t>Lec 3 &amp; 4 pp. 6–12</w:t>
      </w:r>
    </w:p>
    <w:p>
      <w:pPr>
        <w:pStyle w:val="Heading2"/>
      </w:pPr>
      <w:r>
        <w:t>1. Joint Probability (Lec 3 &amp; 4 p. 6)</w:t>
      </w:r>
    </w:p>
    <w:p>
      <w:r>
        <w:t>Joint probability P(A ∩ B) is the probability that A and B happen at the same time: P(A)P(B) if independent, P(A)P(B | A) (or P(B)P(A | B)) if dependent.</w:t>
      </w:r>
    </w:p>
    <w:p>
      <w:pPr>
        <w:pStyle w:val="Heading2"/>
      </w:pPr>
      <w:r>
        <w:t>2. The Joint Probability Table (Lec 3 &amp; 4 p. 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Y = yes        Y = no         Total</w:t>
            </w:r>
          </w:p>
          <w:p>
            <w:pPr>
              <w:spacing w:after="0" w:line="240" w:lineRule="auto"/>
            </w:pPr>
            <w:r>
              <w:rPr>
                <w:rFonts w:ascii="Consolas" w:hAnsi="Consolas" w:cs="Consolas"/>
                <w:sz w:val="18"/>
              </w:rPr>
              <w:t>X = yes   P(X ∩ Y)     P(X ∩ Y^c)      P(X)</w:t>
            </w:r>
          </w:p>
          <w:p>
            <w:pPr>
              <w:spacing w:after="0" w:line="240" w:lineRule="auto"/>
            </w:pPr>
            <w:r>
              <w:rPr>
                <w:rFonts w:ascii="Consolas" w:hAnsi="Consolas" w:cs="Consolas"/>
                <w:sz w:val="18"/>
              </w:rPr>
              <w:t>X = no    P(X^c ∩ Y)   P(X^c ∩ Y^c)    P(X^c)</w:t>
            </w:r>
          </w:p>
          <w:p>
            <w:pPr>
              <w:spacing w:after="0" w:line="240" w:lineRule="auto"/>
            </w:pPr>
            <w:r>
              <w:rPr>
                <w:rFonts w:ascii="Consolas" w:hAnsi="Consolas" w:cs="Consolas"/>
                <w:sz w:val="18"/>
              </w:rPr>
              <w:t>Total       P(Y)         P(Y^c)          1</w:t>
            </w:r>
          </w:p>
        </w:tc>
      </w:tr>
    </w:tbl>
    <w:p>
      <w:pPr>
        <w:spacing w:before="0" w:after="60" w:line="120" w:lineRule="exact"/>
      </w:pPr>
    </w:p>
    <w:p>
      <w:r>
        <w:t>Each cell is a joint probability; the row and column totals are the marginal probabilities. Fill the table from the given numbers, then read any answer from it. The same table can hold counts n(·) that are divided by n(S).</w:t>
      </w:r>
    </w:p>
    <w:p>
      <w:pPr>
        <w:pStyle w:val="Heading2"/>
      </w:pPr>
      <w:r>
        <w:t>3. Worked Problems (Lec 3 &amp; 4 pp. 8–11)</w:t>
      </w:r>
    </w:p>
    <w:p>
      <w:pPr>
        <w:pStyle w:val="Heading3"/>
      </w:pPr>
      <w:r>
        <w:t>Problem 1 — newspapers: 100 employees, 75 read English, 50 Bangla, 40 both</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E      E^c    Total</w:t>
            </w:r>
          </w:p>
          <w:p>
            <w:pPr>
              <w:spacing w:after="0" w:line="240" w:lineRule="auto"/>
            </w:pPr>
            <w:r>
              <w:rPr>
                <w:rFonts w:ascii="Consolas" w:hAnsi="Consolas" w:cs="Consolas"/>
                <w:sz w:val="18"/>
              </w:rPr>
              <w:t>B          40      10      50</w:t>
            </w:r>
          </w:p>
          <w:p>
            <w:pPr>
              <w:spacing w:after="0" w:line="240" w:lineRule="auto"/>
            </w:pPr>
            <w:r>
              <w:rPr>
                <w:rFonts w:ascii="Consolas" w:hAnsi="Consolas" w:cs="Consolas"/>
                <w:sz w:val="18"/>
              </w:rPr>
              <w:t>B^c        35      15      50</w:t>
            </w:r>
          </w:p>
          <w:p>
            <w:pPr>
              <w:spacing w:after="0" w:line="240" w:lineRule="auto"/>
            </w:pPr>
            <w:r>
              <w:rPr>
                <w:rFonts w:ascii="Consolas" w:hAnsi="Consolas" w:cs="Consolas"/>
                <w:sz w:val="18"/>
              </w:rPr>
              <w:t>Total      75      25     100</w:t>
            </w:r>
          </w:p>
        </w:tc>
      </w:tr>
    </w:tbl>
    <w:p>
      <w:pPr>
        <w:spacing w:before="0" w:after="60" w:line="120" w:lineRule="exact"/>
      </w:pPr>
    </w:p>
    <w:p>
      <w:r>
        <w:t>(a) P(E) = 0.75; (b) P(E ∪ B) = 0.75 + 0.50 − 0.40 = 0.85; (c) none: 1 − 0.85 = 0.15; (d) Bangla only: (50 − 40)/100 = 0.10.</w:t>
      </w:r>
    </w:p>
    <w:p>
      <w:pPr>
        <w:pStyle w:val="Heading3"/>
      </w:pPr>
      <w:r>
        <w:t>Problem 2 — ring and necklace</w:t>
      </w:r>
    </w:p>
    <w:p>
      <w:r>
        <w:t>P(R) = 0.20, P(N) = 0.30, P(neither) = 0.60: P(R ∪ N) = 1 − 0.60 = 0.40; P(R ∩ N) = 0.20 + 0.30 − 0.40 = 0.10.</w:t>
      </w:r>
    </w:p>
    <w:p>
      <w:pPr>
        <w:pStyle w:val="Heading3"/>
      </w:pPr>
      <w:r>
        <w:t>Problem 3 — 10 men and 20 women, half of each with brown eyes</w:t>
      </w:r>
    </w:p>
    <w:p>
      <w:r>
        <w:t>n(M ∩ B) = 5, n(B) = 15: P(M ∪ B) = 10/30 + 15/30 − 5/30 = 20/30 = 2/3. (The slide writes P(M) as 1/10 by a slip; it is 10/30 = 1/3, and the final 2/3 is correct.)</w:t>
      </w:r>
    </w:p>
    <w:p>
      <w:pPr>
        <w:pStyle w:val="Heading3"/>
      </w:pPr>
      <w:r>
        <w:t>Problem 4 — machines A (40 %) and B (60 %), defective 5 % and 10 %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 xml:space="preserve">               Defective (Y)     Good (Y^c)       Total</w:t>
            </w:r>
          </w:p>
          <w:p>
            <w:pPr>
              <w:spacing w:after="0" w:line="240" w:lineRule="auto"/>
            </w:pPr>
            <w:r>
              <w:rPr>
                <w:rFonts w:ascii="Consolas" w:hAnsi="Consolas" w:cs="Consolas"/>
                <w:sz w:val="18"/>
              </w:rPr>
              <w:t>Machine A    0.4×0.05 = 0.02   0.4×0.95 = 0.38    0.40</w:t>
            </w:r>
          </w:p>
          <w:p>
            <w:pPr>
              <w:spacing w:after="0" w:line="240" w:lineRule="auto"/>
            </w:pPr>
            <w:r>
              <w:rPr>
                <w:rFonts w:ascii="Consolas" w:hAnsi="Consolas" w:cs="Consolas"/>
                <w:sz w:val="18"/>
              </w:rPr>
              <w:t>Machine B    0.6×0.10 = 0.06   0.6×0.90 = 0.54    0.60</w:t>
            </w:r>
          </w:p>
          <w:p>
            <w:pPr>
              <w:spacing w:after="0" w:line="240" w:lineRule="auto"/>
            </w:pPr>
            <w:r>
              <w:rPr>
                <w:rFonts w:ascii="Consolas" w:hAnsi="Consolas" w:cs="Consolas"/>
                <w:sz w:val="18"/>
              </w:rPr>
              <w:t>Total            0.08              0.92           1</w:t>
            </w:r>
          </w:p>
        </w:tc>
      </w:tr>
    </w:tbl>
    <w:p>
      <w:pPr>
        <w:spacing w:before="0" w:after="60" w:line="120" w:lineRule="exact"/>
      </w:pPr>
    </w:p>
    <w:p>
      <w:r>
        <w:t>P(defective) = 0.08; P(A | defective) = 0.02/0.08 = 0.25; P(good and from B) = 0.54. This is already Bayes' theorem (Lesson 6) in table form.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Problem 5 of the lecture (two pens from 3 blue, 2 red, 3 green → joint pmf of X = blue, Y = red) is the discrete joint distribution of Lesson 10 in the Joint Distributions note; 2023-24 Q2(b) asks the same problem with red/blue/black pens.</w:t>
            </w:r>
          </w:p>
        </w:tc>
      </w:tr>
    </w:tbl>
    <w:p>
      <w:pPr>
        <w:spacing w:before="0" w:after="60" w:line="120" w:lineRule="exact"/>
      </w:pPr>
    </w:p>
    <w:p>
      <w:pPr>
        <w:pStyle w:val="Heading2"/>
      </w:pPr>
      <w:r>
        <w:t>Exam Approach</w:t>
      </w:r>
    </w:p>
    <w:p>
      <w:pPr>
        <w:spacing w:after="50"/>
        <w:ind w:left="482" w:hanging="369"/>
        <w:tabs>
          <w:tab w:val="left" w:pos="482"/>
        </w:tabs>
      </w:pPr>
      <w:r>
        <w:t>1.</w:t>
        <w:tab/>
        <w:t>Draw the 2 × 2 table with totals; put the given numbers in.</w:t>
      </w:r>
    </w:p>
    <w:p>
      <w:pPr>
        <w:spacing w:after="50"/>
        <w:ind w:left="482" w:hanging="369"/>
        <w:tabs>
          <w:tab w:val="left" w:pos="482"/>
        </w:tabs>
      </w:pPr>
      <w:r>
        <w:t>2.</w:t>
        <w:tab/>
        <w:t>Fill the gaps by subtraction (each row and column must add up).</w:t>
      </w:r>
    </w:p>
    <w:p>
      <w:pPr>
        <w:spacing w:after="50"/>
        <w:ind w:left="482" w:hanging="369"/>
        <w:tabs>
          <w:tab w:val="left" w:pos="482"/>
        </w:tabs>
      </w:pPr>
      <w:r>
        <w:t>3.</w:t>
        <w:tab/>
        <w:t>Answer "or" with the addition rule, "only" with a single cell, "given" with cell ÷ total.</w:t>
      </w:r>
    </w:p>
    <w:p>
      <w:pPr>
        <w:pStyle w:val="Heading2"/>
      </w:pPr>
      <w:r>
        <w:rPr>
          <w:color w:val="5B2C83"/>
        </w:rPr>
        <w:t>Practice — Lesson 4</w:t>
      </w:r>
    </w:p>
    <w:p>
      <w:pPr>
        <w:spacing w:after="120"/>
      </w:pPr>
      <w:r>
        <w:rPr>
          <w:i/>
          <w:color w:val="8C8C8C"/>
          <w:sz w:val="18"/>
        </w:rPr>
        <w:t>(a) Constructed. (b) Adapted — Lec 3 &amp; 4 p. 10.</w:t>
      </w:r>
    </w:p>
    <w:p>
      <w:pPr>
        <w:spacing w:after="80"/>
      </w:pPr>
      <w:r>
        <w:rPr>
          <w:b/>
        </w:rPr>
        <w:t xml:space="preserve">(a) </w:t>
      </w:r>
      <w:r>
        <w:t>In a class 45 % like tea, 35 % like coffee and 25 % like neither. Find P(both) and P(tea only).</w:t>
      </w:r>
    </w:p>
    <w:p>
      <w:pPr>
        <w:spacing w:after="80"/>
      </w:pPr>
      <w:r>
        <w:rPr>
          <w:b/>
        </w:rPr>
        <w:t xml:space="preserve">(b) </w:t>
      </w:r>
      <w:r>
        <w:t>Machine A makes 30 % and B 70 % of items; 4 % of A's and 2 % of B's items are defective. Build the joint table and find P(defective) and P(A | defective).</w:t>
      </w:r>
    </w:p>
    <w:p>
      <w:pPr>
        <w:pStyle w:val="Heading3"/>
      </w:pPr>
      <w:r>
        <w:rPr>
          <w:color w:val="2E7D32"/>
        </w:rPr>
        <w:t>✔ Solution</w:t>
      </w:r>
    </w:p>
    <w:p>
      <w:r>
        <w:rPr>
          <w:b/>
        </w:rPr>
        <w:t>(a)</w:t>
      </w:r>
      <w:r>
        <w:t xml:space="preserve"> P(T ∪ C) = 1 − 0.25 = 0.75; P(T ∩ C) = 0.45 + 0.35 − 0.75 = 0.05; P(tea only) = 0.45 − 0.05 = 0.40.</w:t>
      </w:r>
    </w:p>
    <w:p>
      <w:r>
        <w:rPr>
          <w:b/>
        </w:rPr>
        <w:t>(b)</w:t>
      </w:r>
      <w:r>
        <w:t xml:space="preserve"> Cells: A ∩ D = 0.3 × 0.04 = 0.012, A ∩ D</w:t>
      </w:r>
      <w:r>
        <w:rPr>
          <w:vertAlign w:val="superscript"/>
        </w:rPr>
        <w:t>c</w:t>
      </w:r>
      <w:r>
        <w:t xml:space="preserve"> = 0.288, B ∩ D = 0.7 × 0.02 = 0.014, B ∩ D</w:t>
      </w:r>
      <w:r>
        <w:rPr>
          <w:vertAlign w:val="superscript"/>
        </w:rPr>
        <w:t>c</w:t>
      </w:r>
      <w:r>
        <w:t xml:space="preserve"> = 0.686. P(D) = 0.012 + 0.014 = 0.026; P(A | D) = 0.012/0.026 = 0.4615.</w:t>
      </w:r>
    </w:p>
    <w:p>
      <w:pPr>
        <w:pStyle w:val="Heading1"/>
        <w:pageBreakBefore/>
        <w:pBdr>
          <w:bottom w:val="single" w:sz="12" w:space="4" w:color="1F3864"/>
        </w:pBdr>
      </w:pPr>
      <w:r>
        <w:t>Quick Notes — Probability Basics</w:t>
      </w:r>
    </w:p>
    <w:p>
      <w:pPr>
        <w:spacing w:after="120"/>
      </w:pPr>
      <w:r>
        <w:rPr>
          <w:i/>
          <w:color w:val="595959"/>
          <w:sz w:val="19"/>
        </w:rPr>
        <w:t>Revision points for Lessons 1–4.</w:t>
      </w:r>
    </w:p>
    <w:p>
      <w:pPr>
        <w:pStyle w:val="Heading2"/>
      </w:pPr>
      <w:r>
        <w:t>L1 · Events and Rules</w:t>
      </w:r>
    </w:p>
    <w:p>
      <w:pPr>
        <w:pStyle w:val="ListBullet"/>
      </w:pPr>
      <w:r>
        <w:t>Random experiment: outcomes known, result unknown, repeatable. S = all outcomes; event ⊆ S.</w:t>
      </w:r>
    </w:p>
    <w:p>
      <w:pPr>
        <w:pStyle w:val="ListBullet"/>
      </w:pPr>
      <w:r>
        <w:t>De Morgan: (A ∪ B)</w:t>
      </w:r>
      <w:r>
        <w:rPr>
          <w:vertAlign w:val="superscript"/>
        </w:rPr>
        <w:t>c</w:t>
      </w:r>
      <w:r>
        <w:t xml:space="preserve"> = A</w:t>
      </w:r>
      <w:r>
        <w:rPr>
          <w:vertAlign w:val="superscript"/>
        </w:rPr>
        <w:t>c</w:t>
      </w:r>
      <w:r>
        <w:t xml:space="preserve"> ∩ B</w:t>
      </w:r>
      <w:r>
        <w:rPr>
          <w:vertAlign w:val="superscript"/>
        </w:rPr>
        <w:t>c</w:t>
      </w:r>
      <w:r>
        <w:t>; (A ∩ B)</w:t>
      </w:r>
      <w:r>
        <w:rPr>
          <w:vertAlign w:val="superscript"/>
        </w:rPr>
        <w:t>c</w:t>
      </w:r>
      <w:r>
        <w:t xml:space="preserve"> = A</w:t>
      </w:r>
      <w:r>
        <w:rPr>
          <w:vertAlign w:val="superscript"/>
        </w:rPr>
        <w:t>c</w:t>
      </w:r>
      <w:r>
        <w:t xml:space="preserve"> ∪ B</w:t>
      </w:r>
      <w:r>
        <w:rPr>
          <w:vertAlign w:val="superscript"/>
        </w:rPr>
        <w:t>c</w:t>
      </w:r>
      <w:r>
        <w:t>.</w:t>
      </w:r>
    </w:p>
    <w:p>
      <w:pPr>
        <w:pStyle w:val="ListBullet"/>
      </w:pPr>
      <w:r>
        <w:t>Axioms: P(A) ≥ 0, P(S) = 1, additivity for disjoint events.</w:t>
      </w:r>
    </w:p>
    <w:p>
      <w:pPr>
        <w:pStyle w:val="ListBullet"/>
      </w:pPr>
      <w:r>
        <w:t>P(A ∪ B) = P(A) + P(B) − P(A ∩ B); P(A</w:t>
      </w:r>
      <w:r>
        <w:rPr>
          <w:vertAlign w:val="superscript"/>
        </w:rPr>
        <w:t>c</w:t>
      </w:r>
      <w:r>
        <w:t>) = 1 − P(A).</w:t>
      </w:r>
    </w:p>
    <w:p>
      <w:pPr>
        <w:pStyle w:val="Heading2"/>
      </w:pPr>
      <w:r>
        <w:t>L2 · Counting</w:t>
      </w:r>
    </w:p>
    <w:p>
      <w:pPr>
        <w:pStyle w:val="ListBullet"/>
      </w:pPr>
      <w:r>
        <w:t>nPr = n!/(n − r)! (order matters); nCr = n!/(r!(n − r)!) (selection).</w:t>
      </w:r>
    </w:p>
    <w:p>
      <w:pPr>
        <w:pStyle w:val="ListBullet"/>
      </w:pPr>
      <w:r>
        <w:t>P(A) = n(A)/n(S); independent choices multiply; at least = total − complement.</w:t>
      </w:r>
    </w:p>
    <w:p>
      <w:pPr>
        <w:pStyle w:val="ListBullet"/>
      </w:pPr>
      <w:r>
        <w:t>Box 8R 3W 9B, 3 drawn: 14/285, 7/95, 23/57. Different suits: 169/425 = 0.3976.</w:t>
      </w:r>
    </w:p>
    <w:p>
      <w:pPr>
        <w:pStyle w:val="Heading2"/>
      </w:pPr>
      <w:r>
        <w:t>L3 · Multiplication, Independence, Odds</w:t>
      </w:r>
    </w:p>
    <w:p>
      <w:pPr>
        <w:pStyle w:val="ListBullet"/>
      </w:pPr>
      <w:r>
        <w:t>Independent: P(A ∩ B) = P(A)P(B); dependent: P(A)P(B | A).</w:t>
      </w:r>
    </w:p>
    <w:p>
      <w:pPr>
        <w:pStyle w:val="ListBullet"/>
      </w:pPr>
      <w:r>
        <w:t>Mutually exclusive + independent only if one probability is 0.</w:t>
      </w:r>
    </w:p>
    <w:p>
      <w:pPr>
        <w:pStyle w:val="ListBullet"/>
      </w:pPr>
      <w:r>
        <w:t>P(at least one) = 1 − Π(1 − p</w:t>
      </w:r>
      <w:r>
        <w:rPr>
          <w:vertAlign w:val="subscript"/>
        </w:rPr>
        <w:t>i</w:t>
      </w:r>
      <w:r>
        <w:t>); parallel fails if all fail.</w:t>
      </w:r>
    </w:p>
    <w:p>
      <w:pPr>
        <w:pStyle w:val="ListBullet"/>
      </w:pPr>
      <w:r>
        <w:t>Odds a : b in favour → P = a/(a + b).</w:t>
      </w:r>
    </w:p>
    <w:p>
      <w:pPr>
        <w:pStyle w:val="Heading2"/>
      </w:pPr>
      <w:r>
        <w:t>L4 · Joint Table</w:t>
      </w:r>
    </w:p>
    <w:p>
      <w:pPr>
        <w:pStyle w:val="ListBullet"/>
      </w:pPr>
      <w:r>
        <w:t>2 × 2 table of joint probabilities; margins = totals.</w:t>
      </w:r>
    </w:p>
    <w:p>
      <w:pPr>
        <w:pStyle w:val="ListBullet"/>
      </w:pPr>
      <w:r>
        <w:t>Machine A/B: cells P(machine)·P(defect | machine); P(A | D) = cell / column total.</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MATH 243  ·  Probability Basics: Sets, Counting, Rules, Odds and Joint Tables  ·  KKS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