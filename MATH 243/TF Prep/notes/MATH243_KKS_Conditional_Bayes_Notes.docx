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MATH 243 — Probability and Statistics</w:t>
      </w:r>
    </w:p>
    <w:p>
      <w:pPr>
        <w:spacing w:after="40"/>
      </w:pPr>
      <w:r>
        <w:rPr>
          <w:b/>
          <w:color w:val="1F4E79"/>
          <w:sz w:val="26"/>
        </w:rPr>
        <w:t>Conditional Probability, Total Probability and Bayes' Theorem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(KKS Sir's portion — Probability &amp; ANOVA)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Bayes and transfer-of-ball questions every recent year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5 — Conditional Probability and the Multiplication Law</w:t>
      </w:r>
      <w:r>
        <w:rPr>
          <w:color w:val="595959"/>
          <w:sz w:val="19"/>
        </w:rPr>
        <w:t xml:space="preserve">  —  P(A | B), TV couple, dice, picnic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6 — Total Probability and Bayes' Theorem</w:t>
      </w:r>
      <w:r>
        <w:rPr>
          <w:color w:val="595959"/>
          <w:sz w:val="19"/>
        </w:rPr>
        <w:t xml:space="preserve">  —  proof, tree/table method, all TF Bayes questions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Conditional Probability and Bayes</w:t>
      </w:r>
      <w:r>
        <w:rPr>
          <w:color w:val="595959"/>
          <w:sz w:val="19"/>
        </w:rPr>
        <w:t xml:space="preserve">  —  revision bullets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Page numbers refer to Lecture 5.pdf (KKS Sir, 7 pp.), written as Lec 5 p. n. "TF p." = page of MATH 243 All Merged Questions.pdf; "22 batch p." = page of MATH 243 (22 batch).pdf (2023-24).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927"/>
        <w:gridCol w:w="7824"/>
      </w:tblGrid>
      <w:tr>
        <w:trPr>
          <w:tblHeader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Session (paper)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Questions answered by this note  [lesson]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2023-24 (MATH 243)</w:t>
            </w:r>
          </w:p>
          <w:p>
            <w:pPr>
              <w:spacing w:after="0"/>
            </w:pPr>
            <w:r>
              <w:rPr>
                <w:sz w:val="18"/>
              </w:rPr>
              <w:t>TF p. 22 batch p.1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Q1(b) Multiplication law; box A (5W, 7R) → one ball moved to box B (3W, 8R): P(red from B) (12) [L6] · Q1(c) Party support 45/40/15 %, turnout 65/80/50 %: P(A), P(B), P(C) | did not vote (17) [L6]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2022-23 (MATH 243)</w:t>
            </w:r>
          </w:p>
          <w:p>
            <w:pPr>
              <w:spacing w:after="0"/>
            </w:pPr>
            <w:r>
              <w:rPr>
                <w:sz w:val="18"/>
              </w:rPr>
              <w:t>TF p. 47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Q1(a) Bag 1 (4W, 3B) → one ball moved unseen to bag 2 (3W, 5B): P(black from bag 2) (8) [L6] · Q1(b) Machines B1, B2, B3 (30/45/25 %, defective 2/3/2 %): P(Bi | defective) (15) [L6]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2019-20 (MATH 245)</w:t>
            </w:r>
          </w:p>
          <w:p>
            <w:pPr>
              <w:spacing w:after="0"/>
            </w:pPr>
            <w:r>
              <w:rPr>
                <w:sz w:val="18"/>
              </w:rPr>
              <w:t>TF p. 34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Q7(a) Truth serum (90 % / 1 %, 5 % guilty): P(innocent | serum says guilty) (17) [L6]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2018-19 (MATH 245)</w:t>
            </w:r>
          </w:p>
          <w:p>
            <w:pPr>
              <w:spacing w:after="0"/>
            </w:pPr>
            <w:r>
              <w:rPr>
                <w:sz w:val="18"/>
              </w:rPr>
              <w:t>TF p. 24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Q6(b) Picnic of 20: 5 sunburnt, 8 bitten, 10 safe: P(not bitten | sunburnt), P(sunburnt | bitten) (15) [L5]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2015-16 (MATH 241)</w:t>
            </w:r>
          </w:p>
          <w:p>
            <w:pPr>
              <w:spacing w:after="0"/>
            </w:pPr>
            <w:r>
              <w:rPr>
                <w:sz w:val="18"/>
              </w:rPr>
              <w:t>TF p. 16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Q8(a) TV show: P(man) 0.25, P(woman) 0.35, P(man | wife) 0.8: P(couple), P(husband | wife does not) (13) [L5]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7 questions, 97 marks; 5 of them (69 marks) are from 2019-20 onward. A Bayes question (three sources → P(source | event)) appeared in 2019-20, 2022-23 and 2023-24, and a "ball transferred from one bag to another" question in both MATH 243 papers. This is the most reliable 20–30 marks of Section A: learn the table method of Lesson 6 until it is automatic.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5 — Conditional Probability and the Multiplication Law</w:t>
      </w:r>
    </w:p>
    <w:p>
      <w:pPr>
        <w:spacing w:after="120"/>
      </w:pPr>
      <w:r>
        <w:rPr>
          <w:i/>
          <w:color w:val="8C8C8C"/>
          <w:sz w:val="18"/>
        </w:rPr>
        <w:t>Lec 5 pp. 1–4</w:t>
      </w:r>
    </w:p>
    <w:p>
      <w:pPr>
        <w:pStyle w:val="Heading2"/>
      </w:pPr>
      <w:r>
        <w:t>1. Definition (Lec 5 p. 1)</w:t>
      </w:r>
    </w:p>
    <w:p>
      <w:r>
        <w:t xml:space="preserve">The probability of A when it is known that B has occurred is the </w:t>
      </w:r>
      <w:r>
        <w:rPr>
          <w:b/>
        </w:rPr>
        <w:t>conditional probability</w:t>
      </w:r>
      <w:r>
        <w:t xml:space="preserve"> P(A | B), read "probability of A given B". In general P(A | B) ≠ P(A).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P(A | B) = P(A ∩ B) / P(B),   P(B) ≠ 0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P(B | A) = P(A ∩ B) / P(A),   P(A) ≠ 0</w:t>
      </w:r>
    </w:p>
    <w:p>
      <w:pPr>
        <w:pStyle w:val="Heading2"/>
      </w:pPr>
      <w:r>
        <w:t>2. Multiplication Law (Lec 5 pp. 1–2)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P(A ∩ B) = P(A) P(B | A) = P(B) P(A | B)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P(A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 xml:space="preserve"> ∩ A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 xml:space="preserve"> ∩ A</w:t>
      </w:r>
      <w:r>
        <w:rPr>
          <w:b/>
          <w:sz w:val="22"/>
          <w:vertAlign w:val="subscript"/>
        </w:rPr>
        <w:t>3</w:t>
      </w:r>
      <w:r>
        <w:rPr>
          <w:b/>
          <w:sz w:val="22"/>
        </w:rPr>
        <w:t>) = P(A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>) P(A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 xml:space="preserve"> | A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>) P(A</w:t>
      </w:r>
      <w:r>
        <w:rPr>
          <w:b/>
          <w:sz w:val="22"/>
          <w:vertAlign w:val="subscript"/>
        </w:rPr>
        <w:t>3</w:t>
      </w:r>
      <w:r>
        <w:rPr>
          <w:b/>
          <w:sz w:val="22"/>
        </w:rPr>
        <w:t xml:space="preserve"> | A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 xml:space="preserve"> ∩ A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>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1FB"/>
              <w:left w:val="single" w:sz="30" w:space="0" w:color="1F4E79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EXAM-READY ANSWER   </w:t>
            </w:r>
            <w:r>
              <w:t>Multiplication law of probability: for two events A and B, the probability of their simultaneous occurrence equals the unconditional probability of one of them multiplied by the conditional probability of the other given that the first has occurred: P(A ∩ B) = P(A)P(B | A). For k events, P(A</w:t>
            </w:r>
            <w:r>
              <w:rPr>
                <w:vertAlign w:val="subscript"/>
              </w:rPr>
              <w:t>1</w:t>
            </w:r>
            <w:r>
              <w:t xml:space="preserve"> ∩ … ∩ A</w:t>
            </w:r>
            <w:r>
              <w:rPr>
                <w:vertAlign w:val="subscript"/>
              </w:rPr>
              <w:t>k</w:t>
            </w:r>
            <w:r>
              <w:t>) = P(A</w:t>
            </w:r>
            <w:r>
              <w:rPr>
                <w:vertAlign w:val="subscript"/>
              </w:rPr>
              <w:t>1</w:t>
            </w:r>
            <w:r>
              <w:t>)P(A</w:t>
            </w:r>
            <w:r>
              <w:rPr>
                <w:vertAlign w:val="subscript"/>
              </w:rPr>
              <w:t>2</w:t>
            </w:r>
            <w:r>
              <w:t xml:space="preserve"> | A</w:t>
            </w:r>
            <w:r>
              <w:rPr>
                <w:vertAlign w:val="subscript"/>
              </w:rPr>
              <w:t>1</w:t>
            </w:r>
            <w:r>
              <w:t>) … P(A</w:t>
            </w:r>
            <w:r>
              <w:rPr>
                <w:vertAlign w:val="subscript"/>
              </w:rPr>
              <w:t>k</w:t>
            </w:r>
            <w:r>
              <w:t xml:space="preserve"> | A</w:t>
            </w:r>
            <w:r>
              <w:rPr>
                <w:vertAlign w:val="subscript"/>
              </w:rPr>
              <w:t>1</w:t>
            </w:r>
            <w:r>
              <w:t xml:space="preserve"> ∩ … ∩ A</w:t>
            </w:r>
            <w:r>
              <w:rPr>
                <w:vertAlign w:val="subscript"/>
              </w:rPr>
              <w:t>k−1</w:t>
            </w:r>
            <w:r>
              <w:t>). If A and B are independent it reduces to P(A ∩ B) = P(A)P(B). (Asked as the theory part of 2023-24 Q1(b).)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3. Worked Examples (Lec 5 pp. 2–4)</w:t>
      </w:r>
    </w:p>
    <w:p>
      <w:pPr>
        <w:pStyle w:val="Heading3"/>
      </w:pPr>
      <w:r>
        <w:t>Problem 1 — two dice: sum ≥ 10 given a 5 on the first die</w:t>
      </w:r>
    </w:p>
    <w:p>
      <w:r>
        <w:t>A = {(4,6), (5,5), (5,6), (6,4), (6,5), (6,6)}, B = {(5,1), …, (5,6)}, A ∩ B = {(5,5), (5,6)}. P(A | B) = (2/36)/(6/36) = 1/3.</w:t>
      </w:r>
    </w:p>
    <w:p>
      <w:pPr>
        <w:pStyle w:val="Heading3"/>
      </w:pPr>
      <w:r>
        <w:t>Problem 2 — TV show: P(H) = 0.4, P(W) = 0.5, P(H | W) = 0.7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(a) P(couple) = P(W ∩ H) = P(W) P(H | W) = 0.5 × 0.7 = 0.35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(b) P(W | H)  = P(W ∩ H) / P(H) = 0.35 / 0.40 = 0.875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(c) P(W ∪ H)  = P(W) + P(H) − P(W ∩ H) = 0.5 + 0.4 − 0.35 = 0.55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The slide writes "0.40 + 0.50 − 0.35" in (c); the order does not matter, 0.55 is right.</w:t>
            </w:r>
          </w:p>
        </w:tc>
      </w:tr>
    </w:tbl>
    <w:p>
      <w:pPr>
        <w:spacing w:before="0" w:after="60" w:line="120" w:lineRule="exact"/>
      </w:pPr>
    </w:p>
    <w:p>
      <w:pPr>
        <w:pStyle w:val="Heading3"/>
      </w:pPr>
      <w:r>
        <w:t>Problem 3 — toss until a head or three tosses</w:t>
      </w:r>
    </w:p>
    <w:p>
      <w:r>
        <w:t>S = {H, TH, TTH, TTT} with probabilities 1/2, 1/4, 1/8, 1/8. A = tossed three times = {TTH, TTT}; B = no head on the first toss = {TH, TTH, TTT}; P(A ∩ B) = 1/4, P(B) = 1/2, so P(A | B) = 1/2.</w:t>
      </w:r>
    </w:p>
    <w:p>
      <w:pPr>
        <w:pStyle w:val="Heading3"/>
      </w:pPr>
      <w:r>
        <w:t>Problem 4 — disabled: equal males and females, 5 % of males and 2 % of females disabled</w:t>
      </w:r>
    </w:p>
    <w:p>
      <w:r>
        <w:t>P(M ∩ D) = 0.5 × 0.05 = 0.025, so P(D | M) = 0.025/0.5 = 0.05 — the conditional probability is just the given rate.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P(A | B) and P(B | A) are different numbers (0.7 vs 0.875 above). Always write which event is the condition before you divide, and divide by the probability of the condition.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Name the events with letters and write down every given number in symbols (P(H | W) = 0.8 …).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Find the joint probability first: P(A ∩ B) = P(B)P(A | B).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Any other conditional = joint ÷ probability of the new condition; complements via P(A ∩ B</w:t>
      </w:r>
      <w:r>
        <w:rPr>
          <w:vertAlign w:val="superscript"/>
        </w:rPr>
        <w:t>c</w:t>
      </w:r>
      <w:r>
        <w:t>) = P(A) − P(A ∩ B).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Check that every probability lies in [0, 1] and that P(A ∩ B) ≤ min(P(A), P(B)).</w:t>
      </w:r>
    </w:p>
    <w:p>
      <w:pPr>
        <w:pStyle w:val="Heading2"/>
      </w:pPr>
      <w:r>
        <w:rPr>
          <w:color w:val="5B2C83"/>
        </w:rPr>
        <w:t>Practice — Lesson 5</w:t>
      </w:r>
    </w:p>
    <w:p>
      <w:pPr>
        <w:spacing w:after="120"/>
      </w:pPr>
      <w:r>
        <w:rPr>
          <w:i/>
          <w:color w:val="8C8C8C"/>
          <w:sz w:val="18"/>
        </w:rPr>
        <w:t>(a) Actual — 2015-16 Q8(a) (TF p. 16). (b) Actual — 2018-19 Q6(b) (TF p. 24).</w:t>
      </w:r>
    </w:p>
    <w:p>
      <w:pPr>
        <w:spacing w:after="80"/>
      </w:pPr>
      <w:r>
        <w:rPr>
          <w:b/>
        </w:rPr>
        <w:t xml:space="preserve">(a) </w:t>
      </w:r>
      <w:r>
        <w:t>The probability that a married man watches a certain television show is 0.25 and that a married woman watches it is 0.35. The probability that a man watches the show, given that his wife does, is 0.8. Find the probability that (i) a married couple watches the show, (ii) a husband watches the show given that his wife does not.  (13)</w:t>
      </w:r>
    </w:p>
    <w:p>
      <w:pPr>
        <w:spacing w:after="80"/>
      </w:pPr>
      <w:r>
        <w:rPr>
          <w:b/>
        </w:rPr>
        <w:t xml:space="preserve">(b) </w:t>
      </w:r>
      <w:r>
        <w:t>A group of 20 students went on a picnic. 5 got sunburnt, 8 got bitten by mosquitoes and 10 returned home safely without any mishap. What is the probability that (i) a boy who got sunburnt was ignored by the mosquitoes, (ii) a mosquito-bitten boy also got sunburnt?  (15)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Let H = husband watches, W = wife watches: P(H) = 0.25, P(W) = 0.35, P(H | W) = 0.8.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(i)  P(H ∩ W) = P(W) P(H | W) = 0.35 × 0.8 = 0.28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P(H | W^c) = P(H ∩ W^c) / P(W^c) = [P(H) − P(H ∩ W)] / [1 − P(W)]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    = (0.25 − 0.28) / 0.65 = −0.0462   ← negative!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As printed, the data are inconsistent: P(H ∩ W) = 0.28 is larger than P(H) = 0.25, which is impossible, so (ii) comes out negative. Write (i) = 0.28, then state that the given numbers cannot all be true. The question is the textbook problem with P(H) = 0.4, P(W) = 0.5, P(H | W) = 0.7 (Lec 5 p. 2); with those numbers (ii) = (0.4 − 0.35)/0.5 = 0.10. If P(H) were, e.g., 0.35, (ii) would be (0.35 − 0.28)/0.65 = 0.1077.</w:t>
            </w:r>
          </w:p>
          <w:p>
            <w:pPr>
              <w:spacing w:before="40" w:after="0"/>
            </w:pPr>
            <w:r>
              <w:t>Ask the invigilator, or answer with a clearly stated corrected figure — examiners give credit for spotting it.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</w:t>
      </w:r>
      <w:r>
        <w:t xml:space="preserve"> Let S = sunburnt, M = bitten. Mishap = S ∪ M, so n(S ∪ M) = 20 − 10 = 10.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n(S ∩ M) = n(S) + n(M) − n(S ∪ M) = 5 + 8 − 10 = 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  M      M^c    Total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             3       2       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S^c           5      10      15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Total         8      12      20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(i)  P(M^c | S) = n(S ∩ M^c)/n(S) = 2/5 = 0.4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P(S | M)   = n(S ∩ M)/n(M)   = 3/8 = 0.375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6 — Total Probability and Bayes' Theorem</w:t>
      </w:r>
    </w:p>
    <w:p>
      <w:pPr>
        <w:spacing w:after="120"/>
      </w:pPr>
      <w:r>
        <w:rPr>
          <w:i/>
          <w:color w:val="8C8C8C"/>
          <w:sz w:val="18"/>
        </w:rPr>
        <w:t>Lec 5 pp. 4–7</w:t>
      </w:r>
    </w:p>
    <w:p>
      <w:pPr>
        <w:pStyle w:val="Heading2"/>
      </w:pPr>
      <w:r>
        <w:t>1. Theorem of Total Probability (Lec 5 p. 4)</w:t>
      </w:r>
    </w:p>
    <w:p>
      <w:r>
        <w:t>If A</w:t>
      </w:r>
      <w:r>
        <w:rPr>
          <w:vertAlign w:val="subscript"/>
        </w:rPr>
        <w:t>1</w:t>
      </w:r>
      <w:r>
        <w:t>, …, A</w:t>
      </w:r>
      <w:r>
        <w:rPr>
          <w:vertAlign w:val="subscript"/>
        </w:rPr>
        <w:t>k</w:t>
      </w:r>
      <w:r>
        <w:t xml:space="preserve"> are mutually exclusive and exhaustive (a partition of S), then for any event D, D = (D ∩ A</w:t>
      </w:r>
      <w:r>
        <w:rPr>
          <w:vertAlign w:val="subscript"/>
        </w:rPr>
        <w:t>1</w:t>
      </w:r>
      <w:r>
        <w:t>) ∪ … ∪ (D ∩ A</w:t>
      </w:r>
      <w:r>
        <w:rPr>
          <w:vertAlign w:val="subscript"/>
        </w:rPr>
        <w:t>k</w:t>
      </w:r>
      <w:r>
        <w:t>) with disjoint pieces, so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P(D) = Σ P(A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>) P(D | A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>)</w:t>
      </w:r>
    </w:p>
    <w:p>
      <w:pPr>
        <w:pStyle w:val="Heading2"/>
      </w:pPr>
      <w:r>
        <w:t>2. Bayes' Theorem and its Proof (Lec 5 pp. 4–5)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P(A | B) = P(B | A)P(A) / [P(B | A)P(A) + P(B | A</w:t>
      </w:r>
      <w:r>
        <w:rPr>
          <w:b/>
          <w:sz w:val="22"/>
          <w:vertAlign w:val="superscript"/>
        </w:rPr>
        <w:t>c</w:t>
      </w:r>
      <w:r>
        <w:rPr>
          <w:b/>
          <w:sz w:val="22"/>
        </w:rPr>
        <w:t>)P(A</w:t>
      </w:r>
      <w:r>
        <w:rPr>
          <w:b/>
          <w:sz w:val="22"/>
          <w:vertAlign w:val="superscript"/>
        </w:rPr>
        <w:t>c</w:t>
      </w:r>
      <w:r>
        <w:rPr>
          <w:b/>
          <w:sz w:val="22"/>
        </w:rPr>
        <w:t>)]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P(A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 xml:space="preserve"> | D) = P(A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>)P(D | A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>) / Σ</w:t>
      </w:r>
      <w:r>
        <w:rPr>
          <w:b/>
          <w:sz w:val="22"/>
          <w:vertAlign w:val="subscript"/>
        </w:rPr>
        <w:t>j</w:t>
      </w:r>
      <w:r>
        <w:rPr>
          <w:b/>
          <w:sz w:val="22"/>
        </w:rPr>
        <w:t xml:space="preserve"> P(A</w:t>
      </w:r>
      <w:r>
        <w:rPr>
          <w:b/>
          <w:sz w:val="22"/>
          <w:vertAlign w:val="subscript"/>
        </w:rPr>
        <w:t>j</w:t>
      </w:r>
      <w:r>
        <w:rPr>
          <w:b/>
          <w:sz w:val="22"/>
        </w:rPr>
        <w:t>)P(D | A</w:t>
      </w:r>
      <w:r>
        <w:rPr>
          <w:b/>
          <w:sz w:val="22"/>
          <w:vertAlign w:val="subscript"/>
        </w:rPr>
        <w:t>j</w:t>
      </w:r>
      <w:r>
        <w:rPr>
          <w:b/>
          <w:sz w:val="22"/>
        </w:rPr>
        <w:t>)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From the definition, P(B | A) = P(A ∩ B)/P(A), so P(A ∩ B) = P(B | A)P(A) …(1).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B = (B ∩ A) ∪ (B ∩ A</w:t>
      </w:r>
      <w:r>
        <w:rPr>
          <w:vertAlign w:val="superscript"/>
        </w:rPr>
        <w:t>c</w:t>
      </w:r>
      <w:r>
        <w:t>) with disjoint parts, so P(B) = P(B | A)P(A) + P(B | A</w:t>
      </w:r>
      <w:r>
        <w:rPr>
          <w:vertAlign w:val="superscript"/>
        </w:rPr>
        <w:t>c</w:t>
      </w:r>
      <w:r>
        <w:t>)P(A</w:t>
      </w:r>
      <w:r>
        <w:rPr>
          <w:vertAlign w:val="superscript"/>
        </w:rPr>
        <w:t>c</w:t>
      </w:r>
      <w:r>
        <w:t>) …(2) (total probability).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P(A | B) = P(A ∩ B)/P(B); substitute (1) in the numerator and (2) in the denominator. ∎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The slide's middle step (p. 5) writes P(B | A)P(A)/P(A) by a slip; the denominator there must be P(B). Write the proof in the three steps above.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3. The Table Method for Every Bayes Question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Source A_i | prior P(A_i) | likelihood P(D | A_i) | joint P(A_i)P(D | A_i) | posterior = joint / P(D)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-----------------------------------------------------------------------------------------------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...     |    ...      |         ...           |           ...           |        ...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Total      |     1       |                       |     P(D) = Σ joint      |         1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>Prior × likelihood = joint; Σ joint = P(D) (total probability); posterior = joint / P(D). The posteriors must add to 1 — use that as a check.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4. Worked Examples (Lec 5 pp. 5–6)</w:t>
      </w:r>
    </w:p>
    <w:p>
      <w:pPr>
        <w:pStyle w:val="Heading3"/>
      </w:pPr>
      <w:r>
        <w:t>Problem 1 — blood test: 90 % detection, 5 % false positive, 1 % prevalence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P(D | +) = (0.01 × 0.90) / (0.01 × 0.90 + 0.99 × 0.05) = 0.009 / 0.0585 = 0.1538</w:t>
      </w:r>
    </w:p>
    <w:p>
      <w:r>
        <w:t>Only about 15 % of positives are diseased: a rare disease gives many false positives.</w:t>
      </w:r>
    </w:p>
    <w:p>
      <w:pPr>
        <w:pStyle w:val="Heading3"/>
      </w:pPr>
      <w:r>
        <w:t>Problem 2 — coin chooses the container: I has 2 W 7 B, II has 5 W 6 B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P(H | W) = (½)(2/9) / [(½)(2/9) + (½)(5/11)] = 22/67</w:t>
      </w:r>
    </w:p>
    <w:p>
      <w:pPr>
        <w:pStyle w:val="Heading3"/>
      </w:pPr>
      <w:r>
        <w:t>Practice problems at the end of Lecture 5 (pp. 6–7) — answers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4422"/>
        <w:gridCol w:w="1247"/>
        <w:gridCol w:w="4082"/>
      </w:tblGrid>
      <w:tr>
        <w:trPr>
          <w:tblHeader/>
        </w:trPr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Problem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P(event)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Posteriors</w:t>
            </w:r>
          </w:p>
        </w:tc>
      </w:tr>
      <w:tr>
        <w:trPr>
          <w:cantSplit/>
        </w:trPr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Problem 3: car 30 %, walk 30 %, bus 40 %; late 3 %, 10 %, 7 %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0.067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car: 0.1343, walk: 0.4478, bus: 0.4179</w:t>
            </w:r>
          </w:p>
        </w:tc>
      </w:tr>
      <w:tr>
        <w:trPr>
          <w:cantSplit/>
        </w:trPr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Problem 3 (centres): A 50 %, B 20 %, C 30 %; positive 2 %, 12 %, 6 %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0.052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A: 0.1923, B: 0.4615, C: 0.3462</w:t>
            </w:r>
          </w:p>
        </w:tc>
      </w:tr>
      <w:tr>
        <w:trPr>
          <w:cantSplit/>
        </w:trPr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Problems 4 and 5: 40 %, 35 %, 25 %; 80 %, 70 %, 90 %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0.79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1st: 0.4051, 2nd: 0.3101, 3rd: 0.2848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t>5. Transferring a Ball — Total Probability (textbook, asked 2022-23 and 2023-24)</w:t>
      </w:r>
    </w:p>
    <w:p>
      <w:r>
        <w:t>A ball moved unseen from bag 1 to bag 2 creates two cases (the moved ball is W or B). Condition on the case, then use total probability for the second draw.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Define the partition (machines, parties, colour of the moved ball, guilty/innocent) and the observed event D.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Fill the prior × likelihood table; add the joints to get P(D).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Posterior of each source = its joint ÷ P(D); check that the posteriors sum to 1.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Read each percentage carefully and take complements where the event is the opposite one ("did not vote" uses 1 − turnout).</w:t>
      </w:r>
    </w:p>
    <w:p>
      <w:pPr>
        <w:pStyle w:val="Heading2"/>
      </w:pPr>
      <w:r>
        <w:rPr>
          <w:color w:val="5B2C83"/>
        </w:rPr>
        <w:t>Practice — Lesson 6</w:t>
      </w:r>
    </w:p>
    <w:p>
      <w:pPr>
        <w:spacing w:after="120"/>
      </w:pPr>
      <w:r>
        <w:rPr>
          <w:i/>
          <w:color w:val="8C8C8C"/>
          <w:sz w:val="18"/>
        </w:rPr>
        <w:t>(a) Actual — 2022-23 Q1(a) (TF p. 47). (b) Actual — 2023-24 Q1(b) (22 batch p. 1). (c) Actual — 2022-23 Q1(b) (TF p. 47). (d) Actual — 2023-24 Q1(c) (22 batch p. 1). (e) Actual — 2019-20 Q7(a) (TF p. 34).</w:t>
      </w:r>
    </w:p>
    <w:p>
      <w:pPr>
        <w:spacing w:after="80"/>
      </w:pPr>
      <w:r>
        <w:rPr>
          <w:b/>
        </w:rPr>
        <w:t xml:space="preserve">(a) </w:t>
      </w:r>
      <w:r>
        <w:t>One bag contains 4 white and 3 black balls, a second bag 3 white and 5 black. One ball is drawn from the first bag and placed unseen in the second. What is the probability that a ball now drawn from the second bag is black?  (8)</w:t>
      </w:r>
    </w:p>
    <w:p>
      <w:pPr>
        <w:spacing w:after="80"/>
      </w:pPr>
      <w:r>
        <w:rPr>
          <w:b/>
        </w:rPr>
        <w:t xml:space="preserve">(b) </w:t>
      </w:r>
      <w:r>
        <w:t>Define the multiplication law of probability. Box A has 5 white and 7 red balls, box B has 3 white and 8 red. One ball is transferred from A to B unseen, then a ball is drawn from B. What is the probability that it is red?  (12)</w:t>
      </w:r>
    </w:p>
    <w:p>
      <w:pPr>
        <w:spacing w:after="80"/>
      </w:pPr>
      <w:r>
        <w:rPr>
          <w:b/>
        </w:rPr>
        <w:t xml:space="preserve">(c) </w:t>
      </w:r>
      <w:r>
        <w:t>Machines B</w:t>
      </w:r>
      <w:r>
        <w:rPr>
          <w:vertAlign w:val="subscript"/>
        </w:rPr>
        <w:t>1</w:t>
      </w:r>
      <w:r>
        <w:t>, B</w:t>
      </w:r>
      <w:r>
        <w:rPr>
          <w:vertAlign w:val="subscript"/>
        </w:rPr>
        <w:t>2</w:t>
      </w:r>
      <w:r>
        <w:t>, B</w:t>
      </w:r>
      <w:r>
        <w:rPr>
          <w:vertAlign w:val="subscript"/>
        </w:rPr>
        <w:t>3</w:t>
      </w:r>
      <w:r>
        <w:t xml:space="preserve"> make 30 %, 45 % and 25 % of the products; 2 %, 3 % and 2 % of their products are defective. A finished product is selected at random and is defective. What is the probability that it was made by machine B</w:t>
      </w:r>
      <w:r>
        <w:rPr>
          <w:vertAlign w:val="subscript"/>
        </w:rPr>
        <w:t>i</w:t>
      </w:r>
      <w:r>
        <w:t>, i = 1, 2, 3?  (15)</w:t>
      </w:r>
    </w:p>
    <w:p>
      <w:pPr>
        <w:spacing w:after="80"/>
      </w:pPr>
      <w:r>
        <w:rPr>
          <w:b/>
        </w:rPr>
        <w:t xml:space="preserve">(d) </w:t>
      </w:r>
      <w:r>
        <w:t>45 % of a city support party A, 40 % party B and 15 % other parties C. In elections 65 % of A, 80 % of B and 50 % of C supporters vote. A person chosen at random did not vote in the last election. What is the probability that he is a supporter of A? B? C?  (17)</w:t>
      </w:r>
    </w:p>
    <w:p>
      <w:pPr>
        <w:spacing w:after="80"/>
      </w:pPr>
      <w:r>
        <w:rPr>
          <w:b/>
        </w:rPr>
        <w:t xml:space="preserve">(e) </w:t>
      </w:r>
      <w:r>
        <w:t>A truth serum judges 90 % of guilty suspects properly (10 % of the guilty are found innocent); innocent suspects are misjudged 1 % of the time. If the suspect comes from a group of which only 5 % have committed a crime and the serum indicates guilty, what is the probability that he is innocent?  (17)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Let W</w:t>
      </w:r>
      <w:r>
        <w:rPr>
          <w:vertAlign w:val="subscript"/>
        </w:rPr>
        <w:t>1</w:t>
      </w:r>
      <w:r>
        <w:t>, B</w:t>
      </w:r>
      <w:r>
        <w:rPr>
          <w:vertAlign w:val="subscript"/>
        </w:rPr>
        <w:t>1</w:t>
      </w:r>
      <w:r>
        <w:t xml:space="preserve"> = colour of the moved ball; Bk = black drawn from bag 2.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Case W1: P(W1) = 4/7, bag 2 becomes 4W 5B → P(Bk | W1) = 5/9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Case B1: P(B1) = 3/7, bag 2 becomes 3W 6B → P(Bk | B1) = 6/9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P(Bk) = (4/7)(5/9) + (3/7)(6/9) = 20/63 + 18/63 = 38/63 = 0.6032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</w:t>
      </w:r>
      <w:r>
        <w:t xml:space="preserve"> Multiplication law as in Lesson 5 §2. Then condition on the colour of the transferred ball: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Case W: P(W) = 5/12, box B becomes 4W 8R → P(R | W) = 8/12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Case R: P(R) = 7/12, box B becomes 3W 9R → P(R | R) = 9/12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P(red from B) = (5/12)(8/12) + (7/12)(9/12) = 40/144 + 63/144 = 103/144 = 0.7153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(c)</w:t>
      </w:r>
      <w:r>
        <w:t xml:space="preserve"> D = defective.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417"/>
        <w:gridCol w:w="1701"/>
        <w:gridCol w:w="1701"/>
        <w:gridCol w:w="1984"/>
        <w:gridCol w:w="2948"/>
      </w:tblGrid>
      <w:tr>
        <w:trPr>
          <w:tblHeader/>
        </w:trPr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Machine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Prior P(B</w:t>
            </w:r>
            <w:r>
              <w:rPr>
                <w:b/>
                <w:color w:val="1F3864"/>
                <w:sz w:val="19"/>
                <w:vertAlign w:val="subscript"/>
              </w:rPr>
              <w:t>i</w:t>
            </w:r>
            <w:r>
              <w:rPr>
                <w:b/>
                <w:color w:val="1F3864"/>
                <w:sz w:val="19"/>
              </w:rPr>
              <w:t>)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P(D | B</w:t>
            </w:r>
            <w:r>
              <w:rPr>
                <w:b/>
                <w:color w:val="1F3864"/>
                <w:sz w:val="19"/>
                <w:vertAlign w:val="subscript"/>
              </w:rPr>
              <w:t>i</w:t>
            </w:r>
            <w:r>
              <w:rPr>
                <w:b/>
                <w:color w:val="1F3864"/>
                <w:sz w:val="19"/>
              </w:rPr>
              <w:t>)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Joint</w:t>
            </w:r>
          </w:p>
        </w:tc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P(B</w:t>
            </w:r>
            <w:r>
              <w:rPr>
                <w:b/>
                <w:color w:val="1F3864"/>
                <w:sz w:val="19"/>
                <w:vertAlign w:val="subscript"/>
              </w:rPr>
              <w:t>i</w:t>
            </w:r>
            <w:r>
              <w:rPr>
                <w:b/>
                <w:color w:val="1F3864"/>
                <w:sz w:val="19"/>
              </w:rPr>
              <w:t xml:space="preserve"> | D)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B1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0.3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0.02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0.006</w:t>
            </w:r>
          </w:p>
        </w:tc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0.006/0.0245 = 0.2449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B2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0.45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0.03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0.0135</w:t>
            </w:r>
          </w:p>
        </w:tc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0.0135/0.0245 = 0.551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B3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0.25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0.02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0.005</w:t>
            </w:r>
          </w:p>
        </w:tc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0.005/0.0245 = 0.2041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P(D) = 0.0245</w:t>
            </w:r>
          </w:p>
        </w:tc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</w:tr>
    </w:tbl>
    <w:p>
      <w:pPr>
        <w:spacing w:before="0" w:after="80" w:line="120" w:lineRule="exact"/>
      </w:pP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P(B1 | D) = 0.2449, P(B2 | D) = 0.551, P(B3 | D) = 0.2041  (= 12/49, 27/49, 10/49)</w:t>
      </w:r>
    </w:p>
    <w:p>
      <w:r>
        <w:rPr>
          <w:b/>
        </w:rPr>
        <w:t>(d)</w:t>
      </w:r>
      <w:r>
        <w:t xml:space="preserve"> N = did not vote; P(N | A) = 1 − 0.65 = 0.35, P(N | B) = 0.20, P(N | C) = 0.50.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417"/>
        <w:gridCol w:w="1701"/>
        <w:gridCol w:w="1701"/>
        <w:gridCol w:w="1984"/>
        <w:gridCol w:w="2948"/>
      </w:tblGrid>
      <w:tr>
        <w:trPr>
          <w:tblHeader/>
        </w:trPr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Party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Prior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P(N | party)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Joint</w:t>
            </w:r>
          </w:p>
        </w:tc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P(party | N)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0.45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0.35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0.1575</w:t>
            </w:r>
          </w:p>
        </w:tc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0.1575/0.3125 = 0.504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0.4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0.2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0.08</w:t>
            </w:r>
          </w:p>
        </w:tc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0.08/0.3125 = 0.256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0.15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0.5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0.075</w:t>
            </w:r>
          </w:p>
        </w:tc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0.075/0.3125 = 0.24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P(N) = 0.3125</w:t>
            </w:r>
          </w:p>
        </w:tc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</w:tr>
    </w:tbl>
    <w:p>
      <w:pPr>
        <w:spacing w:before="0" w:after="80" w:line="120" w:lineRule="exact"/>
      </w:pP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P(A | N) = 0.504, P(B | N) = 0.256, P(C | N) = 0.24</w:t>
      </w:r>
    </w:p>
    <w:p>
      <w:r>
        <w:rPr>
          <w:b/>
        </w:rPr>
        <w:t>(e)</w:t>
      </w:r>
      <w:r>
        <w:t xml:space="preserve"> G = guilty (prior 0.05), I = innocent (0.95); J = serum says guilty: P(J | G) = 0.90, P(J | I) = 0.01.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P(J) = 0.05 × 0.90 + 0.95 × 0.01 = 0.045 + 0.0095 = 0.0545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P(I | J) = 0.0095 / 0.0545 = 0.1743</w:t>
            </w:r>
          </w:p>
        </w:tc>
      </w:tr>
    </w:tbl>
    <w:p>
      <w:pPr>
        <w:spacing w:before="0" w:after="60" w:line="120" w:lineRule="exact"/>
      </w:pP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P(innocent | judged guilty) ≈ 0.174</w:t>
      </w:r>
    </w:p>
    <w:p>
      <w:pPr>
        <w:pStyle w:val="Heading1"/>
        <w:pageBreakBefore/>
        <w:pBdr>
          <w:bottom w:val="single" w:sz="12" w:space="4" w:color="1F3864"/>
        </w:pBdr>
      </w:pPr>
      <w:r>
        <w:t>Quick Notes — Conditional Probability and Bayes</w:t>
      </w:r>
    </w:p>
    <w:p>
      <w:pPr>
        <w:spacing w:after="120"/>
      </w:pPr>
      <w:r>
        <w:rPr>
          <w:i/>
          <w:color w:val="595959"/>
          <w:sz w:val="19"/>
        </w:rPr>
        <w:t>Revision points for Lessons 5–6.</w:t>
      </w:r>
    </w:p>
    <w:p>
      <w:pPr>
        <w:pStyle w:val="Heading2"/>
      </w:pPr>
      <w:r>
        <w:t>L5 · Conditional Probability</w:t>
      </w:r>
    </w:p>
    <w:p>
      <w:pPr>
        <w:pStyle w:val="ListBullet"/>
      </w:pPr>
      <w:r>
        <w:t>P(A | B) = P(A ∩ B)/P(B). Multiplication law: P(A ∩ B) = P(A)P(B | A).</w:t>
      </w:r>
    </w:p>
    <w:p>
      <w:pPr>
        <w:pStyle w:val="ListBullet"/>
      </w:pPr>
      <w:r>
        <w:t>Three events: P(A</w:t>
      </w:r>
      <w:r>
        <w:rPr>
          <w:vertAlign w:val="subscript"/>
        </w:rPr>
        <w:t>1</w:t>
      </w:r>
      <w:r>
        <w:t>)P(A</w:t>
      </w:r>
      <w:r>
        <w:rPr>
          <w:vertAlign w:val="subscript"/>
        </w:rPr>
        <w:t>2</w:t>
      </w:r>
      <w:r>
        <w:t xml:space="preserve"> | A</w:t>
      </w:r>
      <w:r>
        <w:rPr>
          <w:vertAlign w:val="subscript"/>
        </w:rPr>
        <w:t>1</w:t>
      </w:r>
      <w:r>
        <w:t>)P(A</w:t>
      </w:r>
      <w:r>
        <w:rPr>
          <w:vertAlign w:val="subscript"/>
        </w:rPr>
        <w:t>3</w:t>
      </w:r>
      <w:r>
        <w:t xml:space="preserve"> | A</w:t>
      </w:r>
      <w:r>
        <w:rPr>
          <w:vertAlign w:val="subscript"/>
        </w:rPr>
        <w:t>1</w:t>
      </w:r>
      <w:r>
        <w:t xml:space="preserve"> ∩ A</w:t>
      </w:r>
      <w:r>
        <w:rPr>
          <w:vertAlign w:val="subscript"/>
        </w:rPr>
        <w:t>2</w:t>
      </w:r>
      <w:r>
        <w:t>).</w:t>
      </w:r>
    </w:p>
    <w:p>
      <w:pPr>
        <w:pStyle w:val="ListBullet"/>
      </w:pPr>
      <w:r>
        <w:t>TV couple (0.4, 0.5, 0.7): both 0.35, P(W | H) = 0.875, at least one 0.55.</w:t>
      </w:r>
    </w:p>
    <w:p>
      <w:pPr>
        <w:pStyle w:val="ListBullet"/>
      </w:pPr>
      <w:r>
        <w:t>Check P(A ∩ B) ≤ min(P(A), P(B)) — 2015-16 Q8(a) data fail this test.</w:t>
      </w:r>
    </w:p>
    <w:p>
      <w:pPr>
        <w:pStyle w:val="ListBullet"/>
      </w:pPr>
      <w:r>
        <w:t>Picnic: both = 5 + 8 − 10 = 3 → 2/5 and 3/8.</w:t>
      </w:r>
    </w:p>
    <w:p>
      <w:pPr>
        <w:pStyle w:val="Heading2"/>
      </w:pPr>
      <w:r>
        <w:t>L6 · Total Probability and Bayes</w:t>
      </w:r>
    </w:p>
    <w:p>
      <w:pPr>
        <w:pStyle w:val="ListBullet"/>
      </w:pPr>
      <w:r>
        <w:t>P(D) = Σ P(A</w:t>
      </w:r>
      <w:r>
        <w:rPr>
          <w:vertAlign w:val="subscript"/>
        </w:rPr>
        <w:t>i</w:t>
      </w:r>
      <w:r>
        <w:t>)P(D | A</w:t>
      </w:r>
      <w:r>
        <w:rPr>
          <w:vertAlign w:val="subscript"/>
        </w:rPr>
        <w:t>i</w:t>
      </w:r>
      <w:r>
        <w:t>); P(A</w:t>
      </w:r>
      <w:r>
        <w:rPr>
          <w:vertAlign w:val="subscript"/>
        </w:rPr>
        <w:t>i</w:t>
      </w:r>
      <w:r>
        <w:t xml:space="preserve"> | D) = joint/P(D).</w:t>
      </w:r>
    </w:p>
    <w:p>
      <w:pPr>
        <w:pStyle w:val="ListBullet"/>
      </w:pPr>
      <w:r>
        <w:t>Proof: definition → total probability → substitute.</w:t>
      </w:r>
    </w:p>
    <w:p>
      <w:pPr>
        <w:pStyle w:val="ListBullet"/>
      </w:pPr>
      <w:r>
        <w:t>Blood test 0.15; machines 12/49, 27/49, 10/49; parties 0.504, 0.256, 0.24 (P(N) = 0.3125).</w:t>
      </w:r>
    </w:p>
    <w:p>
      <w:pPr>
        <w:pStyle w:val="ListBullet"/>
      </w:pPr>
      <w:r>
        <w:t>Truth serum: P(J) = 0.0545, P(innocent | J) = 0.1743.</w:t>
      </w:r>
    </w:p>
    <w:p>
      <w:pPr>
        <w:pStyle w:val="ListBullet"/>
      </w:pPr>
      <w:r>
        <w:t>Transfer: 4W3B → 3W5B gives 38/63; 5W7R → 3W8R gives 103/144.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MATH 243  ·  Conditional Probability, Total Probability and Bayes' Theorem  ·  KKS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