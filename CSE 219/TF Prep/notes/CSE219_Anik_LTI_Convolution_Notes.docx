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3–4 · LTI Systems, Convolution, Causality and Stability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(Anik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system-property and convolution questions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6 — Systems and Their Properties</w:t>
      </w:r>
      <w:r>
        <w:rPr>
          <w:color w:val="595959"/>
          <w:sz w:val="19"/>
        </w:rPr>
        <w:t xml:space="preserve">  —  linearity, time invariance (+ memory, causality, stability, invertibility)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7 — Discrete Convolution as Polynomial Multiplication</w:t>
      </w:r>
      <w:r>
        <w:rPr>
          <w:color w:val="595959"/>
          <w:sz w:val="19"/>
        </w:rPr>
        <w:t xml:space="preserve">  —  reflect, shift, multiply, add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8 — Impulse Response and the Convolution Sum / Integral</w:t>
      </w:r>
      <w:r>
        <w:rPr>
          <w:color w:val="595959"/>
          <w:sz w:val="19"/>
        </w:rPr>
        <w:t xml:space="preserve">  —  why y = x * h for every LTI system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9 — Convolution Practice: DT, CT, Graphical, Interconnections</w:t>
      </w:r>
      <w:r>
        <w:rPr>
          <w:color w:val="595959"/>
          <w:sz w:val="19"/>
        </w:rPr>
        <w:t xml:space="preserve">  —  interval tables, cascades, parallel paths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10 — Causality and Stability from h(t); h(t) of Simple Systems</w:t>
      </w:r>
      <w:r>
        <w:rPr>
          <w:color w:val="595959"/>
          <w:sz w:val="19"/>
        </w:rPr>
        <w:t xml:space="preserve">  —  h = 0 for t &lt; 0; ∫|h| &lt; ∞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LTI and Convolution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Lecture-3-Linear-Time-Invariant-Systems-and-Convolution.pdf (59 slides, “Lec 3”) and Lecture-4-Convolution-Causality-and-Stability.pdf (70 slides, “Lec 4”). Memory, invertibility, interconnections and impulse responses of differential equations/circuits are textbook background (marked) — the EEE papers ask them every year.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p>
      <w:r>
        <w:t>Convolution is the single most-asked Anik-part topic outside the transforms: 20 marks in CSE 219 2022-23 (Q8(a)), 15 in 2023-24 (Q1(b)), and a graphical convolution in nearly every EEE paper.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h₁=δ[n]−δ[n−2], h₂=u[n−1], h₃=δ[n]−δ[n−1]; (h₁+h₂)*h₃: h_eq and y for x=u[n] (15) · Q3(b) Causal? stable? e</w:t>
            </w:r>
            <w:r>
              <w:rPr>
                <w:sz w:val="17"/>
                <w:vertAlign w:val="superscript"/>
              </w:rPr>
              <w:t>−4t</w:t>
            </w:r>
            <w:r>
              <w:rPr>
                <w:sz w:val="17"/>
              </w:rPr>
              <w:t>u(3−t), e</w:t>
            </w:r>
            <w:r>
              <w:rPr>
                <w:sz w:val="17"/>
                <w:vertAlign w:val="superscript"/>
              </w:rPr>
              <w:t>−6|t|</w:t>
            </w:r>
            <w:r>
              <w:rPr>
                <w:sz w:val="17"/>
              </w:rPr>
              <w:t>, te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u(t)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Q1(b) dy/dt + t²y = (2t+3)x: linear? time-invariant? (7) · Q1(c) Interconnection of h₁…h₅ (exponentials, δ): BIBO? y for x = 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u(t) (17) · Q2(a) Graphical convolution: x = rect on (1,2), h = triangle on (−1,1) (18) · Q2(b) Impulse response of a circuit in the time domain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Q8(a) Convolve x[n] = 3ⁿu[−n−1] + (1/3)ⁿu[n] with h[n] = (1/4)ⁿu[n+3] (20) · Q8(b) Causal? stable? h₁ = e</w:t>
            </w:r>
            <w:r>
              <w:rPr>
                <w:sz w:val="17"/>
                <w:vertAlign w:val="superscript"/>
              </w:rPr>
              <w:t>2t</w:t>
            </w:r>
            <w:r>
              <w:rPr>
                <w:sz w:val="17"/>
              </w:rPr>
              <w:t>u(−2−t), h₂ = te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u(t)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LTI: x (V-shape) → y = rect; outputs for x(t−½)−x(t+½) and dx/dt (15) · Q7(b) x(t) = h(t) = t[u(t)−u(t−1)]: y(t) for all t (15) · Q8(b) dy/dt + t²y = (2t+3)x: linear? time-invariant?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Graphical convolution (triangle x, rectangle-plus-impulse h); analytic y (17) · Q2(b) y₁ = x₁</w:t>
            </w:r>
            <w:r>
              <w:rPr>
                <w:i/>
                <w:sz w:val="17"/>
              </w:rPr>
              <w:t>h, y₂ = x₂</w:t>
            </w:r>
            <w:r>
              <w:rPr>
                <w:sz w:val="17"/>
              </w:rPr>
              <w:t>h (triangle, trapezoid) [rest of wording cut off — illegible]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y = t·x(t+2): linear, causal, time-variant, memoryless, stable? (15) · Q6(b) Graphical convolution x = rect(t/2), h = r(t)u(1−t) (10) · Q6(c) Series RC, output v_R: impulse response by time-domain analysis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 y = (1/3)∫x(τ)[δ(t−τ)+δ(t−τ+t₀)+δ(t−τ−t₀)]dτ: what it does; BIBO, linear, memoryless, causal, TI (35) · Q2 x = rect (0,2), h(t+1) = triangle: causal? y = x*h; what system does; z = x−x(t−4) (35)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Linear system: x (rect) → y: causal, TI, memoryless? output for u(t)+u(t−1)−2u(t−2) (20) · Q7(b) h = u(t)−u(t−1), x = t²[u(t)−u(t−3)]: graphical convolution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Q4(b) Prove y = x*h for an LTI system using time-domain arguments only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Q6(a) Response y₁ to u(t)−u(t−1) given; response to x₂(t) (20) · Q6(b) y = k₁cos[k₂t + ∫₀ᵗ k₃x dτ]: TI, memoryless, causal, invertible, stable? (15) · Q7(a) Graphical convolution of x (Fig. 7a, 0–3) and h (−1 to 1) (20) · Q7(b) Cascade h₁ = te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u, h₂ = 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u; x = u(t)−u(t−2)+δ(t+1): h, parallel equivalent, y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Memoryless/causal/stable: δ(t)−δ(t−2), 2rect(t/2), 2e</w:t>
            </w:r>
            <w:r>
              <w:rPr>
                <w:sz w:val="17"/>
                <w:vertAlign w:val="superscript"/>
              </w:rPr>
              <w:t>−4t</w:t>
            </w:r>
            <w:r>
              <w:rPr>
                <w:sz w:val="17"/>
              </w:rPr>
              <w:t>u, (1−e</w:t>
            </w:r>
            <w:r>
              <w:rPr>
                <w:sz w:val="17"/>
                <w:vertAlign w:val="superscript"/>
              </w:rPr>
              <w:t>−4t</w:t>
            </w:r>
            <w:r>
              <w:rPr>
                <w:sz w:val="17"/>
              </w:rPr>
              <w:t>)u (15) · Q1(b) Interconnection h₁…h₅: overall h; y for x = u(t); stability (20) · Q3(c) RL circuit: impulse and step response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y = sin{x(t)+x(t−2)}: linear, TI, causal, memoryless, stable? (15) · Q3(b) h = (e</w:t>
            </w:r>
            <w:r>
              <w:rPr>
                <w:sz w:val="17"/>
                <w:vertAlign w:val="superscript"/>
              </w:rPr>
              <w:t>−3t</w:t>
            </w:r>
            <w:r>
              <w:rPr>
                <w:sz w:val="17"/>
              </w:rPr>
              <w:t>−e</w:t>
            </w:r>
            <w:r>
              <w:rPr>
                <w:sz w:val="17"/>
                <w:vertAlign w:val="superscript"/>
              </w:rPr>
              <w:t>−2t</w:t>
            </w:r>
            <w:r>
              <w:rPr>
                <w:sz w:val="17"/>
              </w:rPr>
              <w:t>)u: zero-state response to u(t) and e</w:t>
            </w:r>
            <w:r>
              <w:rPr>
                <w:sz w:val="17"/>
                <w:vertAlign w:val="superscript"/>
              </w:rPr>
              <w:t>−t</w:t>
            </w:r>
            <w:r>
              <w:rPr>
                <w:sz w:val="17"/>
              </w:rPr>
              <w:t>u(t)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y = sin(2t)log₁₀x(t); y = e</w:t>
            </w:r>
            <w:r>
              <w:rPr>
                <w:sz w:val="17"/>
                <w:vertAlign w:val="superscript"/>
              </w:rPr>
              <w:t>−jωt</w:t>
            </w:r>
            <w:r>
              <w:rPr>
                <w:sz w:val="17"/>
              </w:rPr>
              <w:t>∫x e</w:t>
            </w:r>
            <w:r>
              <w:rPr>
                <w:sz w:val="17"/>
                <w:vertAlign w:val="superscript"/>
              </w:rPr>
              <w:t>−jωτ</w:t>
            </w:r>
            <w:r>
              <w:rPr>
                <w:sz w:val="17"/>
              </w:rPr>
              <w:t>dτ: six properties (18) · Q2(b) y'+10y = 2x: h(t); output for x = Σ(−1)^k δ(t−5k)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Short notes: linear system, time-invariant system (10) · Q1(b) [L-3] Linearity and time invariance of an LTI system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y = ∫₀ᵗ e</w:t>
            </w:r>
            <w:r>
              <w:rPr>
                <w:sz w:val="17"/>
                <w:vertAlign w:val="superscript"/>
              </w:rPr>
              <w:t>−(t−τ)</w:t>
            </w:r>
            <w:r>
              <w:rPr>
                <w:sz w:val="17"/>
              </w:rPr>
              <w:t>x(τ)dτ: LTI? impulse response; BIBO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Q1(c) y = x_e − x_o: invertible? inverse (11) · Q2(a) y = ∫</w:t>
            </w:r>
            <w:r>
              <w:rPr>
                <w:sz w:val="17"/>
                <w:vertAlign w:val="subscript"/>
              </w:rPr>
              <w:t>−∞</w:t>
            </w:r>
            <w:r>
              <w:rPr>
                <w:sz w:val="17"/>
                <w:vertAlign w:val="superscript"/>
              </w:rPr>
              <w:t>2t−3</w:t>
            </w:r>
            <w:r>
              <w:rPr>
                <w:sz w:val="17"/>
              </w:rPr>
              <w:t>x dτ; y = ½|x(t)| − πt: six properties (18) · Q2(b) δ-systems and rect(t/2): y for x = Σ(−1)^k δ(t−10k)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y = 2x cos ω_ct: linear, TI, causal, stable? (8) · Q7(c) Importance of y = x*h in real life (4) · Q7(d) h₁ = δ(t+4), h₂ = δ(t−4) summed, then triangle h₃; x = rect(−1,1): g, y (13)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Q6(b)(i) Graphical convolution: x = 1 on (0,2), h = triangle on (−1,1) (10) · Q6(b)(ii) Interconnection h₁…h₅: impulse response; causal, stable? (15) · Q7(a) y = At·x(t): linear, TI, causal, stable? (10)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Learn in this order: (1) graphical CT convolution with an interval table (EEE every year) · (2) DT convolution of one-sided exponentials split into left/right parts (CSE 219 2022-23 Q8(a), 20 marks) · (3) causal? stable? from h(t) (2022-23 Q8(b), 2023-24 Q3(b)) · (4) interconnected systems: h_eq then y (2023-24 Q1(b), EEE 2023-24 Q1(c)) · (5) test linear / time-invariant / causal / memoryless / stable for a given equation.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6 — Systems and Their Properties</w:t>
      </w:r>
    </w:p>
    <w:p>
      <w:pPr>
        <w:spacing w:after="120"/>
      </w:pPr>
      <w:r>
        <w:rPr>
          <w:i/>
          <w:color w:val="8C8C8C"/>
          <w:sz w:val="18"/>
        </w:rPr>
        <w:t>Slides 2–11 (Lec 3) · memory, causality, stability, invertibility: textbook</w:t>
      </w:r>
    </w:p>
    <w:p>
      <w:pPr>
        <w:pStyle w:val="Heading2"/>
      </w:pPr>
      <w:r>
        <w:t>1. What a System Is (sl. 3–5)</w:t>
      </w:r>
    </w:p>
    <w:p>
      <w:r>
        <w:t xml:space="preserve">A system takes a </w:t>
      </w:r>
      <w:r>
        <w:rPr>
          <w:b/>
        </w:rPr>
        <w:t>whole input signal</w:t>
      </w:r>
      <w:r>
        <w:t xml:space="preserve"> and produces a whole output signal: x(t) → S → y(t) (or x[n] → y[n]). It is not a number-to-number function.</w:t>
      </w:r>
    </w:p>
    <w:p>
      <w:pPr>
        <w:pStyle w:val="Heading2"/>
      </w:pPr>
      <w:r>
        <w:t>2. Linearity and Time Invariance (sl. 7–11)</w:t>
      </w:r>
    </w:p>
    <w:p>
      <w:pPr>
        <w:pStyle w:val="ListBullet"/>
      </w:pPr>
      <w:r>
        <w:rPr>
          <w:b/>
        </w:rPr>
        <w:t>Homogeneity</w:t>
      </w:r>
      <w:r>
        <w:t xml:space="preserve">: a x(t) → a y(t). </w:t>
      </w:r>
      <w:r>
        <w:rPr>
          <w:b/>
        </w:rPr>
        <w:t>Additivity</w:t>
      </w:r>
      <w:r>
        <w:t>: x₁ + x₂ → y₁ + y₂. Together: a x₁ + b x₂ → a y₁ + b y₂.</w:t>
      </w:r>
    </w:p>
    <w:p>
      <w:pPr>
        <w:pStyle w:val="ListBullet"/>
      </w:pPr>
      <w:r>
        <w:rPr>
          <w:b/>
        </w:rPr>
        <w:t>Time invariance</w:t>
      </w:r>
      <w:r>
        <w:t>: x(t − t₀) → y(t − t₀): delaying the input only delays the output.</w:t>
      </w:r>
    </w:p>
    <w:p>
      <w:pPr>
        <w:pStyle w:val="ListBullet"/>
      </w:pPr>
      <w:r>
        <w:rPr>
          <w:b/>
        </w:rPr>
        <w:t>LTI</w:t>
      </w:r>
      <w:r>
        <w:t xml:space="preserve"> = both. Payoff: one special response (the impulse response) gives the output for every input.</w:t>
      </w:r>
    </w:p>
    <w:p>
      <w:pPr>
        <w:pStyle w:val="Heading2"/>
      </w:pPr>
      <w:r>
        <w:t>3. Other Properties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3515"/>
        <w:gridCol w:w="4536"/>
      </w:tblGrid>
      <w:tr>
        <w:trPr>
          <w:tblHeader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Property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Definition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Quick test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Memoryless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y(t) depends only on x(t) at the same t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any x(t − a), integral or derivative ⇒ memory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Causal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y(t) depends only on x(τ), τ ≤ t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look for x(t + a), x(−t), x(2t), upper limit &gt; 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Stable (BIBO)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|x| ≤ B ⇒ |y| ≤ M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try x = constant, x = u(t); look for t·x, ∫x, 1/x, log x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Invertible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distinct inputs → distinct outputs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|x|, x², cos x, multiplying by something that can be 0 ⇒ not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Time-invariant</w:t>
            </w:r>
          </w:p>
        </w:tc>
        <w:tc>
          <w:tcPr>
            <w:tcW w:type="dxa" w:w="351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x(t − t₀) → y(t − t₀)</w:t>
            </w:r>
          </w:p>
        </w:tc>
        <w:tc>
          <w:tcPr>
            <w:tcW w:type="dxa" w:w="45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 appearing outside x(·), or x(2t), x(−t) ⇒ variant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Linearity test: (1) zero input must give zero output (an added constant or −πt breaks it); (2) y must contain x only to the first power, inside no non-linear function. Time-invariance test: compute y₁ = S{x(t − t₀)} and y(t − t₀) separately and compare.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y = x(2t), y = x(−t) are linear but time-variant and non-causal. • A system with a coefficient depending on t (t²y, t·x) is time-variant even though it is linear. • A differential equation is linear only with zero initial conditions.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Linearity: apply a x₁ + b x₂ and compare with a y₁ + b y₂.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TI: compare S{x(t − t₀)} with y(t − t₀).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Causality/memory: list every time instant of x used to compute y(t).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Stability: find a bounded input with unbounded output (counterexample), or bound |y|.</w:t>
      </w:r>
    </w:p>
    <w:p>
      <w:pPr>
        <w:spacing w:after="50"/>
        <w:ind w:left="482" w:hanging="369"/>
        <w:tabs>
          <w:tab w:val="left" w:pos="482"/>
        </w:tabs>
      </w:pPr>
      <w:r>
        <w:t>5.</w:t>
        <w:tab/>
        <w:t>Answer each property with one line of justification.</w:t>
      </w:r>
    </w:p>
    <w:p>
      <w:pPr>
        <w:pStyle w:val="Heading2"/>
      </w:pPr>
      <w:r>
        <w:rPr>
          <w:color w:val="5B2C83"/>
        </w:rPr>
        <w:t>Practice — Lesson 6</w:t>
      </w:r>
    </w:p>
    <w:p>
      <w:pPr>
        <w:spacing w:after="120"/>
      </w:pPr>
      <w:r>
        <w:rPr>
          <w:i/>
          <w:color w:val="8C8C8C"/>
          <w:sz w:val="18"/>
        </w:rPr>
        <w:t>(a) Actual — EEE 211 2019-20 Q1. (b) Actual — EEE 211 2023-24 Q1(b) / 2022-23 Q8(b). (c) Actual — EEE 211 2020-21 Q6(a). (d) Actual — EEE 211 2022-23 Q5(b). (e) Older papers, quick answers.</w:t>
      </w:r>
    </w:p>
    <w:p>
      <w:pPr>
        <w:spacing w:after="80"/>
      </w:pPr>
      <w:r>
        <w:rPr>
          <w:b/>
        </w:rPr>
        <w:t xml:space="preserve">(a) </w:t>
      </w:r>
      <w:r>
        <w:t>y(t) = (1/3)∫x(τ)[δ(t − τ) + δ(t − τ + t₀) + δ(t − τ − t₀)]dτ. What does it do? Is it BIBO-stable, linear, memoryless, causal, time-invariant? (35)</w:t>
      </w:r>
    </w:p>
    <w:p>
      <w:pPr>
        <w:spacing w:after="80"/>
      </w:pPr>
      <w:r>
        <w:rPr>
          <w:b/>
        </w:rPr>
        <w:t xml:space="preserve">(b) </w:t>
      </w:r>
      <w:r>
        <w:t>dy/dt + t²y = (2t + 3)x(t): linear? time-invariant?</w:t>
      </w:r>
    </w:p>
    <w:p>
      <w:pPr>
        <w:spacing w:after="80"/>
      </w:pPr>
      <w:r>
        <w:rPr>
          <w:b/>
        </w:rPr>
        <w:t xml:space="preserve">(c) </w:t>
      </w:r>
      <w:r>
        <w:t>y(t) = t·x(t + 2): linear, causal, time-variant, memoryless, stable? (15)</w:t>
      </w:r>
    </w:p>
    <w:p>
      <w:pPr>
        <w:spacing w:after="80"/>
      </w:pPr>
      <w:r>
        <w:rPr>
          <w:b/>
        </w:rPr>
        <w:t xml:space="preserve">(d) </w:t>
      </w:r>
      <w:r>
        <w:t>An LTI system maps x(t) = |t| (|t| ≤ 1, 0 elsewhere) to y(t) = 1 (|t| ≤ 1). Sketch the outputs for (i) x(t − ½) − x(t + ½), (ii) dx/dt. (15)</w:t>
      </w:r>
    </w:p>
    <w:p>
      <w:pPr>
        <w:spacing w:after="80"/>
      </w:pPr>
      <w:r>
        <w:rPr>
          <w:b/>
        </w:rPr>
        <w:t xml:space="preserve">(e) </w:t>
      </w:r>
      <w:r>
        <w:t>(i) y = sin{x(t) + x(t − 2)}; (ii) y = sin(2t)log₁₀x(t); (iii) y = ∫</w:t>
      </w:r>
      <w:r>
        <w:rPr>
          <w:vertAlign w:val="subscript"/>
        </w:rPr>
        <w:t>−∞</w:t>
      </w:r>
      <w:r>
        <w:rPr>
          <w:vertAlign w:val="superscript"/>
        </w:rPr>
        <w:t>2t−3</w:t>
      </w:r>
      <w:r>
        <w:t>x dτ; (iv) y = ½|x(t)| − πt; (v) y = x_e − x_o; (vi) y = 2x cos ω_c t; (vii) y = At·x(t); (viii) y = ∫₀ᵗ e</w:t>
      </w:r>
      <w:r>
        <w:rPr>
          <w:vertAlign w:val="superscript"/>
        </w:rPr>
        <w:t>−(t−τ)</w:t>
      </w:r>
      <w:r>
        <w:t>x(τ)dτ; (ix) y = k₁cos[k₂t + ∫₀ᵗ k₃x dτ].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Sifting each impulse: y(t) = (1/3)[x(t) + x(t + t₀) + x(t − t₀)] — a </w:t>
      </w:r>
      <w:r>
        <w:rPr>
          <w:b/>
        </w:rPr>
        <w:t>three-point moving average</w:t>
      </w:r>
      <w:r>
        <w:t xml:space="preserve"> (smoothing / low-pass filter). Linear: yes (sum of shifted copies). Time-invariant: yes (x(t − a) gives y(t − a)); h(t) = (1/3)[δ(t) + δ(t + t₀) + δ(t − t₀)]. Memoryless: no (uses t ± t₀). Causal: no for t₀ ≠ 0 (uses x(t + t₀); h ≠ 0 at t = −t₀). BIBO-stable: yes, |y| ≤ (1/3)(B + B + B) = B (∫|h| = 1).</w:t>
      </w:r>
    </w:p>
    <w:p>
      <w:r>
        <w:rPr>
          <w:b/>
        </w:rPr>
        <w:t>(b)</w:t>
      </w:r>
      <w:r>
        <w:t xml:space="preserve"> Linear: if x₁ → y₁, x₂ → y₂ then a x₁ + b x₂ satisfies the equation with a y₁ + b y₂ (all terms are first power in x and y, zero initial state) ⇒ </w:t>
      </w:r>
      <w:r>
        <w:rPr>
          <w:b/>
        </w:rPr>
        <w:t>linear</w:t>
      </w:r>
      <w:r>
        <w:t xml:space="preserve">. Time-variant: with input x(t − t₀) the solution y₁ obeys y₁′ + t²y₁ = (2t + 3)x(t − t₀), while y(t − t₀) obeys y′ + (t − t₀)²y = (2t − 2t₀ + 3)x(t − t₀) — different coefficients ⇒ </w:t>
      </w:r>
      <w:r>
        <w:rPr>
          <w:b/>
        </w:rPr>
        <w:t>time-variant</w:t>
      </w:r>
      <w:r>
        <w:t>.</w:t>
      </w:r>
    </w:p>
    <w:p>
      <w:r>
        <w:rPr>
          <w:b/>
        </w:rPr>
        <w:t>(c)</w:t>
      </w:r>
      <w:r>
        <w:t xml:space="preserve"> Linear (a x₁ + b x₂ → t(a x₁ + b x₂)(t + 2)). Non-causal (uses x(t + 2), the future). Time-variant: S{x(t − t₀)} = t x(t − t₀ + 2) ≠ y(t − t₀) = (t − t₀)x(t − t₀ + 2). Has memory (uses t + 2). Unstable: x = 1 gives y = t → ∞.</w:t>
      </w:r>
    </w:p>
    <w:p>
      <w:r>
        <w:rPr>
          <w:b/>
        </w:rPr>
        <w:t>(d)</w:t>
      </w:r>
      <w:r>
        <w:t xml:space="preserve"> Use linearity and time invariance on the given pair: (i) output = y(t − ½) − y(t + ½) = −1 on (−3/2, −½), 0 on (−½, ½), +1 on (½, 3/2). (ii) Differentiation commutes with an LTI system (derivative = limit of a difference of shifted inputs), so output = dy/dt = δ(t + 1) − δ(t − 1).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          linear  TI   causal  memoryless  stable  invertible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        no     yes   yes       no         yes      no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        no     no    yes       yes        no       no (sin 2t = 0 at some 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        yes    no    no        no         no       yes (y′(t) = 2x(2t − 3))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         no     no    yes       yes        no       no (|x|)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(v) = x(−t)   yes    no    no        no         yes      yes (inverse = itself)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(vi)          yes    no    yes       yes        yes      no (cos ω_c t =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(vii)         yes    no    yes       yes        no       no (t =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(viii)        yes    for inputs starting at t ≥ 0 it is LTI with h = e^{−t}u(t); ∫|h| = 1 ⇒ stable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(ix)          no     no    yes       no         yes (|y| ≤ |k₁|)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7 — Discrete Convolution as Polynomial Multiplication</w:t>
      </w:r>
    </w:p>
    <w:p>
      <w:pPr>
        <w:spacing w:after="120"/>
      </w:pPr>
      <w:r>
        <w:rPr>
          <w:i/>
          <w:color w:val="8C8C8C"/>
          <w:sz w:val="18"/>
        </w:rPr>
        <w:t>Slides 12–31 (Lec 3)</w:t>
      </w:r>
    </w:p>
    <w:p>
      <w:r>
        <w:t>Multiply A(z) = 1 + 3z + 2z² + 5z³ + 4z⁴ by B(z) = 2 − z + 4z² + z³ + 3z⁴. The coefficient of z⁴ collects every product whose powers add to 4 (sl. 14–15):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c[4] = a0b4 + a1b3 + a2b2 + a3b1 + a4b0 = 1·3 + 3·1 + 2·4 + 5·(−1) + 4·2 = 17</w:t>
            </w:r>
          </w:p>
        </w:tc>
      </w:tr>
    </w:tbl>
    <w:p>
      <w:pPr>
        <w:spacing w:before="0" w:after="60" w:line="120" w:lineRule="exact"/>
      </w:pP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c[n] = (a * b)[n] = Σₖ a[k] b[n − k]</w:t>
      </w:r>
    </w:p>
    <w:p>
      <w:r>
        <w:t xml:space="preserve">b[n − k] means: </w:t>
      </w:r>
      <w:r>
        <w:rPr>
          <w:b/>
        </w:rPr>
        <w:t>reflect</w:t>
      </w:r>
      <w:r>
        <w:t xml:space="preserve"> b (b[−k]), then </w:t>
      </w:r>
      <w:r>
        <w:rPr>
          <w:b/>
        </w:rPr>
        <w:t>shift</w:t>
      </w:r>
      <w:r>
        <w:t xml:space="preserve"> it right by n, multiply the samples that line up, and add (sl. 17–22). Convolution is commutative: a * b = b * a (polynomial product order does not matter, sl. 29–30).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7.1 — The z⁴ coefficient comes from criss-crossed pairings (Lec 3, sl. 15)</w:t>
      </w:r>
    </w:p>
    <w:p>
      <w:pPr>
        <w:pStyle w:val="Heading2"/>
      </w:pPr>
      <w:r>
        <w:t>Worked Example (sl. 23–28)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{1, 2, 1, 1},  h = {1, 1, −1, 2}  (both start at n =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n:     0    1    2    3    4    5    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y:     1    3    2    2    4    1   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e.g. y[3] = 1·2 + 2·(−1) + 1·1 + 1·1 = 2;   length = 4 + 4 − 1 = 7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Finite sequences: start index = sum of start indices, length = L + M − 1, Σy = (Σx)(Σh) (quick check: 5 × 3 = 15 = 1+3+2+2+4+1+2 ✓). Fast hand method: multiply as polynomials, or use a sliding-strip table.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both sequences with their index ranges.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Reflect h, slide one step at a time, multiply-add the overlap (or multiply polynomials).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Check: start index, length, and Σy = Σx·Σh.</w:t>
      </w:r>
    </w:p>
    <w:p>
      <w:pPr>
        <w:pStyle w:val="Heading2"/>
      </w:pPr>
      <w:r>
        <w:rPr>
          <w:color w:val="5B2C83"/>
        </w:rPr>
        <w:t>Practice — Lesson 7</w:t>
      </w:r>
    </w:p>
    <w:p>
      <w:pPr>
        <w:spacing w:after="120"/>
      </w:pPr>
      <w:r>
        <w:rPr>
          <w:i/>
          <w:color w:val="8C8C8C"/>
          <w:sz w:val="18"/>
        </w:rPr>
        <w:t>(a) Practice set 3.1. (b) Practice set 3.3. (c) Constructed.</w:t>
      </w:r>
    </w:p>
    <w:p>
      <w:pPr>
        <w:spacing w:after="80"/>
      </w:pPr>
      <w:r>
        <w:rPr>
          <w:b/>
        </w:rPr>
        <w:t xml:space="preserve">(a) </w:t>
      </w:r>
      <w:r>
        <w:t>x = {1, 2} (n = 0, 1), h = {1, −1, 2} (n = 0, 1, 2). Find y = x * h.</w:t>
      </w:r>
    </w:p>
    <w:p>
      <w:pPr>
        <w:spacing w:after="80"/>
      </w:pPr>
      <w:r>
        <w:rPr>
          <w:b/>
        </w:rPr>
        <w:t xml:space="preserve">(b) </w:t>
      </w:r>
      <w:r>
        <w:t>x[n] is zero except x[−1] = 2, x[0] = −1, x[2] = 3. Write x as shifted impulses and y in terms of h.</w:t>
      </w:r>
    </w:p>
    <w:p>
      <w:pPr>
        <w:spacing w:after="80"/>
      </w:pPr>
      <w:r>
        <w:rPr>
          <w:b/>
        </w:rPr>
        <w:t xml:space="preserve">(c) </w:t>
      </w:r>
      <w:r>
        <w:t>Find the coefficient of z⁵ in A(z)B(z) of the slide example.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(1 + 2z)(1 − z + 2z²) = 1 + z + 0z² + 4z³ → y = {1, 1, 0, 4}, n = 0…3. Check Σ: 3·2 = 6 ✓.</w:t>
      </w:r>
    </w:p>
    <w:p>
      <w:r>
        <w:rPr>
          <w:b/>
        </w:rPr>
        <w:t>(b)</w:t>
      </w:r>
      <w:r>
        <w:t xml:space="preserve"> x[n] = 2δ[n + 1] − δ[n] + 3δ[n − 2] ⇒ y[n] = 2h[n + 1] − h[n] + 3h[n − 2].</w:t>
      </w:r>
    </w:p>
    <w:p>
      <w:r>
        <w:rPr>
          <w:b/>
        </w:rPr>
        <w:t>(c)</w:t>
      </w:r>
      <w:r>
        <w:t xml:space="preserve"> c[5] = a1b4 + a2b3 + a3b2 + a4b1 = 3·3 + 2·1 + 5·4 + 4·(−1) = 27.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8 — Impulse Response and the Convolution Sum / Integral</w:t>
      </w:r>
    </w:p>
    <w:p>
      <w:pPr>
        <w:spacing w:after="120"/>
      </w:pPr>
      <w:r>
        <w:rPr>
          <w:i/>
          <w:color w:val="8C8C8C"/>
          <w:sz w:val="18"/>
        </w:rPr>
        <w:t>Slides 32–57 (Lec 3), 2–9 (Lec 4)</w:t>
      </w:r>
    </w:p>
    <w:p>
      <w:r>
        <w:t>Philosophy (sl. 34–37): solve for the simplest input, break any input into such pieces, combine the answers (like counting factors of 72 = 2³·3²: (3+1)(2+1) = 12).</w:t>
      </w:r>
    </w:p>
    <w:p>
      <w:pPr>
        <w:pStyle w:val="ListBullet"/>
      </w:pPr>
      <w:r>
        <w:t xml:space="preserve">Simplest input: δ[n]. Its output is the </w:t>
      </w:r>
      <w:r>
        <w:rPr>
          <w:b/>
        </w:rPr>
        <w:t>impulse response</w:t>
      </w:r>
      <w:r>
        <w:t xml:space="preserve"> h[n] — the system's signature (sl. 38–40).</w:t>
      </w:r>
    </w:p>
    <w:p>
      <w:pPr>
        <w:pStyle w:val="ListBullet"/>
      </w:pPr>
      <w:r>
        <w:t>Echo system: h[n] = u[n] (equal echoes forever); h = αⁿu[n], 0 &lt; α &lt; 1: fading echoes, larger α fades slower (sl. 42–44). Pure delay by 3: h[n] = δ[n − 3] (CT: δ(t − 3)) (sl. 45–46).</w:t>
      </w:r>
    </w:p>
    <w:p>
      <w:pPr>
        <w:pStyle w:val="ListBullet"/>
      </w:pPr>
      <w:r>
        <w:t>Input x = δ[n] + 2δ[n−1] − δ[n−2] + δ[n−3] into h = u[n]: y = u[n] + 2u[n−1] − u[n−2] + u[n−3] = 1, 3, 2, 3, 3, … (sl. 47–51).</w:t>
      </w:r>
    </w:p>
    <w:p>
      <w:pPr>
        <w:pStyle w:val="Heading2"/>
      </w:pPr>
      <w:r>
        <w:t>Derivation (sl. 52–57) — exam-ready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1. Any input is a sum of shifted, scaled impulses:  x[n] = Σₖ x[k] δ[n − k]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2. Time invariance:  δ[n − k] → h[n − k]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3. Homogeneity:      x[k]δ[n − k] → x[k]h[n − k]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4. Additivity:       y[n] = Σₖ x[k] h[n − k] = (x * h)[n]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CT (textbook): x(t) = ∫ x(τ) δ(t − τ) dτ (sifting) → same steps with ∫ ⇒ y(t) = ∫ x(τ) h(t − τ) dτ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8.1 — Input decomposition becomes output summation (Lec 3, sl. 55)</w:t>
      </w:r>
    </w:p>
    <w:p>
      <w:r>
        <w:rPr>
          <w:b/>
        </w:rPr>
        <w:t>CT convolution</w:t>
      </w:r>
      <w:r>
        <w:t xml:space="preserve"> (Lec 4, sl. 6–8): y(t) = ∫ x(τ)h(t − τ)dτ. Fix t, slide h(t − τ) along τ, integrate the product over the overlap. Same recipe: choose the output point, reflect and shift, multiply and add.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1FB"/>
              <w:left w:val="single" w:sz="30" w:space="0" w:color="1F4E79"/>
              <w:bottom w:val="single" w:sz="4" w:space="0" w:color="EAF1FB"/>
              <w:right w:val="single" w:sz="4" w:space="0" w:color="EAF1FB"/>
            </w:tcBorders>
            <w:shd w:val="clear" w:color="auto" w:fill="EAF1FB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EXAM-READY ANSWER   </w:t>
            </w:r>
            <w:r>
              <w:t>Why convolution matters in real life (EEE 301 2011-12 Q7(c)): once h(t) is measured (hit the system with an impulse — clap in a hall, tap a structure), the output for every input is x * h without re-solving the system: reverb/echo simulation, sensor smoothing (moving average), image blurring and sharpening, channel modelling in communications.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8</w:t>
      </w:r>
    </w:p>
    <w:p>
      <w:pPr>
        <w:spacing w:after="120"/>
      </w:pPr>
      <w:r>
        <w:rPr>
          <w:i/>
          <w:color w:val="8C8C8C"/>
          <w:sz w:val="18"/>
        </w:rPr>
        <w:t>(a) Actual — CSE 311 2018-19 Q4(b). (b) Actual — EEE 301 2011-12 Q7(c). (c) Practice set 4.9–4.11.</w:t>
      </w:r>
    </w:p>
    <w:p>
      <w:pPr>
        <w:spacing w:after="80"/>
      </w:pPr>
      <w:r>
        <w:rPr>
          <w:b/>
        </w:rPr>
        <w:t xml:space="preserve">(a) </w:t>
      </w:r>
      <w:r>
        <w:t>Prove that for an input x(t), the output of an LTI system with impulse response h(t) is y = x * h, using only time-domain arguments. (17)</w:t>
      </w:r>
    </w:p>
    <w:p>
      <w:pPr>
        <w:spacing w:after="80"/>
      </w:pPr>
      <w:r>
        <w:rPr>
          <w:b/>
        </w:rPr>
        <w:t xml:space="preserve">(b) </w:t>
      </w:r>
      <w:r>
        <w:t>Mention the importance of y = x * h in real-life applications. (4)</w:t>
      </w:r>
    </w:p>
    <w:p>
      <w:pPr>
        <w:spacing w:after="80"/>
      </w:pPr>
      <w:r>
        <w:rPr>
          <w:b/>
        </w:rPr>
        <w:t xml:space="preserve">(c) </w:t>
      </w:r>
      <w:r>
        <w:t>How can convolution simulate a large hall, smooth sensor readings, and add an echo?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By the sifting property x(t) = ∫x(τ)δ(t − τ)dτ: x is a continuum of impulses of strength x(τ)dτ at t = τ. Let δ(t) → h(t). Time invariance: δ(t − τ) → h(t − τ). Homogeneity: x(τ)dτ δ(t − τ) → x(τ)dτ h(t − τ). Additivity (the integral is a limit of sums): y(t) = ∫x(τ)h(t − τ)dτ = x(t) * h(t). Every step uses only L and TI.</w:t>
      </w:r>
    </w:p>
    <w:p>
      <w:r>
        <w:rPr>
          <w:b/>
        </w:rPr>
        <w:t>(b)</w:t>
      </w:r>
      <w:r>
        <w:t xml:space="preserve"> See the EXAM-READY ANSWER above.</w:t>
      </w:r>
    </w:p>
    <w:p>
      <w:r>
        <w:rPr>
          <w:b/>
        </w:rPr>
        <w:t>(c)</w:t>
      </w:r>
      <w:r>
        <w:t xml:space="preserve"> Hall: record the hall's impulse response (a clap or balloon pop) and convolve the dry voice with it. Smoothing: convolve readings with a short averaging kernel h = (1/M)Σδ[n − k], k = 0…M−1. Echo: h[n] = δ[n] + aδ[n − D]; D sets the delay, a (&lt; 1) the strength; more taps (a, a², …) give repeated echoes.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9 — Convolution Practice: DT, CT, Graphical, Interconnections</w:t>
      </w:r>
    </w:p>
    <w:p>
      <w:pPr>
        <w:spacing w:after="120"/>
      </w:pPr>
      <w:r>
        <w:rPr>
          <w:i/>
          <w:color w:val="8C8C8C"/>
          <w:sz w:val="18"/>
        </w:rPr>
        <w:t>Slides 10–52 (Lec 4) · interconnections: textbook</w:t>
      </w:r>
    </w:p>
    <w:p>
      <w:pPr>
        <w:pStyle w:val="Heading2"/>
      </w:pPr>
      <w:r>
        <w:t>1. Slide Examples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71"/>
        <w:gridCol w:w="3402"/>
        <w:gridCol w:w="4479"/>
      </w:tblGrid>
      <w:tr>
        <w:trPr>
          <w:tblHeader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Example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Signals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 2.2 (sl. 11–19)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 = {0.5, 2}, h = {1, 1, 1}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y = {0.5, 2.5, 2.5, 2}, n = 0…3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 2.3 (sl. 20–27)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αⁿu[n] * u[n]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(1 − α</w:t>
            </w:r>
            <w:r>
              <w:rPr>
                <w:sz w:val="19"/>
                <w:vertAlign w:val="superscript"/>
              </w:rPr>
              <w:t>n+1</w:t>
            </w:r>
            <w:r>
              <w:rPr>
                <w:sz w:val="19"/>
              </w:rPr>
              <w:t>)/(1 − α) u[n] → 1/(1 − α)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 2.5 (sl. 28–34)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2ⁿu[−n] * u[n]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  <w:r>
              <w:rPr>
                <w:sz w:val="19"/>
                <w:vertAlign w:val="superscript"/>
              </w:rPr>
              <w:t>n+1</w:t>
            </w:r>
            <w:r>
              <w:rPr>
                <w:sz w:val="19"/>
              </w:rPr>
              <w:t xml:space="preserve"> (n &lt; 0); 2 (n ≥ 0)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 2.6 (sl. 35–40)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</w:t>
            </w:r>
            <w:r>
              <w:rPr>
                <w:sz w:val="19"/>
                <w:vertAlign w:val="superscript"/>
              </w:rPr>
              <w:t>−at</w:t>
            </w:r>
            <w:r>
              <w:rPr>
                <w:sz w:val="19"/>
              </w:rPr>
              <w:t>u(t) * u(t)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(1/a)(1 − e</w:t>
            </w:r>
            <w:r>
              <w:rPr>
                <w:sz w:val="19"/>
                <w:vertAlign w:val="superscript"/>
              </w:rPr>
              <w:t>−at</w:t>
            </w:r>
            <w:r>
              <w:rPr>
                <w:sz w:val="19"/>
              </w:rPr>
              <w:t>)u(t)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Ex 2.10 (sl. 42–47)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[(½)ⁿu[n] + 2ⁿu[−n]] * u[n]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2</w:t>
            </w:r>
            <w:r>
              <w:rPr>
                <w:sz w:val="19"/>
                <w:vertAlign w:val="superscript"/>
              </w:rPr>
              <w:t>n+1</w:t>
            </w:r>
            <w:r>
              <w:rPr>
                <w:sz w:val="19"/>
              </w:rPr>
              <w:t xml:space="preserve"> (n &lt; 0); 4 − 2</w:t>
            </w:r>
            <w:r>
              <w:rPr>
                <w:sz w:val="19"/>
                <w:vertAlign w:val="superscript"/>
              </w:rPr>
              <w:t>−n</w:t>
            </w:r>
            <w:r>
              <w:rPr>
                <w:sz w:val="19"/>
              </w:rPr>
              <w:t xml:space="preserve"> (n ≥ 0)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sl. 48–52</w:t>
            </w:r>
          </w:p>
        </w:tc>
        <w:tc>
          <w:tcPr>
            <w:tcW w:type="dxa" w:w="340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eᵗu(−t) * e</w:t>
            </w:r>
            <w:r>
              <w:rPr>
                <w:sz w:val="19"/>
                <w:vertAlign w:val="superscript"/>
              </w:rPr>
              <w:t>−t</w:t>
            </w:r>
            <w:r>
              <w:rPr>
                <w:sz w:val="19"/>
              </w:rPr>
              <w:t>u(t)</w:t>
            </w:r>
          </w:p>
        </w:tc>
        <w:tc>
          <w:tcPr>
            <w:tcW w:type="dxa" w:w="44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½e</w:t>
            </w:r>
            <w:r>
              <w:rPr>
                <w:sz w:val="19"/>
                <w:vertAlign w:val="superscript"/>
              </w:rPr>
              <w:t>t</w:t>
            </w:r>
            <w:r>
              <w:rPr>
                <w:sz w:val="19"/>
              </w:rPr>
              <w:t xml:space="preserve"> (t &lt; 0); ½e</w:t>
            </w:r>
            <w:r>
              <w:rPr>
                <w:sz w:val="19"/>
                <w:vertAlign w:val="superscript"/>
              </w:rPr>
              <w:t>−t</w:t>
            </w:r>
            <w:r>
              <w:rPr>
                <w:sz w:val="19"/>
              </w:rPr>
              <w:t xml:space="preserve"> (t ≥ 0) = ½e</w:t>
            </w:r>
            <w:r>
              <w:rPr>
                <w:sz w:val="19"/>
                <w:vertAlign w:val="superscript"/>
              </w:rPr>
              <w:t>−|t|</w:t>
            </w:r>
          </w:p>
        </w:tc>
      </w:tr>
    </w:tbl>
    <w:p>
      <w:pPr>
        <w:spacing w:before="0" w:after="80" w:line="120" w:lineRule="exact"/>
      </w:pPr>
    </w:p>
    <w:p>
      <w:r>
        <w:t>Key step of every infinite-length example: find the overlap. For x[k] = αᵏu[k] and h[n − k] = u[n − k], x is nonzero for k ≥ 0 and h[n − k] for k ≤ n ⇒ overlap 0 ≤ k ≤ n (empty for n &lt; 0). Then sum a geometric series: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Σ</w:t>
      </w:r>
      <w:r>
        <w:rPr>
          <w:b/>
          <w:sz w:val="22"/>
          <w:vertAlign w:val="subscript"/>
        </w:rPr>
        <w:t>k=0</w:t>
      </w:r>
      <w:r>
        <w:rPr>
          <w:b/>
          <w:sz w:val="22"/>
          <w:vertAlign w:val="superscript"/>
        </w:rPr>
        <w:t>n</w:t>
      </w:r>
      <w:r>
        <w:rPr>
          <w:b/>
          <w:sz w:val="22"/>
        </w:rPr>
        <w:t xml:space="preserve"> αᵏ = (1 − α</w:t>
      </w:r>
      <w:r>
        <w:rPr>
          <w:b/>
          <w:sz w:val="22"/>
          <w:vertAlign w:val="superscript"/>
        </w:rPr>
        <w:t>n+1</w:t>
      </w:r>
      <w:r>
        <w:rPr>
          <w:b/>
          <w:sz w:val="22"/>
        </w:rPr>
        <w:t>)/(1 − α)          Σ</w:t>
      </w:r>
      <w:r>
        <w:rPr>
          <w:b/>
          <w:sz w:val="22"/>
          <w:vertAlign w:val="subscript"/>
        </w:rPr>
        <w:t>k=−∞</w:t>
      </w:r>
      <w:r>
        <w:rPr>
          <w:b/>
          <w:sz w:val="22"/>
          <w:vertAlign w:val="superscript"/>
        </w:rPr>
        <w:t>m</w:t>
      </w:r>
      <w:r>
        <w:rPr>
          <w:b/>
          <w:sz w:val="22"/>
        </w:rPr>
        <w:t xml:space="preserve"> βᵏ = β</w:t>
      </w:r>
      <w:r>
        <w:rPr>
          <w:b/>
          <w:sz w:val="22"/>
          <w:vertAlign w:val="superscript"/>
        </w:rPr>
        <w:t>m</w:t>
      </w:r>
      <w:r>
        <w:rPr>
          <w:b/>
          <w:sz w:val="22"/>
        </w:rPr>
        <w:t>/(1 − 1/β)  (β &gt; 1)</w:t>
      </w:r>
    </w:p>
    <w:p>
      <w:r>
        <w:rPr>
          <w:b/>
        </w:rPr>
        <w:t>Distributivity</w:t>
      </w:r>
      <w:r>
        <w:t xml:space="preserve"> (sl. 41): x * (h₁ + h₂) = x * h₁ + x * h₂ — split a two-sided input into its left and right parts, convolve separately, add.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9.1 — CT overlap for t &lt; 0 ends at τ = t (Lec 4, sl. 50)</w:t>
      </w:r>
    </w:p>
    <w:p>
      <w:pPr>
        <w:pStyle w:val="Heading2"/>
      </w:pPr>
      <w:r>
        <w:t>2. Graphical CT Convolution — the Interval Table</w:t>
      </w:r>
    </w:p>
    <w:p>
      <w:pPr>
        <w:pStyle w:val="ListBullet"/>
      </w:pPr>
      <w:r>
        <w:t>Choose the simpler signal to flip (often the rectangle).</w:t>
      </w:r>
    </w:p>
    <w:p>
      <w:pPr>
        <w:pStyle w:val="ListBullet"/>
      </w:pPr>
      <w:r>
        <w:t>Write the edges of h(t − τ) as functions of t; list the t-intervals where the overlap changes (edge of one passes edge of the other).</w:t>
      </w:r>
    </w:p>
    <w:p>
      <w:pPr>
        <w:pStyle w:val="ListBullet"/>
      </w:pPr>
      <w:r>
        <w:t>On each interval write the integral limits and evaluate; check continuity at interval ends.</w:t>
      </w:r>
    </w:p>
    <w:p>
      <w:pPr>
        <w:pStyle w:val="ListBullet"/>
      </w:pPr>
      <w:r>
        <w:t>Useful shortcut: x = rect on (a, b) ⇒ y(t) = ∫</w:t>
      </w:r>
      <w:r>
        <w:rPr>
          <w:vertAlign w:val="subscript"/>
        </w:rPr>
        <w:t>t−b</w:t>
      </w:r>
      <w:r>
        <w:rPr>
          <w:vertAlign w:val="superscript"/>
        </w:rPr>
        <w:t>t−a</w:t>
      </w:r>
      <w:r>
        <w:t xml:space="preserve"> h(s)ds = H(t − a) − H(t − b), H = running integral of h.</w:t>
      </w:r>
    </w:p>
    <w:p>
      <w:pPr>
        <w:pStyle w:val="Heading2"/>
      </w:pPr>
      <w:r>
        <w:t>3. Interconnections (textbook)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Cascade: h = h₁ * h₂          Parallel: h = h₁ + h₂          δ(t − a) * h(t) = h(t − a)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Useful pair:  e^{−at}u(t) * e^{−bt}u(t) = [e^{−bt} − e^{−at}]/(a − b) · u(t)     (a ≠ b)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e^{−at}u(t) * e^{−at}u(t) = t e^{−at}u(t)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Do not forget the n &lt; 0 (t &lt; 0) region: one-sided signals often give a nonzero left tail (Ex 2.5). • u[n + 3] starts at n = −3: shift the summation limits. • Interval ends are where the edges meet — write them as t-values before integrating.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Sketch both signals; decide which to flip.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Find the overlap limits as functions of n (or t) and split into cases.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Evaluate each sum/integral; geometric series for exponentials.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Check continuity at case boundaries, the support (sum of supports) and the area (∫y = ∫x·∫h).</w:t>
      </w:r>
    </w:p>
    <w:p>
      <w:pPr>
        <w:pStyle w:val="Heading2"/>
      </w:pPr>
      <w:r>
        <w:rPr>
          <w:color w:val="5B2C83"/>
        </w:rPr>
        <w:t>Practice — Lesson 9</w:t>
      </w:r>
    </w:p>
    <w:p>
      <w:pPr>
        <w:spacing w:after="120"/>
      </w:pPr>
      <w:r>
        <w:rPr>
          <w:i/>
          <w:color w:val="8C8C8C"/>
          <w:sz w:val="18"/>
        </w:rPr>
        <w:t>(a) Actual — CSE 219 2022-23 Q8(a). (b) Actual — CSE 219 2023-24 Q1(b). (c) Actual — EEE 211 2023-24 Q1(c).</w:t>
      </w:r>
    </w:p>
    <w:p>
      <w:pPr>
        <w:spacing w:after="80"/>
      </w:pPr>
      <w:r>
        <w:rPr>
          <w:b/>
        </w:rPr>
        <w:t xml:space="preserve">(a) </w:t>
      </w:r>
      <w:r>
        <w:t>Convolve x[n] = 3ⁿu[−n − 1] + (1/3)ⁿu[n] with h[n] = (1/4)ⁿu[n + 3]. (20)</w:t>
      </w:r>
    </w:p>
    <w:p>
      <w:pPr>
        <w:spacing w:after="80"/>
      </w:pPr>
      <w:r>
        <w:rPr>
          <w:b/>
        </w:rPr>
        <w:t xml:space="preserve">(b) </w:t>
      </w:r>
      <w:r>
        <w:t>h₁ = δ[n] − δ[n − 2] and h₂ = u[n − 1] in parallel, followed by h₃ = δ[n] − δ[n − 1]. (i) h_eq; (ii) y for x = u[n]. (15)</w:t>
      </w:r>
    </w:p>
    <w:p>
      <w:pPr>
        <w:spacing w:after="80"/>
      </w:pPr>
      <w:r>
        <w:rPr>
          <w:b/>
        </w:rPr>
        <w:t xml:space="preserve">(c) </w:t>
      </w:r>
      <w:r>
        <w:t>x feeds three paths — h₁; h₂ followed by h₃; h₄ — which are added and passed through h₅. h₁ = e</w:t>
      </w:r>
      <w:r>
        <w:rPr>
          <w:vertAlign w:val="superscript"/>
        </w:rPr>
        <w:t>−2t</w:t>
      </w:r>
      <w:r>
        <w:t>u, h₂ = e</w:t>
      </w:r>
      <w:r>
        <w:rPr>
          <w:vertAlign w:val="superscript"/>
        </w:rPr>
        <w:t>−2t</w:t>
      </w:r>
      <w:r>
        <w:t>u, h₃ = e</w:t>
      </w:r>
      <w:r>
        <w:rPr>
          <w:vertAlign w:val="superscript"/>
        </w:rPr>
        <w:t>−t</w:t>
      </w:r>
      <w:r>
        <w:t>u, h₄ = δ(t), h₅ = e</w:t>
      </w:r>
      <w:r>
        <w:rPr>
          <w:vertAlign w:val="superscript"/>
        </w:rPr>
        <w:t>−3t</w:t>
      </w:r>
      <w:r>
        <w:t>u. Using time-domain techniques: (i) is it BIBO stable? (ii) y for x = e</w:t>
      </w:r>
      <w:r>
        <w:rPr>
          <w:vertAlign w:val="superscript"/>
        </w:rPr>
        <w:t>−t</w:t>
      </w:r>
      <w:r>
        <w:t>u(t). (17)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Split x = x₁ + x₂ (distributivity), x₁ = 3ⁿu[−n−1], x₂ = (1/3)ⁿu[n]. h[n − k] = (¼)</w:t>
      </w:r>
      <w:r>
        <w:rPr>
          <w:vertAlign w:val="superscript"/>
        </w:rPr>
        <w:t>n−k</w:t>
      </w:r>
      <w:r>
        <w:t xml:space="preserve"> is nonzero for k ≤ n + 3.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y1[n] = Σ_{k ≤ min(−1, n+3)} 3^k (1/4)^{n−k} = 4^{−n} Σ 12^k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n ≤ −4: upper limit n+3:  4^{−n}·12^{n+3}·(12/11) = 256·3^{n+4}/11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n ≥ −3: upper limit −1:   4^{−n}·(1/12)/(1 − 1/12) = 4^{−n}/11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y2[n] = Σ_{k=0}^{n+3} (1/3)^k (1/4)^{n−k}  (n ≥ −3) = 4^{−n} Σ_{k=0}^{n+3} (4/3)^k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= 4^{−n}·[(4/3)^{n+4} − 1]/(1/3) = 256·3^{−(n+3)} − 3·4^{−n};   0 for n &lt; −3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y[n] = 256·3^{n+4}/11                       n ≤ −4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256·3^{−(n+3)} − (32/11)·4^{−n}       n ≥ −3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Values: y[−4] = 23.27, y[−3] = 69.82, y[−2] = 38.79, y[−1] = 16.81, y[0] = 6.57, y[1] = 2.43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9.2 — Output of CSE 219 2022-23 Q8(a): rises as 3ⁿ on the left, peaks at n = −3, decays on the right</w:t>
      </w:r>
    </w:p>
    <w:p>
      <w:r>
        <w:rPr>
          <w:b/>
        </w:rPr>
        <w:t>(b)</w:t>
      </w:r>
      <w:r>
        <w:t xml:space="preserve"> Parallel then cascade: h_eq = (h₁ + h₂) * h₃. u[n − 1] * (δ[n] − δ[n − 1]) = u[n − 1] − u[n − 2] = δ[n − 1]; (δ[n] − δ[n − 2]) * (δ[n] − δ[n − 1]) = δ[n] − δ[n−1] − δ[n−2] + δ[n−3]. Adding: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h_eq[n] = δ[n] − δ[n − 2] + δ[n − 3]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y[n] = u[n] * h_eq = u[n] − u[n − 2] + u[n − 3]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n:   &lt;0   0   1   2   3   4 …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y:    0   1   1   0   1   1 …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Middle path: h₂ * h₃ = e</w:t>
      </w:r>
      <w:r>
        <w:rPr>
          <w:vertAlign w:val="superscript"/>
        </w:rPr>
        <w:t>−2t</w:t>
      </w:r>
      <w:r>
        <w:t>u * e</w:t>
      </w:r>
      <w:r>
        <w:rPr>
          <w:vertAlign w:val="superscript"/>
        </w:rPr>
        <w:t>−t</w:t>
      </w:r>
      <w:r>
        <w:t>u = (e</w:t>
      </w:r>
      <w:r>
        <w:rPr>
          <w:vertAlign w:val="superscript"/>
        </w:rPr>
        <w:t>−t</w:t>
      </w:r>
      <w:r>
        <w:t xml:space="preserve"> − e</w:t>
      </w:r>
      <w:r>
        <w:rPr>
          <w:vertAlign w:val="superscript"/>
        </w:rPr>
        <w:t>−2t</w:t>
      </w:r>
      <w:r>
        <w:t>)u. Sum of the three paths: g = e</w:t>
      </w:r>
      <w:r>
        <w:rPr>
          <w:vertAlign w:val="superscript"/>
        </w:rPr>
        <w:t>−2t</w:t>
      </w:r>
      <w:r>
        <w:t>u + (e</w:t>
      </w:r>
      <w:r>
        <w:rPr>
          <w:vertAlign w:val="superscript"/>
        </w:rPr>
        <w:t>−t</w:t>
      </w:r>
      <w:r>
        <w:t xml:space="preserve"> − e</w:t>
      </w:r>
      <w:r>
        <w:rPr>
          <w:vertAlign w:val="superscript"/>
        </w:rPr>
        <w:t>−2t</w:t>
      </w:r>
      <w:r>
        <w:t>)u + δ(t) = δ(t) + e</w:t>
      </w:r>
      <w:r>
        <w:rPr>
          <w:vertAlign w:val="superscript"/>
        </w:rPr>
        <w:t>−t</w:t>
      </w:r>
      <w:r>
        <w:t>u(t). Then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h_eq = g * h5 = e^{−3t}u + e^{−t}u * e^{−3t}u = e^{−3t}u + ½(e^{−t} − e^{−3t})u = ½(e^{−t} + e^{−3t})u(t)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∫|h_eq| dt = ½(1 + 1/3) = 2/3 &lt; ∞  ⇒ BIBO stable (also causal)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y = e^{−t}u * ½(e^{−t} + e^{−3t})u = ½ t e^{−t}u + ¼(e^{−t} − e^{−3t})u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y(t) = [ ½ t e^{−t} + ¼ e^{−t} − ¼ e^{−3t} ] u(t)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rPr>
          <w:color w:val="5B2C83"/>
        </w:rPr>
        <w:t>Practice — Lesson 9 (continued) — Graphical Convolution</w:t>
      </w:r>
    </w:p>
    <w:p>
      <w:pPr>
        <w:spacing w:after="120"/>
      </w:pPr>
      <w:r>
        <w:rPr>
          <w:i/>
          <w:color w:val="8C8C8C"/>
          <w:sz w:val="18"/>
        </w:rPr>
        <w:t>(d) Actual — EEE 211 2023-24 Q2(a). (e) Actual — EEE 211 2019-20 Q2. (f) Actual — EEE 211 2021-22 Q2(a). (g) Actual — EEE 211 2020-21 Q6(b). (h) Actual — EEE 211 2022-23 Q7(b). (i) Older: EEE 301 2010-11 Q6(b)(i), EEE 211 2018-19 Q7(b), EEE 301 2011-12 Q7(d), 2012-13 Q2(b), 2015-16 Q3(b).</w:t>
      </w:r>
    </w:p>
    <w:p>
      <w:pPr>
        <w:spacing w:after="80"/>
      </w:pPr>
      <w:r>
        <w:rPr>
          <w:b/>
        </w:rPr>
        <w:t xml:space="preserve">(d) </w:t>
      </w:r>
      <w:r>
        <w:t>x = 1 on (1, 2); h = triangle on (−1, 1), peak 1 at 0. Find y = x * h graphically. (18)</w:t>
      </w:r>
    </w:p>
    <w:p>
      <w:pPr>
        <w:spacing w:after="80"/>
      </w:pPr>
      <w:r>
        <w:rPr>
          <w:b/>
        </w:rPr>
        <w:t xml:space="preserve">(e) </w:t>
      </w:r>
      <w:r>
        <w:t>x = 1 on (0, 2); h(t + 1) is the triangle on (−1, 1). (i) Causal? (ii) y = x * h. (iii) What does the system do? (iv) Output for z = x(t) − x(t − 4). (35)</w:t>
      </w:r>
    </w:p>
    <w:p>
      <w:pPr>
        <w:spacing w:after="80"/>
      </w:pPr>
      <w:r>
        <w:rPr>
          <w:b/>
        </w:rPr>
        <w:t xml:space="preserve">(f) </w:t>
      </w:r>
      <w:r>
        <w:t>x = triangle on (0, 2), peak 1 at t = 1; h = 2 on (0, 1) plus an impulse δ(t − 3). Find y graphically and analytically. (17)</w:t>
      </w:r>
    </w:p>
    <w:p>
      <w:pPr>
        <w:spacing w:after="80"/>
      </w:pPr>
      <w:r>
        <w:rPr>
          <w:b/>
        </w:rPr>
        <w:t xml:space="preserve">(g) </w:t>
      </w:r>
      <w:r>
        <w:t>x = rect(t/2), h = r(t)u(−t + 1). Find y. (10)</w:t>
      </w:r>
    </w:p>
    <w:p>
      <w:pPr>
        <w:spacing w:after="80"/>
      </w:pPr>
      <w:r>
        <w:rPr>
          <w:b/>
        </w:rPr>
        <w:t xml:space="preserve">(h) </w:t>
      </w:r>
      <w:r>
        <w:t>x(t) = h(t) = t[u(t) − u(t − 1)]: find y(t) for all t. (15)</w:t>
      </w:r>
    </w:p>
    <w:p>
      <w:pPr>
        <w:spacing w:after="80"/>
      </w:pPr>
      <w:r>
        <w:rPr>
          <w:b/>
        </w:rPr>
        <w:t xml:space="preserve">(i) </w:t>
      </w:r>
      <w:r>
        <w:t>Older papers (see solutions).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(d)</w:t>
      </w:r>
      <w:r>
        <w:t xml:space="preserve"> Flip the rectangle: y(t) = ∫</w:t>
      </w:r>
      <w:r>
        <w:rPr>
          <w:vertAlign w:val="subscript"/>
        </w:rPr>
        <w:t>t−2</w:t>
      </w:r>
      <w:r>
        <w:rPr>
          <w:vertAlign w:val="superscript"/>
        </w:rPr>
        <w:t>t−1</w:t>
      </w:r>
      <w:r>
        <w:t xml:space="preserve"> tri(s)ds. Let F(s) = running integral of the triangle: 0 (s &lt; −1), (s + 1)²/2 (−1..0), 1 − (1 − s)²/2 (0..1), 1 (s &gt; 1). y = F(t − 1) − F(t − 2):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interval    overlap                    y(t)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&lt; 0       none                      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0 ≤ t ≤ 1   left edge of tri          t²/2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1 ≤ t ≤ 2   rect covers the peak      −t² + 3t − 3/2      (max 3/4 at t = 1.5)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2 ≤ t ≤ 3   right edge                (3 − t)²/2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t &gt; 3       none                       0           check: area = 1·1 = 1 ✓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(e)</w:t>
      </w:r>
      <w:r>
        <w:t xml:space="preserve"> (i) h(t) = triangle on (0, 2) with peak 1 at t = 1 ⇒ h = 0 for t &lt; 0 ⇒ </w:t>
      </w:r>
      <w:r>
        <w:rPr>
          <w:b/>
        </w:rPr>
        <w:t>causal</w:t>
      </w:r>
      <w:r>
        <w:t>. (ii) y = F(t − 1) − F(t − 3):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0 ≤ t ≤ 1: t²/2        1 ≤ t ≤ 2: 1 − (2 − t)²/2        2 ≤ t ≤ 3: 1 − (t − 2)²/2        3 ≤ t ≤ 4: (4 − t)²/2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a smoothing (low-pass, triangular-weighted moving average) filter with a delay of 1: the sharp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edges of x become smooth S-curves, the duration grows from 2 to 4, peak y(2) = 1, area 2·1 = 2 ✓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z → y(t) − y(t − 4): the pulse above on [0, 4] followed by its negative on [4, 8]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(f)</w:t>
      </w:r>
      <w:r>
        <w:t xml:space="preserve"> h = 2[u(t) − u(t − 1)] + δ(t − 3). The impulse part gives x(t − 3) (triangle on (3, 5)). The rectangle part: 2∫</w:t>
      </w:r>
      <w:r>
        <w:rPr>
          <w:vertAlign w:val="subscript"/>
        </w:rPr>
        <w:t>t−1</w:t>
      </w:r>
      <w:r>
        <w:rPr>
          <w:vertAlign w:val="superscript"/>
        </w:rPr>
        <w:t>t</w:t>
      </w:r>
      <w:r>
        <w:t xml:space="preserve"> x(s)ds: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0 ≤ t ≤ 1: t²      1 ≤ t ≤ 2: −2t² + 6t − 3      2 ≤ t ≤ 3: (3 − t)²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plus 3 ≤ t ≤ 4: t − 3,  4 ≤ t ≤ 5: 5 − t   (the delayed triangle)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y(t) = t²[u(t) − u(t−1)] + (−2t² + 6t − 3)[u(t−1) − u(t−2)] + (3−t)²[u(t−2) − u(t−3)] + x(t − 3)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(g)</w:t>
      </w:r>
      <w:r>
        <w:t xml:space="preserve"> x = 1 on (−1, 1); h = t on (0, 1). y = ∫</w:t>
      </w:r>
      <w:r>
        <w:rPr>
          <w:vertAlign w:val="subscript"/>
        </w:rPr>
        <w:t>t−1</w:t>
      </w:r>
      <w:r>
        <w:rPr>
          <w:vertAlign w:val="superscript"/>
        </w:rPr>
        <w:t>t+1</w:t>
      </w:r>
      <w:r>
        <w:t>h(s)ds = H(t + 1) − H(t − 1), H(s) = s²/2 on [0,1], ½ after: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−1 ≤ t ≤ 0: (t + 1)²/2      0 ≤ t ≤ 1: 1/2      1 ≤ t ≤ 2: 1/2 − (t − 1)²/2      else 0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(h)</w:t>
      </w:r>
      <w:r>
        <w:t xml:space="preserve"> Overlap 0 ≤ τ ≤ t for 0 ≤ t ≤ 1 and t − 1 ≤ τ ≤ 1 for 1 ≤ t ≤ 2: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0 ≤ t ≤ 1: ∫₀ᵗ τ(t − τ)dτ = t³/6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1 ≤ t ≤ 2: ∫_{t−1}^{1} τ(t − τ)dτ = −t³/6 + t − 2/3      (continuous: 1/6 at t = 1, 0 at t = 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otherwise 0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2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9.3 — Outputs of the graphical-convolution questions (d)–(h)</w:t>
      </w:r>
    </w:p>
    <w:p>
      <w:r>
        <w:rPr>
          <w:b/>
        </w:rPr>
        <w:t>(i)</w:t>
      </w:r>
      <w:r>
        <w:t xml:space="preserve"> EEE 301 2010-11 Q6(b)(i): x = 1 on (0, 2), h = tri: (t+1)²/2 [−1,0]; 1 − (1−t)²/2 [0,1]; 1 − (t−1)²/2 [1,2]; (3−t)²/2 [2,3]. EEE 211 2018-19 Q7(b): x = t² on (0, 3), h = 1 on (0, 1): y = t³/3 [0,1]; [t³ − (t−1)³]/3 [1,3]; [27 − (t−1)³]/3 [3,4]. EEE 301 2011-12 Q7(d): g = x(t + 4) + x(t − 4); y = P(t + 4) + P(t − 4) with P = rect(−1,1) * tri = (t+2)²/2 [−2,−1], 1 − t²/2 [−1,1], (2−t)²/2 [1,2]. EEE 301 2012-13 Q2(b): δ(t+1)</w:t>
      </w:r>
      <w:r>
        <w:rPr>
          <w:i/>
        </w:rPr>
        <w:t xml:space="preserve">δ(t−1) = δ(t), so h = δ(t) + rect(t/2); y = Σ(−1)ᵏ[δ(t − 10k) + rect((t − 10k)/2)]. EEE 301 2015-16 Q3(b): step response −1/6 + ½e^{−2t} − ⅓e^{−3t}; response to e^{−t}u: −½e^{−t} + e^{−2t} − ½e^{−3t} (all × u(t)). EEE 211 2017-18 Q7(b): h₁ </w:t>
      </w:r>
      <w:r>
        <w:t xml:space="preserve"> h₂ = (t − 1)e</w:t>
      </w:r>
      <w:r>
        <w:rPr>
          <w:vertAlign w:val="superscript"/>
        </w:rPr>
        <w:t>−t</w:t>
      </w:r>
      <w:r>
        <w:t xml:space="preserve"> + e</w:t>
      </w:r>
      <w:r>
        <w:rPr>
          <w:vertAlign w:val="superscript"/>
        </w:rPr>
        <w:t>−2t</w:t>
      </w:r>
      <w:r>
        <w:t xml:space="preserve"> = t e</w:t>
      </w:r>
      <w:r>
        <w:rPr>
          <w:vertAlign w:val="superscript"/>
        </w:rPr>
        <w:t>−t</w:t>
      </w:r>
      <w:r>
        <w:t xml:space="preserve"> − e</w:t>
      </w:r>
      <w:r>
        <w:rPr>
          <w:vertAlign w:val="superscript"/>
        </w:rPr>
        <w:t>−t</w:t>
      </w:r>
      <w:r>
        <w:t xml:space="preserve"> + e</w:t>
      </w:r>
      <w:r>
        <w:rPr>
          <w:vertAlign w:val="superscript"/>
        </w:rPr>
        <w:t>−2t</w:t>
      </w:r>
      <w:r>
        <w:t xml:space="preserve"> (three parallel branches).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10 — Causality and Stability from h(t); h(t) of Simple Systems</w:t>
      </w:r>
    </w:p>
    <w:p>
      <w:pPr>
        <w:spacing w:after="120"/>
      </w:pPr>
      <w:r>
        <w:rPr>
          <w:i/>
          <w:color w:val="8C8C8C"/>
          <w:sz w:val="18"/>
        </w:rPr>
        <w:t>Slides 53–69 (Lec 4) · impulse responses of differential equations and circuits: textbook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causal ⇔ h(t) = 0 for t &lt; 0  (h[n] = 0, n &lt; 0)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BIBO stable ⇔ ∫|h(t)|dt &lt; ∞  (Σ|h[n]| &lt; ∞)</w:t>
      </w:r>
    </w:p>
    <w:p>
      <w:r>
        <w:t>Why (sl. 58): |y(t)| = |∫h(τ)x(t − τ)dτ| ≤ B∫|h(τ)|dτ. Periodic h (sl. 60–62): a nonzero periodic h cannot be causal (any nonzero value repeats at t₀ − kT &lt; 0) and cannot be stable (area A per period, infinitely many periods).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10.1 — Causal vs non-causal impulse responses (Lec 4, sl. 55)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Slide examples:  h1 = e^{2t}u(−2 − t): nonzero for t ≤ −2 ⇒ non-causal;  ∫_{−∞}^{−2} e^{2t} = e^{−4}/2 ⇒ stable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h2 = t e^{−t}u(t): causal;  ∫₀^∞ t e^{−t} dt = 1 ⇒ stable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Minimum delay to make e^{−2t}u(t + 2) causal (sl. 68–69): start −2 + a ≥ 0 ⇒ a ≥ 2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Impulse Response of a First/Second-Order System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y′ + a y = b x         ⇒ h(t) = b e^{−at}u(t)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Series RC, output v_C: RC v′ + v = x  ⇒ h_C = (1/RC) e^{−t/RC} 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Series RC, output v_R = x − v_C       ⇒ h_R = δ(t) − (1/RC) e^{−t/RC} u(t)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Series L, shunt C (output v_C): LC y″ + y = x ⇒ h = ω₀ sin(ω₀t) u(t), ω₀ = 1/√(LC)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Method: for t &gt; 0 solve the homogeneous equation; the impulse sets the initial conditions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(order n: h^{(n−1)}(0⁺) = 1/a_n, lower derivatives 0; a δ in h appears if numerator order = n)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u(3 − t) and u(−2 − t) extend to −∞: non-causal. • e</w:t>
            </w:r>
            <w:r>
              <w:rPr>
                <w:vertAlign w:val="superscript"/>
              </w:rPr>
              <w:t>−4t</w:t>
            </w:r>
            <w:r>
              <w:t>u(3 − t) grows as t → −∞: unstable. • Even e</w:t>
            </w:r>
            <w:r>
              <w:rPr>
                <w:vertAlign w:val="superscript"/>
              </w:rPr>
              <w:t>−6|t|</w:t>
            </w:r>
            <w:r>
              <w:t xml:space="preserve"> is non-causal (nonzero for t &lt; 0) though stable.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Causality: find the support of h; any nonzero part at t &lt; 0 ⇒ non-causal.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Stability: compute ∫|h| (split piecewise); exponentials: check decay in both directions.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For an equation/circuit: get the ODE, solve the homogeneous part for t &gt; 0, impose the impulse jump conditions.</w:t>
      </w:r>
    </w:p>
    <w:p>
      <w:pPr>
        <w:pStyle w:val="Heading2"/>
      </w:pPr>
      <w:r>
        <w:rPr>
          <w:color w:val="5B2C83"/>
        </w:rPr>
        <w:t>Practice — Lesson 10</w:t>
      </w:r>
    </w:p>
    <w:p>
      <w:pPr>
        <w:spacing w:after="120"/>
      </w:pPr>
      <w:r>
        <w:rPr>
          <w:i/>
          <w:color w:val="8C8C8C"/>
          <w:sz w:val="18"/>
        </w:rPr>
        <w:t>(a) Actual — CSE 219 2022-23 Q8(b). (b) Actual — CSE 219 2023-24 Q3(b). (c) Actual — EEE 211 2023-24 Q2(b). (d) Actual — EEE 211 2020-21 Q6(c). (e) Older: EEE 211 2016-17 Q1(a), Q3(c); EEE 301 2014-15 Q2(b).</w:t>
      </w:r>
    </w:p>
    <w:p>
      <w:pPr>
        <w:spacing w:after="80"/>
      </w:pPr>
      <w:r>
        <w:rPr>
          <w:b/>
        </w:rPr>
        <w:t xml:space="preserve">(a) </w:t>
      </w:r>
      <w:r>
        <w:t>Causal? stable? h₁ = e</w:t>
      </w:r>
      <w:r>
        <w:rPr>
          <w:vertAlign w:val="superscript"/>
        </w:rPr>
        <w:t>2t</w:t>
      </w:r>
      <w:r>
        <w:t>u(−2 − t), h₂ = te</w:t>
      </w:r>
      <w:r>
        <w:rPr>
          <w:vertAlign w:val="superscript"/>
        </w:rPr>
        <w:t>−t</w:t>
      </w:r>
      <w:r>
        <w:t>u(t). (10)</w:t>
      </w:r>
    </w:p>
    <w:p>
      <w:pPr>
        <w:spacing w:after="80"/>
      </w:pPr>
      <w:r>
        <w:rPr>
          <w:b/>
        </w:rPr>
        <w:t xml:space="preserve">(b) </w:t>
      </w:r>
      <w:r>
        <w:t>Causal and/or stable? (i) e</w:t>
      </w:r>
      <w:r>
        <w:rPr>
          <w:vertAlign w:val="superscript"/>
        </w:rPr>
        <w:t>−4t</w:t>
      </w:r>
      <w:r>
        <w:t>u(3 − t); (ii) e</w:t>
      </w:r>
      <w:r>
        <w:rPr>
          <w:vertAlign w:val="superscript"/>
        </w:rPr>
        <w:t>−6|t|</w:t>
      </w:r>
      <w:r>
        <w:t>; (iii) te</w:t>
      </w:r>
      <w:r>
        <w:rPr>
          <w:vertAlign w:val="superscript"/>
        </w:rPr>
        <w:t>−t</w:t>
      </w:r>
      <w:r>
        <w:t>u(t). (15)</w:t>
      </w:r>
    </w:p>
    <w:p>
      <w:pPr>
        <w:spacing w:after="80"/>
      </w:pPr>
      <w:r>
        <w:rPr>
          <w:b/>
        </w:rPr>
        <w:t xml:space="preserve">(c) </w:t>
      </w:r>
      <w:r>
        <w:t>Find, in the time domain, the impulse response of the LC circuit (series L, output across shunt C). (17)</w:t>
      </w:r>
    </w:p>
    <w:p>
      <w:pPr>
        <w:spacing w:after="80"/>
      </w:pPr>
      <w:r>
        <w:rPr>
          <w:b/>
        </w:rPr>
        <w:t xml:space="preserve">(d) </w:t>
      </w:r>
      <w:r>
        <w:t>RC series circuit, output v_R, initially relaxed: h(t) by time-domain analysis. (10)</w:t>
      </w:r>
    </w:p>
    <w:p>
      <w:pPr>
        <w:spacing w:after="80"/>
      </w:pPr>
      <w:r>
        <w:rPr>
          <w:b/>
        </w:rPr>
        <w:t xml:space="preserve">(e) </w:t>
      </w:r>
      <w:r>
        <w:t>(i) memoryless/causal/stable: δ(t) − δ(t − 2), 2rect(t/2), 2e</w:t>
      </w:r>
      <w:r>
        <w:rPr>
          <w:vertAlign w:val="superscript"/>
        </w:rPr>
        <w:t>−4t</w:t>
      </w:r>
      <w:r>
        <w:t>u, (1 − e</w:t>
      </w:r>
      <w:r>
        <w:rPr>
          <w:vertAlign w:val="superscript"/>
        </w:rPr>
        <w:t>−4t</w:t>
      </w:r>
      <w:r>
        <w:t>)u; (ii) y′ + 10y = 2x: h(t) and output for x = Σ</w:t>
      </w:r>
      <w:r>
        <w:rPr>
          <w:vertAlign w:val="subscript"/>
        </w:rPr>
        <w:t>k=−2</w:t>
      </w:r>
      <w:r>
        <w:rPr>
          <w:vertAlign w:val="superscript"/>
        </w:rPr>
        <w:t>2</w:t>
      </w:r>
      <w:r>
        <w:t>(−1)ᵏδ(t − 5k).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h₁: nonzero for t ≤ −2 ⇒ </w:t>
      </w:r>
      <w:r>
        <w:rPr>
          <w:b/>
        </w:rPr>
        <w:t>non-causal</w:t>
      </w:r>
      <w:r>
        <w:t>; ∫</w:t>
      </w:r>
      <w:r>
        <w:rPr>
          <w:vertAlign w:val="subscript"/>
        </w:rPr>
        <w:t>−∞</w:t>
      </w:r>
      <w:r>
        <w:rPr>
          <w:vertAlign w:val="superscript"/>
        </w:rPr>
        <w:t>−2</w:t>
      </w:r>
      <w:r>
        <w:t>e</w:t>
      </w:r>
      <w:r>
        <w:rPr>
          <w:vertAlign w:val="superscript"/>
        </w:rPr>
        <w:t>2t</w:t>
      </w:r>
      <w:r>
        <w:t>dt = e</w:t>
      </w:r>
      <w:r>
        <w:rPr>
          <w:vertAlign w:val="superscript"/>
        </w:rPr>
        <w:t>−4</w:t>
      </w:r>
      <w:r>
        <w:t xml:space="preserve">/2 &lt; ∞ ⇒ </w:t>
      </w:r>
      <w:r>
        <w:rPr>
          <w:b/>
        </w:rPr>
        <w:t>stable</w:t>
      </w:r>
      <w:r>
        <w:t xml:space="preserve">. h₂: zero for t &lt; 0 ⇒ </w:t>
      </w:r>
      <w:r>
        <w:rPr>
          <w:b/>
        </w:rPr>
        <w:t>causal</w:t>
      </w:r>
      <w:r>
        <w:t>; ∫₀^∞ te</w:t>
      </w:r>
      <w:r>
        <w:rPr>
          <w:vertAlign w:val="superscript"/>
        </w:rPr>
        <w:t>−t</w:t>
      </w:r>
      <w:r>
        <w:t xml:space="preserve">dt = 1 ⇒ </w:t>
      </w:r>
      <w:r>
        <w:rPr>
          <w:b/>
        </w:rPr>
        <w:t>stable</w:t>
      </w:r>
      <w:r>
        <w:t>.</w:t>
      </w:r>
    </w:p>
    <w:p>
      <w:r>
        <w:rPr>
          <w:b/>
        </w:rPr>
        <w:t>(b)</w:t>
      </w:r>
      <w:r>
        <w:t xml:space="preserve"> (i) nonzero for all t &lt; 3 ⇒ non-causal; ∫</w:t>
      </w:r>
      <w:r>
        <w:rPr>
          <w:vertAlign w:val="subscript"/>
        </w:rPr>
        <w:t>−∞</w:t>
      </w:r>
      <w:r>
        <w:rPr>
          <w:vertAlign w:val="superscript"/>
        </w:rPr>
        <w:t>3</w:t>
      </w:r>
      <w:r>
        <w:t>e</w:t>
      </w:r>
      <w:r>
        <w:rPr>
          <w:vertAlign w:val="superscript"/>
        </w:rPr>
        <w:t>−4t</w:t>
      </w:r>
      <w:r>
        <w:t>dt = ∞ (grows as t → −∞) ⇒ unstable. (ii) nonzero for t &lt; 0 ⇒ non-causal; ∫e</w:t>
      </w:r>
      <w:r>
        <w:rPr>
          <w:vertAlign w:val="superscript"/>
        </w:rPr>
        <w:t>−6|t|</w:t>
      </w:r>
      <w:r>
        <w:t xml:space="preserve"> = 2·(1/6) = 1/3 ⇒ stable. (iii) causal, ∫ = 1 ⇒ stable.</w:t>
      </w:r>
    </w:p>
    <w:p>
      <w:r>
        <w:rPr>
          <w:b/>
        </w:rPr>
        <w:t>(c)</w:t>
      </w:r>
      <w:r>
        <w:t xml:space="preserve"> KVL: x = L di/dt + y, i = C dy/dt ⇒ LC y″ + y = x. For t &gt; 0 with x = δ: LC h″ + h = 0 ⇒ h = A cos ω₀t + B sin ω₀t, ω₀ = 1/√(LC). Integrating the equation over (0⁻, 0⁺): LC[h′(0⁺) − 0] = 1 and h(0⁺) = 0. So A = 0, Bω₀ = 1/LC ⇒ B = ω₀. </w:t>
      </w:r>
      <w:r>
        <w:rPr>
          <w:b/>
        </w:rPr>
        <w:t>h(t) = (1/√(LC)) sin(t/√(LC)) u(t)</w:t>
      </w:r>
      <w:r>
        <w:t xml:space="preserve"> — an undamped oscillation (marginally unstable).</w:t>
      </w:r>
    </w:p>
    <w:p>
      <w:r>
        <w:rPr>
          <w:b/>
        </w:rPr>
        <w:t>(d)</w:t>
      </w:r>
      <w:r>
        <w:t xml:space="preserve"> v_R = x − v_C, RC v_C′ + v_C = x. For x = δ: v_C jumps to 1/RC and decays: h_C = (1/RC)e</w:t>
      </w:r>
      <w:r>
        <w:rPr>
          <w:vertAlign w:val="superscript"/>
        </w:rPr>
        <w:t>−t/RC</w:t>
      </w:r>
      <w:r>
        <w:t xml:space="preserve">u(t). Hence </w:t>
      </w:r>
      <w:r>
        <w:rPr>
          <w:b/>
        </w:rPr>
        <w:t>h(t) = δ(t) − (1/RC)e^{−t/RC}u(t)</w:t>
      </w:r>
      <w:r>
        <w:t xml:space="preserve"> (the resistor passes the impulse instantly, then the capacitor's charge discharges through it).</w:t>
      </w:r>
    </w:p>
    <w:p>
      <w:r>
        <w:rPr>
          <w:b/>
        </w:rPr>
        <w:t>(e)</w:t>
      </w:r>
      <w:r>
        <w:t xml:space="preserve"> (i) δ(t) − δ(t − 2): memory, causal, stable; 2rect(t/2): memory, non-causal, stable; 2e</w:t>
      </w:r>
      <w:r>
        <w:rPr>
          <w:vertAlign w:val="superscript"/>
        </w:rPr>
        <w:t>−4t</w:t>
      </w:r>
      <w:r>
        <w:t>u: memory, causal, stable (∫ = ½); (1 − e</w:t>
      </w:r>
      <w:r>
        <w:rPr>
          <w:vertAlign w:val="superscript"/>
        </w:rPr>
        <w:t>−4t</w:t>
      </w:r>
      <w:r>
        <w:t>)u: memory, causal, unstable (∫ → ∞). (ii) h = 2e</w:t>
      </w:r>
      <w:r>
        <w:rPr>
          <w:vertAlign w:val="superscript"/>
        </w:rPr>
        <w:t>−10t</w:t>
      </w:r>
      <w:r>
        <w:t>u(t) (≈ 0 well before 5 s, so responses do not overlap); y = Σ</w:t>
      </w:r>
      <w:r>
        <w:rPr>
          <w:vertAlign w:val="subscript"/>
        </w:rPr>
        <w:t>k=−2</w:t>
      </w:r>
      <w:r>
        <w:rPr>
          <w:vertAlign w:val="superscript"/>
        </w:rPr>
        <w:t>2</w:t>
      </w:r>
      <w:r>
        <w:t xml:space="preserve"> 2(−1)ᵏe</w:t>
      </w:r>
      <w:r>
        <w:rPr>
          <w:vertAlign w:val="superscript"/>
        </w:rPr>
        <w:t>−10(t−5k)</w:t>
      </w:r>
      <w:r>
        <w:t>u(t − 5k): five decaying spikes of alternating sign at t = −10, −5, 0, 5, 10.</w:t>
      </w:r>
    </w:p>
    <w:p>
      <w:pPr>
        <w:pStyle w:val="Heading1"/>
        <w:pageBreakBefore/>
        <w:pBdr>
          <w:bottom w:val="single" w:sz="12" w:space="4" w:color="1F3864"/>
        </w:pBdr>
      </w:pPr>
      <w:r>
        <w:t>Quick Notes — LTI and Convolution</w:t>
      </w:r>
    </w:p>
    <w:p>
      <w:pPr>
        <w:spacing w:after="120"/>
      </w:pPr>
      <w:r>
        <w:rPr>
          <w:i/>
          <w:color w:val="595959"/>
          <w:sz w:val="19"/>
        </w:rPr>
        <w:t>Revision points for Lessons 6–10.</w:t>
      </w:r>
    </w:p>
    <w:p>
      <w:pPr>
        <w:pStyle w:val="Heading2"/>
      </w:pPr>
      <w:r>
        <w:t>L6 · System Properties</w:t>
      </w:r>
    </w:p>
    <w:p>
      <w:pPr>
        <w:pStyle w:val="ListBullet"/>
      </w:pPr>
      <w:r>
        <w:t>Linear: a x₁ + b x₂ → a y₁ + b y₂ (zero in → zero out). TI: x(t − t₀) → y(t − t₀).</w:t>
      </w:r>
    </w:p>
    <w:p>
      <w:pPr>
        <w:pStyle w:val="ListBullet"/>
      </w:pPr>
      <w:r>
        <w:t>t outside x(·), x(2t), x(−t) ⇒ time-variant. x(t + a), x(−t) ⇒ non-causal.</w:t>
      </w:r>
    </w:p>
    <w:p>
      <w:pPr>
        <w:pStyle w:val="ListBullet"/>
      </w:pPr>
      <w:r>
        <w:t>(1/3)[x(t) + x(t ± t₀)]: moving average — LTI, stable, non-causal.</w:t>
      </w:r>
    </w:p>
    <w:p>
      <w:pPr>
        <w:pStyle w:val="Heading2"/>
      </w:pPr>
      <w:r>
        <w:t>L7 · Discrete Convolution</w:t>
      </w:r>
    </w:p>
    <w:p>
      <w:pPr>
        <w:pStyle w:val="ListBullet"/>
      </w:pPr>
      <w:r>
        <w:t>c[n] = Σ a[k]b[n − k] = polynomial coefficients; length L + M − 1; Σy = ΣxΣh.</w:t>
      </w:r>
    </w:p>
    <w:p>
      <w:pPr>
        <w:pStyle w:val="ListBullet"/>
      </w:pPr>
      <w:r>
        <w:t>{1,2,1,1} * {1,1,−1,2} = {1,3,2,2,4,1,2}.</w:t>
      </w:r>
    </w:p>
    <w:p>
      <w:pPr>
        <w:pStyle w:val="Heading2"/>
      </w:pPr>
      <w:r>
        <w:t>L8 · Impulse Response</w:t>
      </w:r>
    </w:p>
    <w:p>
      <w:pPr>
        <w:pStyle w:val="ListBullet"/>
      </w:pPr>
      <w:r>
        <w:t>x = Σx[k]δ[n − k] → y = Σx[k]h[n − k] (TI + homogeneity + additivity).</w:t>
      </w:r>
    </w:p>
    <w:p>
      <w:pPr>
        <w:pStyle w:val="ListBullet"/>
      </w:pPr>
      <w:r>
        <w:t>Delay by 3: h = δ[n − 3]. Echo: h = u[n] or αⁿu[n].</w:t>
      </w:r>
    </w:p>
    <w:p>
      <w:pPr>
        <w:pStyle w:val="Heading2"/>
      </w:pPr>
      <w:r>
        <w:t>L9 · Convolution Practice</w:t>
      </w:r>
    </w:p>
    <w:p>
      <w:pPr>
        <w:pStyle w:val="ListBullet"/>
      </w:pPr>
      <w:r>
        <w:t>αⁿu * u = (1 − α</w:t>
      </w:r>
      <w:r>
        <w:rPr>
          <w:vertAlign w:val="superscript"/>
        </w:rPr>
        <w:t>n+1</w:t>
      </w:r>
      <w:r>
        <w:t>)/(1 − α) u; e</w:t>
      </w:r>
      <w:r>
        <w:rPr>
          <w:vertAlign w:val="superscript"/>
        </w:rPr>
        <w:t>−at</w:t>
      </w:r>
      <w:r>
        <w:t>u * u = (1 − e</w:t>
      </w:r>
      <w:r>
        <w:rPr>
          <w:vertAlign w:val="superscript"/>
        </w:rPr>
        <w:t>−at</w:t>
      </w:r>
      <w:r>
        <w:t>)/a u.</w:t>
      </w:r>
    </w:p>
    <w:p>
      <w:pPr>
        <w:pStyle w:val="ListBullet"/>
      </w:pPr>
      <w:r>
        <w:t>e</w:t>
      </w:r>
      <w:r>
        <w:rPr>
          <w:vertAlign w:val="superscript"/>
        </w:rPr>
        <w:t>−at</w:t>
      </w:r>
      <w:r>
        <w:t>u * e</w:t>
      </w:r>
      <w:r>
        <w:rPr>
          <w:vertAlign w:val="superscript"/>
        </w:rPr>
        <w:t>−bt</w:t>
      </w:r>
      <w:r>
        <w:t>u = (e</w:t>
      </w:r>
      <w:r>
        <w:rPr>
          <w:vertAlign w:val="superscript"/>
        </w:rPr>
        <w:t>−bt</w:t>
      </w:r>
      <w:r>
        <w:t xml:space="preserve"> − e</w:t>
      </w:r>
      <w:r>
        <w:rPr>
          <w:vertAlign w:val="superscript"/>
        </w:rPr>
        <w:t>−at</w:t>
      </w:r>
      <w:r>
        <w:t>)/(a − b) u; equal a ⇒ t e</w:t>
      </w:r>
      <w:r>
        <w:rPr>
          <w:vertAlign w:val="superscript"/>
        </w:rPr>
        <w:t>−at</w:t>
      </w:r>
      <w:r>
        <w:t>u.</w:t>
      </w:r>
    </w:p>
    <w:p>
      <w:pPr>
        <w:pStyle w:val="ListBullet"/>
      </w:pPr>
      <w:r>
        <w:t>Cascade: convolve; parallel: add; δ(t − a) * h = h(t − a).</w:t>
      </w:r>
    </w:p>
    <w:p>
      <w:pPr>
        <w:pStyle w:val="ListBullet"/>
      </w:pPr>
      <w:r>
        <w:t>Rect on (a, b): y = H(t − a) − H(t − b). Interval table + continuity check.</w:t>
      </w:r>
    </w:p>
    <w:p>
      <w:pPr>
        <w:pStyle w:val="Heading2"/>
      </w:pPr>
      <w:r>
        <w:t>L10 · Causality, Stability</w:t>
      </w:r>
    </w:p>
    <w:p>
      <w:pPr>
        <w:pStyle w:val="ListBullet"/>
      </w:pPr>
      <w:r>
        <w:t>Causal ⇔ h = 0 for t &lt; 0; stable ⇔ ∫|h| &lt; ∞. Periodic h: neither.</w:t>
      </w:r>
    </w:p>
    <w:p>
      <w:pPr>
        <w:pStyle w:val="ListBullet"/>
      </w:pPr>
      <w:r>
        <w:t>y′ + ay = bx ⇒ h = b e</w:t>
      </w:r>
      <w:r>
        <w:rPr>
          <w:vertAlign w:val="superscript"/>
        </w:rPr>
        <w:t>−at</w:t>
      </w:r>
      <w:r>
        <w:t>u. LC ⇒ ω₀ sin ω₀t u(t). RC, v_R ⇒ δ − (1/RC)e</w:t>
      </w:r>
      <w:r>
        <w:rPr>
          <w:vertAlign w:val="superscript"/>
        </w:rPr>
        <w:t>−t/RC</w:t>
      </w:r>
      <w:r>
        <w:t>u.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CT convolution: slide h(t − τ) along τ and integrate the overlap (Lec 4, sl. 7)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3–4 · LTI Systems, Convolution, Causality and Stability  ·  Anik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