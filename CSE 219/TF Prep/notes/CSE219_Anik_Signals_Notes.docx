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219 — Signals and Linear Systems</w:t>
      </w:r>
    </w:p>
    <w:p>
      <w:pPr>
        <w:spacing w:after="40"/>
      </w:pPr>
      <w:r>
        <w:rPr>
          <w:b/>
          <w:color w:val="1F4E79"/>
          <w:sz w:val="26"/>
        </w:rPr>
        <w:t>Lec 1–2 · Signals: Energy, Transformations, Even–Odd, Step &amp; Impulse, Periodicity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(Anik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signal-basics questions and how much they matter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 — Energy and Power</w:t>
      </w:r>
      <w:r>
        <w:rPr>
          <w:color w:val="595959"/>
          <w:sz w:val="19"/>
        </w:rPr>
        <w:t xml:space="preserve">  —  E and P in CT and DT; energy vs power signals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 — Time Shifting, Reversal and Scaling</w:t>
      </w:r>
      <w:r>
        <w:rPr>
          <w:color w:val="595959"/>
          <w:sz w:val="19"/>
        </w:rPr>
        <w:t xml:space="preserve">  —  the x(αt+β) recipe, sketches step by step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3 — Even and Odd Decomposition</w:t>
      </w:r>
      <w:r>
        <w:rPr>
          <w:color w:val="595959"/>
          <w:sz w:val="19"/>
        </w:rPr>
        <w:t xml:space="preserve">  —  x_e, x_o for piecewise CT and DT signals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4 — Unit Step, Unit Impulse, Ramp and Signals Built from Them</w:t>
      </w:r>
      <w:r>
        <w:rPr>
          <w:color w:val="595959"/>
          <w:sz w:val="19"/>
        </w:rPr>
        <w:t xml:space="preserve">  —  δ = du/dt, sifting, jumps → impulses, δ models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5 — Exponentials, Sinusoids and Periodicity</w:t>
      </w:r>
      <w:r>
        <w:rPr>
          <w:color w:val="595959"/>
          <w:sz w:val="19"/>
        </w:rPr>
        <w:t xml:space="preserve">  —  CT and DT periodicity, sums of sinusoids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Signals</w:t>
      </w:r>
      <w:r>
        <w:rPr>
          <w:color w:val="595959"/>
          <w:sz w:val="19"/>
        </w:rPr>
        <w:t xml:space="preserve">  —  merged revision notes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Lecture-1-A-Little-Introduction-to-Signals.pdf (53 slides, “Lec 1”) and Lecture-2-Some-Useful-Signals.pdf (51 slides, “Lec 2”). Questions are labelled by session and course: CSE 219 = this course (pages in the merged TF PDF or “22 batch p.N”); EEE 211 / EEE 301 = the EEE department's Continuous Signals and Linear Systems papers, same content (pages “EEE p.N”). Ramp functions, impulse scaling and δ′(t) are textbook background (marked).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p>
      <w:r>
        <w:t>Signal basics open almost every paper. In CSE 219 they are the first Anik-section questions (2022-23 Q5(a), Q7; 2023-24 Q1(a), Q3(a)); in the EEE papers they are Q1 or Q5 every year.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answered by this note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x(t) = 1−|t| (|t|≤1): sketch y(t) = x(−2(t−1)) + x((t+2)/2) (15) · Q3(a) x[n] = (3−4j)e</w:t>
            </w:r>
            <w:r>
              <w:rPr>
                <w:sz w:val="17"/>
                <w:vertAlign w:val="superscript"/>
              </w:rPr>
              <w:t>j13πn/7</w:t>
            </w:r>
            <w:r>
              <w:rPr>
                <w:sz w:val="17"/>
              </w:rPr>
              <w:t>: real/imag parts periodic? N₀; phase shift as integer time shift?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Piecewise x(t): sketch x(−3t+2), x'(t), x''(t); x'(t) via δ, u, r (11)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f(t) = t+1 (−2..0), −t/2+1 (0..2): draw, even–odd decomposition, draw parts (15) · Q5(c) Is 2cos(16πn/63 + π/3) periodic? period (5) · Q7(a)–(c) x(t) of Fig. 2: piecewise definition; sketch x(−2t+2) and x(−t/2+1) step by step (23) · Q7(d) Image-editing tasks ↔ which signal operations (7)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Q5(c) x(t) of Fig. 5(c) via elementary signals; sketch dx/dt (10) · Q6(a) Are lim 1/(επ cosh(t/ε)) and lim sin(εt)/(πt) models of δ(t)? (20)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√(e</w:t>
            </w:r>
            <w:r>
              <w:rPr>
                <w:sz w:val="17"/>
                <w:vertAlign w:val="superscript"/>
              </w:rPr>
              <w:t>j5πt</w:t>
            </w:r>
            <w:r>
              <w:rPr>
                <w:sz w:val="17"/>
              </w:rPr>
              <w:t>) + sin²(3t−π/4): periodic? period (10) · Q1(b) e</w:t>
            </w:r>
            <w:r>
              <w:rPr>
                <w:sz w:val="17"/>
                <w:vertAlign w:val="superscript"/>
              </w:rPr>
              <w:t>−3t</w:t>
            </w:r>
            <w:r>
              <w:rPr>
                <w:sz w:val="17"/>
              </w:rPr>
              <w:t xml:space="preserve"> sin(2πt/3 − 4) u(t): power or energy signal? (10) · Q1(c) x = δ(t−1)+u(t)u(t−3)+u(cos t): y = ∫x; sketch y(t/2)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x₁, x₂ via r, u; draw x₁(t+2)r(t−2), x₂(t−2)u(−2t); x₃ via x₁ (25) · Q5(b) Power or energy: u(t−6)−u(−t+8); 2r(t−4)u(t)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Single expression for x(t) of Fig. 5(a); time-compress by 3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Q2(b) Prove u(t) from δ(t) and δ(t) from u(t) (11)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Power/energy/neither: e</w:t>
            </w:r>
            <w:r>
              <w:rPr>
                <w:sz w:val="17"/>
                <w:vertAlign w:val="superscript"/>
              </w:rPr>
              <w:t>j(2πt+π/4)</w:t>
            </w:r>
            <w:r>
              <w:rPr>
                <w:sz w:val="17"/>
              </w:rPr>
              <w:t xml:space="preserve"> + e</w:t>
            </w:r>
            <w:r>
              <w:rPr>
                <w:sz w:val="17"/>
                <w:vertAlign w:val="superscript"/>
              </w:rPr>
              <w:t>−2|t|</w:t>
            </w:r>
            <w:r>
              <w:rPr>
                <w:sz w:val="17"/>
              </w:rPr>
              <w:t>; [u(cos t) − δ(t−kπ)]</w:t>
            </w:r>
            <w:r>
              <w:rPr>
                <w:sz w:val="17"/>
                <w:vertAlign w:val="superscript"/>
              </w:rPr>
              <w:t>0.5</w:t>
            </w:r>
            <w:r>
              <w:rPr>
                <w:sz w:val="17"/>
              </w:rPr>
              <w:t xml:space="preserve"> (15) · Q6(b) v(t) of Fig. 6(b): steps &amp; ramps; derivative; even and odd parts of the derivative (20)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[2cos(0.6√π t+π/6) + sin(1.2√π t−π/3)]² periodic? period (15) · Q5(b) Power/energy: x(4−t/2)[δ(t+½)−δ(t−3/2)]; Σ</w:t>
            </w:r>
            <w:r>
              <w:rPr>
                <w:sz w:val="17"/>
                <w:vertAlign w:val="subscript"/>
              </w:rPr>
              <w:t>k=−1</w:t>
            </w:r>
            <w:r>
              <w:rPr>
                <w:sz w:val="17"/>
                <w:vertAlign w:val="superscript"/>
              </w:rPr>
              <w:t>1</w:t>
            </w:r>
            <w:r>
              <w:rPr>
                <w:sz w:val="17"/>
              </w:rPr>
              <w:t xml:space="preserve"> u(2x(t)−k) (20)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Sketch x(t) = (t+1)[u(t+2) − u(t)] (10) · Q5(b) y(t) = x(−2t+6) is given: sketch x(t) (15) · Q5(c) cos(100πt+π/3) + sin(40πt+2π/3) periodic? period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2015-16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Periodic? 3cos(4t+π/3); cos²(2t−π/3); Σ</w:t>
            </w:r>
            <w:r>
              <w:rPr>
                <w:sz w:val="17"/>
                <w:vertAlign w:val="subscript"/>
              </w:rPr>
              <w:t>n=−7</w:t>
            </w:r>
            <w:r>
              <w:rPr>
                <w:sz w:val="17"/>
                <w:vertAlign w:val="superscript"/>
              </w:rPr>
              <w:t>7</w:t>
            </w:r>
            <w:r>
              <w:rPr>
                <w:sz w:val="17"/>
              </w:rPr>
              <w:t xml:space="preserve"> e</w:t>
            </w:r>
            <w:r>
              <w:rPr>
                <w:sz w:val="17"/>
                <w:vertAlign w:val="superscript"/>
              </w:rPr>
              <w:t>−(2t−n)</w:t>
            </w:r>
            <w:r>
              <w:rPr>
                <w:sz w:val="17"/>
              </w:rPr>
              <w:t>; e</w:t>
            </w:r>
            <w:r>
              <w:rPr>
                <w:sz w:val="17"/>
                <w:vertAlign w:val="superscript"/>
              </w:rPr>
              <w:t>j(πt−1)</w:t>
            </w:r>
            <w:r>
              <w:rPr>
                <w:sz w:val="17"/>
              </w:rPr>
              <w:t xml:space="preserve"> (20) · Q1(b) Power/energy: e</w:t>
            </w:r>
            <w:r>
              <w:rPr>
                <w:sz w:val="17"/>
                <w:vertAlign w:val="superscript"/>
              </w:rPr>
              <w:t>−t</w:t>
            </w:r>
            <w:r>
              <w:rPr>
                <w:sz w:val="17"/>
              </w:rPr>
              <w:t>cos3t u; u−2u(t−2)+u(t−5); te</w:t>
            </w:r>
            <w:r>
              <w:rPr>
                <w:sz w:val="17"/>
                <w:vertAlign w:val="superscript"/>
              </w:rPr>
              <w:t>−t</w:t>
            </w:r>
            <w:r>
              <w:rPr>
                <w:sz w:val="17"/>
              </w:rPr>
              <w:t>u − δ(t−2k) (15) · Q2(a) Evaluate six impulse integrals/products (20)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u(cos t) − δ(t−kπ): periodic? period; sketch (9) · Q1(b) Σ</w:t>
            </w:r>
            <w:r>
              <w:rPr>
                <w:sz w:val="17"/>
                <w:vertAlign w:val="subscript"/>
              </w:rPr>
              <w:t>k=−4</w:t>
            </w:r>
            <w:r>
              <w:rPr>
                <w:sz w:val="17"/>
                <w:vertAlign w:val="superscript"/>
              </w:rPr>
              <w:t>4</w:t>
            </w:r>
            <w:r>
              <w:rPr>
                <w:sz w:val="17"/>
              </w:rPr>
              <w:t xml:space="preserve"> δ(3t−k) sin(πt/3) sgn(t): power/energy? (6) · Q1(c) x = −t+1 (−1..0), t (0..2), 2 (2..3): even/odd parts and their averages (20)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x₁+x₂ periodic? 4cos πt − sin(3πt+π/2); 4cos2t + 4cos2πt (18) · Q1(b) Do lim (1/π)ε/(t²+ε²) and lim (1/π) sin(εt)/t represent δ(t)? (17) · Q2(a) Power/energy: u(t)+5u(t−1)−2u(t−2); 2 sin(3πt/8) cos(2πt/3) (18)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α δ(sin t) + (1−α)δ(t−kπ), k odd: periodic? sketch for α = 0.5 (12) · Q1(b) Σ</w:t>
            </w:r>
            <w:r>
              <w:rPr>
                <w:sz w:val="17"/>
                <w:vertAlign w:val="subscript"/>
              </w:rPr>
              <w:t>k=−4</w:t>
            </w:r>
            <w:r>
              <w:rPr>
                <w:sz w:val="17"/>
                <w:vertAlign w:val="superscript"/>
              </w:rPr>
              <w:t>4</w:t>
            </w:r>
            <w:r>
              <w:rPr>
                <w:sz w:val="17"/>
              </w:rPr>
              <w:t xml:space="preserve"> δ(3t−k) sin²(πt/3): power/energy? (12)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Define unit impulse; derive the sampling (sifting) property (8)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e</w:t>
            </w:r>
            <w:r>
              <w:rPr>
                <w:sz w:val="17"/>
                <w:vertAlign w:val="superscript"/>
              </w:rPr>
              <w:t>j7πt/6</w:t>
            </w:r>
            <w:r>
              <w:rPr>
                <w:sz w:val="17"/>
              </w:rPr>
              <w:t xml:space="preserve"> + e</w:t>
            </w:r>
            <w:r>
              <w:rPr>
                <w:sz w:val="17"/>
                <w:vertAlign w:val="superscript"/>
              </w:rPr>
              <w:t>j5πt/6</w:t>
            </w:r>
            <w:r>
              <w:rPr>
                <w:sz w:val="17"/>
              </w:rPr>
              <w:t>: periodic? period (7) · Q6(b) x = 1 (t&lt;0), e</w:t>
            </w:r>
            <w:r>
              <w:rPr>
                <w:sz w:val="17"/>
                <w:vertAlign w:val="superscript"/>
              </w:rPr>
              <w:t>3t</w:t>
            </w:r>
            <w:r>
              <w:rPr>
                <w:sz w:val="17"/>
              </w:rPr>
              <w:t xml:space="preserve"> (t≥0): energy/power/neither (7) · Q6(c) Properties of δ(t); ∫e</w:t>
            </w:r>
            <w:r>
              <w:rPr>
                <w:sz w:val="17"/>
                <w:vertAlign w:val="superscript"/>
              </w:rPr>
              <w:t>−5t+1</w:t>
            </w:r>
            <w:r>
              <w:rPr>
                <w:sz w:val="17"/>
              </w:rPr>
              <w:t>δ'(t−5)dt (8) · Q6(d) Sketch y = x(−2t−2) for x of Fig. 6(d); analytic expression (13)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Q5(a)(i) cos(πt/3) + sin(πt/4): periodic? period (6) · Q5(a)(ii) Odd and even parts of A e</w:t>
            </w:r>
            <w:r>
              <w:rPr>
                <w:sz w:val="17"/>
                <w:vertAlign w:val="superscript"/>
              </w:rPr>
              <w:t>−αt</w:t>
            </w:r>
            <w:r>
              <w:rPr>
                <w:sz w:val="17"/>
              </w:rPr>
              <w:t>u(t) (6) · Q5(b)(i) Sketch x = u(t+2)−2u(t+1)+2u(t)−u(t−2)−2u(t−3)+2u(t−4) and y = ∫x (8) · Q5(b)(ii) Sketch x(t−2), x(t+3), x(−3t−2), x(2t/3+½) with expressions (15) · Q6(a) Power/energy: Ae</w:t>
            </w:r>
            <w:r>
              <w:rPr>
                <w:sz w:val="17"/>
                <w:vertAlign w:val="superscript"/>
              </w:rPr>
              <w:t>−t</w:t>
            </w:r>
            <w:r>
              <w:rPr>
                <w:sz w:val="17"/>
              </w:rPr>
              <w:t>u(t); Ae</w:t>
            </w:r>
            <w:r>
              <w:rPr>
                <w:sz w:val="17"/>
                <w:vertAlign w:val="superscript"/>
              </w:rPr>
              <w:t>−a|t|</w:t>
            </w:r>
            <w:r>
              <w:rPr>
                <w:sz w:val="17"/>
              </w:rPr>
              <w:t xml:space="preserve"> (10)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Most repeated, in order: (1) sketch x(αt+β) or a sum of such signals — CSE 219 2022-23 Q7 (23 marks), 2023-24 Q1(a) (15), EEE every year · (2) write a piecewise signal with u(t), r(t) and sketch its derivative (impulses at jumps) · (3) periodicity of CT/DT sinusoids (2022-23 Q5(c), 2023-24 Q3(a)) · (4) even–odd parts (2022-23 Q5(a), 15 marks) · (5) energy or power signal. Learn the x(αt+β) recipe (Lesson 2) first: it is worth about 25 marks per CSE 219 paper.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 — Energy and Power</w:t>
      </w:r>
    </w:p>
    <w:p>
      <w:pPr>
        <w:spacing w:after="120"/>
      </w:pPr>
      <w:r>
        <w:rPr>
          <w:i/>
          <w:color w:val="8C8C8C"/>
          <w:sz w:val="18"/>
        </w:rPr>
        <w:t>Slides 2–16 (Lec 1)</w:t>
      </w:r>
    </w:p>
    <w:p>
      <w:pPr>
        <w:pStyle w:val="Heading2"/>
      </w:pPr>
      <w:r>
        <w:t>1. Signals (sl. 2–5)</w:t>
      </w:r>
    </w:p>
    <w:p>
      <w:r>
        <w:t>A signal is a pattern of change that carries information, as a function of time (voice, voltage) or space (image brightness).</w:t>
      </w:r>
    </w:p>
    <w:p>
      <w:pPr>
        <w:pStyle w:val="ListBullet"/>
      </w:pPr>
      <w:r>
        <w:rPr>
          <w:b/>
        </w:rPr>
        <w:t>Continuous-time (CT)</w:t>
      </w:r>
      <w:r>
        <w:t xml:space="preserve"> signal x(t): defined at every real t (microphone voltage, temperature).</w:t>
      </w:r>
    </w:p>
    <w:p>
      <w:pPr>
        <w:pStyle w:val="ListBullet"/>
      </w:pPr>
      <w:r>
        <w:rPr>
          <w:b/>
        </w:rPr>
        <w:t>Discrete-time (DT)</w:t>
      </w:r>
      <w:r>
        <w:t xml:space="preserve"> signal x[n]: defined only at integer n (audio samples, a daily log). x[0.5] and x[π] do not exist.</w:t>
      </w:r>
    </w:p>
    <w:p>
      <w:pPr>
        <w:pStyle w:val="ListBullet"/>
      </w:pPr>
      <w:r>
        <w:t>Convention: round brackets ( ) for CT, square brackets [ ] for DT.</w:t>
      </w:r>
    </w:p>
    <w:p>
      <w:pPr>
        <w:pStyle w:val="Heading2"/>
      </w:pPr>
      <w:r>
        <w:t>2. Energy and Power (sl. 6–7)</w:t>
      </w:r>
    </w:p>
    <w:p>
      <w:r>
        <w:t>Square the values and add them up. |·| makes the formulas work for complex signals too.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2381"/>
        <w:gridCol w:w="3685"/>
        <w:gridCol w:w="3685"/>
      </w:tblGrid>
      <w:tr>
        <w:trPr>
          <w:tblHeader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Continuous time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Discrete time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Energy in an interval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 = ∫</w:t>
            </w:r>
            <w:r>
              <w:rPr>
                <w:sz w:val="19"/>
                <w:vertAlign w:val="subscript"/>
              </w:rPr>
              <w:t>t1</w:t>
            </w:r>
            <w:r>
              <w:rPr>
                <w:sz w:val="19"/>
                <w:vertAlign w:val="superscript"/>
              </w:rPr>
              <w:t>t2</w:t>
            </w:r>
            <w:r>
              <w:rPr>
                <w:sz w:val="19"/>
              </w:rPr>
              <w:t xml:space="preserve"> |x(t)|² dt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 = Σ</w:t>
            </w:r>
            <w:r>
              <w:rPr>
                <w:sz w:val="19"/>
                <w:vertAlign w:val="subscript"/>
              </w:rPr>
              <w:t>n=n1</w:t>
            </w:r>
            <w:r>
              <w:rPr>
                <w:sz w:val="19"/>
                <w:vertAlign w:val="superscript"/>
              </w:rPr>
              <w:t>n2</w:t>
            </w:r>
            <w:r>
              <w:rPr>
                <w:sz w:val="19"/>
              </w:rPr>
              <w:t xml:space="preserve"> |x[n]|²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Average power in the interval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 = E / (t2 − t1)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 = E / (n2 − n1 + 1)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 energy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E∞ = ∫</w:t>
            </w:r>
            <w:r>
              <w:rPr>
                <w:sz w:val="19"/>
                <w:vertAlign w:val="subscript"/>
              </w:rPr>
              <w:t>−∞</w:t>
            </w:r>
            <w:r>
              <w:rPr>
                <w:sz w:val="19"/>
                <w:vertAlign w:val="superscript"/>
              </w:rPr>
              <w:t>∞</w:t>
            </w:r>
            <w:r>
              <w:rPr>
                <w:sz w:val="19"/>
              </w:rPr>
              <w:t xml:space="preserve"> |x(t)|² dt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E∞ = Σ</w:t>
            </w:r>
            <w:r>
              <w:rPr>
                <w:sz w:val="19"/>
                <w:vertAlign w:val="subscript"/>
              </w:rPr>
              <w:t>n=−∞</w:t>
            </w:r>
            <w:r>
              <w:rPr>
                <w:sz w:val="19"/>
                <w:vertAlign w:val="superscript"/>
              </w:rPr>
              <w:t>∞</w:t>
            </w:r>
            <w:r>
              <w:rPr>
                <w:sz w:val="19"/>
              </w:rPr>
              <w:t xml:space="preserve"> |x[n]|²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 average power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P∞ = lim</w:t>
            </w:r>
            <w:r>
              <w:rPr>
                <w:sz w:val="19"/>
                <w:vertAlign w:val="subscript"/>
              </w:rPr>
              <w:t>T→∞</w:t>
            </w:r>
            <w:r>
              <w:rPr>
                <w:sz w:val="19"/>
              </w:rPr>
              <w:t xml:space="preserve"> (1/2T) ∫</w:t>
            </w:r>
            <w:r>
              <w:rPr>
                <w:sz w:val="19"/>
                <w:vertAlign w:val="subscript"/>
              </w:rPr>
              <w:t>−T</w:t>
            </w:r>
            <w:r>
              <w:rPr>
                <w:sz w:val="19"/>
                <w:vertAlign w:val="superscript"/>
              </w:rPr>
              <w:t>T</w:t>
            </w:r>
            <w:r>
              <w:rPr>
                <w:sz w:val="19"/>
              </w:rPr>
              <w:t xml:space="preserve"> |x(t)|² dt</w:t>
            </w:r>
          </w:p>
        </w:tc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P∞ = lim</w:t>
            </w:r>
            <w:r>
              <w:rPr>
                <w:sz w:val="19"/>
                <w:vertAlign w:val="subscript"/>
              </w:rPr>
              <w:t>N→∞</w:t>
            </w:r>
            <w:r>
              <w:rPr>
                <w:sz w:val="19"/>
              </w:rPr>
              <w:t xml:space="preserve"> (1/(2N+1)) Σ</w:t>
            </w:r>
            <w:r>
              <w:rPr>
                <w:sz w:val="19"/>
                <w:vertAlign w:val="subscript"/>
              </w:rPr>
              <w:t>−N</w:t>
            </w:r>
            <w:r>
              <w:rPr>
                <w:sz w:val="19"/>
                <w:vertAlign w:val="superscript"/>
              </w:rPr>
              <w:t>N</w:t>
            </w:r>
            <w:r>
              <w:rPr>
                <w:sz w:val="19"/>
              </w:rPr>
              <w:t xml:space="preserve"> |x[n]|²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rPr>
                <w:b/>
              </w:rPr>
              <w:t>Energy signal</w:t>
            </w:r>
            <w:r>
              <w:t xml:space="preserve">: 0 &lt; E∞ &lt; ∞ (then P∞ = 0). </w:t>
            </w:r>
            <w:r>
              <w:rPr>
                <w:b/>
              </w:rPr>
              <w:t>Power signal</w:t>
            </w:r>
            <w:r>
              <w:t xml:space="preserve">: 0 &lt; P∞ &lt; ∞ (then E∞ = ∞). </w:t>
            </w:r>
            <w:r>
              <w:rPr>
                <w:b/>
              </w:rPr>
              <w:t>Neither</w:t>
            </w:r>
            <w:r>
              <w:t>: E∞ = ∞ and P∞ = ∞ (e.g. a ramp, e</w:t>
            </w:r>
            <w:r>
              <w:rPr>
                <w:vertAlign w:val="superscript"/>
              </w:rPr>
              <w:t>2t</w:t>
            </w:r>
            <w:r>
              <w:t>) or the integral does not exist. A signal can never be both.</w:t>
            </w:r>
          </w:p>
          <w:p>
            <w:pPr>
              <w:spacing w:before="40" w:after="0"/>
            </w:pPr>
            <w:r>
              <w:t>• Periodic signal (period T0): E∞ = ∞, P∞ = (1/T0) ∫</w:t>
            </w:r>
            <w:r>
              <w:rPr>
                <w:vertAlign w:val="subscript"/>
              </w:rPr>
              <w:t>T0</w:t>
            </w:r>
            <w:r>
              <w:t xml:space="preserve"> |x|² dt — one period is enough.</w:t>
            </w:r>
          </w:p>
          <w:p>
            <w:pPr>
              <w:spacing w:before="40" w:after="0"/>
            </w:pPr>
            <w:r>
              <w:t>• Finite-duration, bounded signal: always an energy signal.</w:t>
            </w:r>
          </w:p>
          <w:p>
            <w:pPr>
              <w:spacing w:before="40" w:after="0"/>
            </w:pPr>
            <w:r>
              <w:t>• A sinusoid A cos(ω0t + φ): P = A²/2. A complex exponential A e</w:t>
            </w:r>
            <w:r>
              <w:rPr>
                <w:vertAlign w:val="superscript"/>
              </w:rPr>
              <w:t>jω0t</w:t>
            </w:r>
            <w:r>
              <w:t>: P = |A|².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Worked Examples from the Slides (sl. 8–16)</w:t>
      </w:r>
    </w:p>
    <w:p>
      <w:r>
        <w:rPr>
          <w:b/>
        </w:rPr>
        <w:t>Half-sine</w:t>
      </w:r>
      <w:r>
        <w:t xml:space="preserve"> x(t) = sin t on 0 ≤ t ≤ π, 0 elsewhere (sl. 8–9):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 = ∫₀^π sin²t dt = ∫₀^π (1 − cos 2t)/2 dt = π/2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P[0,π] = E/(π − 0) = 1/2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Discrete</w:t>
      </w:r>
      <w:r>
        <w:t xml:space="preserve"> x[0..3] = {1, −2, 2, −1} (sl. 10–11): E = 1 + 4 + 4 + 1 = 10, P[0,3] = 10/4 = 2.5.</w:t>
      </w:r>
    </w:p>
    <w:p>
      <w:r>
        <w:rPr>
          <w:b/>
        </w:rPr>
        <w:t>Periodic half-sine</w:t>
      </w:r>
      <w:r>
        <w:t xml:space="preserve"> (sl. 12–14): repeating the lobe with period π gives E∞ = π/2 + π/2 + … = ∞ but P = (1/π)(π/2) = 1/2. If the lobe rests for half the period (period 2π), P = (1/2π)(π/2) = 1/4.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1.1 — Half-sine repeating with period 2π: infinite energy, power 1/4 (Lec 1, sl. 14)</w:t>
      </w:r>
    </w:p>
    <w:p>
      <w:r>
        <w:rPr>
          <w:b/>
        </w:rPr>
        <w:t>An infinite-range signal with finite energy</w:t>
      </w:r>
      <w:r>
        <w:t xml:space="preserve"> (sl. 15–16): x(t) = 1 for |t| ≤ 1, 1/|t| for |t| &gt; 1.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 = ∫_{−1}^{1} 1 dt + 2 ∫₁^∞ t^{−2} dt = 2 + 2[−1/t]₁^∞ = 2 + 2 = 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P∞ = 0     (finite energy spread over infinite time)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Infinite duration does not mean infinite energy: 1/|t| tails have finite energy because ∫ t</w:t>
            </w:r>
            <w:r>
              <w:rPr>
                <w:vertAlign w:val="superscript"/>
              </w:rPr>
              <w:t>−2</w:t>
            </w:r>
            <w:r>
              <w:t xml:space="preserve"> converges. But 1/√|t| tails would give ∫ t</w:t>
            </w:r>
            <w:r>
              <w:rPr>
                <w:vertAlign w:val="superscript"/>
              </w:rPr>
              <w:t>−1</w:t>
            </w:r>
            <w:r>
              <w:t xml:space="preserve"> = ∞. Always integrate |x|², not x.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Sketch |x|² and decide what happens as t → ±∞: decays fast enough → try energy; settles to a nonzero level or is periodic → power; grows → neither.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Energy: integrate |x|² over the support (split piecewise signals).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Power: for periodic signals average one period; for signals that settle to constants c₋ (t → −∞) and c₊ (t → +∞), P∞ = (c₋² + c₊²)/2.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State the class in words: “E finite ⇒ energy signal, P = 0”.</w:t>
      </w:r>
    </w:p>
    <w:p>
      <w:pPr>
        <w:pStyle w:val="Heading2"/>
      </w:pPr>
      <w:r>
        <w:rPr>
          <w:color w:val="5B2C83"/>
        </w:rPr>
        <w:t>Practice — Lesson 1</w:t>
      </w:r>
    </w:p>
    <w:p>
      <w:pPr>
        <w:spacing w:after="120"/>
      </w:pPr>
      <w:r>
        <w:rPr>
          <w:i/>
          <w:color w:val="8C8C8C"/>
          <w:sz w:val="18"/>
        </w:rPr>
        <w:t>(a) Actual — EEE 211 2021-22 Q1(b). (b) Actual — EEE 211 2020-21 Q5(b). (c) Actual — EEE 211 2018-19 Q6(a)(i). (d) Practice set 1.1. (e) Older EEE papers, quick answers.</w:t>
      </w:r>
    </w:p>
    <w:p>
      <w:pPr>
        <w:spacing w:after="80"/>
      </w:pPr>
      <w:r>
        <w:rPr>
          <w:b/>
        </w:rPr>
        <w:t xml:space="preserve">(a) </w:t>
      </w:r>
      <w:r>
        <w:t>Determine whether e</w:t>
      </w:r>
      <w:r>
        <w:rPr>
          <w:vertAlign w:val="superscript"/>
        </w:rPr>
        <w:t>−3t</w:t>
      </w:r>
      <w:r>
        <w:t xml:space="preserve"> sin(2πt/3 − 4) u(t) is a power or an energy signal. (10)</w:t>
      </w:r>
    </w:p>
    <w:p>
      <w:pPr>
        <w:spacing w:after="80"/>
      </w:pPr>
      <w:r>
        <w:rPr>
          <w:b/>
        </w:rPr>
        <w:t xml:space="preserve">(b) </w:t>
      </w:r>
      <w:r>
        <w:t>Power or energy: (i) u(t − 6) − u(−t + 8); (ii) 2r(t − 4)u(t). (10)</w:t>
      </w:r>
    </w:p>
    <w:p>
      <w:pPr>
        <w:spacing w:after="80"/>
      </w:pPr>
      <w:r>
        <w:rPr>
          <w:b/>
        </w:rPr>
        <w:t xml:space="preserve">(c) </w:t>
      </w:r>
      <w:r>
        <w:t>Is x₁(t) = exp[j(2πt + π/4)] + exp(−2|t|) a power or an energy signal? (part of 15)</w:t>
      </w:r>
    </w:p>
    <w:p>
      <w:pPr>
        <w:spacing w:after="80"/>
      </w:pPr>
      <w:r>
        <w:rPr>
          <w:b/>
        </w:rPr>
        <w:t xml:space="preserve">(d) </w:t>
      </w:r>
      <w:r>
        <w:t>x(t) = t + 1 (−1 ≤ t &lt; 0), 2 − t (0 ≤ t ≤ 2), 0 otherwise. Find its energy and its average power over [−1, 2].</w:t>
      </w:r>
    </w:p>
    <w:p>
      <w:pPr>
        <w:spacing w:after="80"/>
      </w:pPr>
      <w:r>
        <w:rPr>
          <w:b/>
        </w:rPr>
        <w:t xml:space="preserve">(e) </w:t>
      </w:r>
      <w:r>
        <w:t>Classify: (i) e</w:t>
      </w:r>
      <w:r>
        <w:rPr>
          <w:vertAlign w:val="superscript"/>
        </w:rPr>
        <w:t>−t</w:t>
      </w:r>
      <w:r>
        <w:t>cos 3t u(t); (ii) u(t) − 2u(t−2) + u(t−5); (iii) u(t) + 5u(t−1) − 2u(t−2); (iv) 2 sin(3πt/8) cos(2πt/3); (v) 1 for t &lt; 0, e</w:t>
      </w:r>
      <w:r>
        <w:rPr>
          <w:vertAlign w:val="superscript"/>
        </w:rPr>
        <w:t>3t</w:t>
      </w:r>
      <w:r>
        <w:t xml:space="preserve"> for t ≥ 0; (vi) A e</w:t>
      </w:r>
      <w:r>
        <w:rPr>
          <w:vertAlign w:val="superscript"/>
        </w:rPr>
        <w:t>−t</w:t>
      </w:r>
      <w:r>
        <w:t>u(t) and A e</w:t>
      </w:r>
      <w:r>
        <w:rPr>
          <w:vertAlign w:val="superscript"/>
        </w:rPr>
        <w:t>−a|t|</w:t>
      </w:r>
      <w:r>
        <w:t xml:space="preserve"> (a &gt; 0).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|x|² ≤ e</w:t>
      </w:r>
      <w:r>
        <w:rPr>
          <w:vertAlign w:val="superscript"/>
        </w:rPr>
        <w:t>−6t</w:t>
      </w:r>
      <w:r>
        <w:t xml:space="preserve"> for t ≥ 0, so E ≤ ∫₀^∞ e</w:t>
      </w:r>
      <w:r>
        <w:rPr>
          <w:vertAlign w:val="superscript"/>
        </w:rPr>
        <w:t>−6t</w:t>
      </w:r>
      <w:r>
        <w:t xml:space="preserve"> dt = 1/6 &lt; ∞ → energy signal (P∞ = 0). Exact value (write sin² = (1 − cos 2θ)/2 with ω = 2π/3):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 = ∫₀^∞ e^{−6t} sin²(ωt − 4) dt = 1/12 − (1/2) Re{ e^{−j8} / (6 − j2ω)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= 1/12 − (6 cos 8 + 2ω sin 8) / (2(36 + 4ω²))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= 0.08333 − (−0.873 + 4.144)/107.09 = 0.0528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(i) u(t − 6) = 1 for t &gt; 6; u(8 − t) = 1 for t &lt; 8. So x = −1 (t &lt; 6), 0 (6 &lt; t &lt; 8), +1 (t &gt; 8). E∞ = ∞, P∞ = [(−1)² + 1²]/2 = 1 → </w:t>
      </w:r>
      <w:r>
        <w:rPr>
          <w:b/>
        </w:rPr>
        <w:t>power signal</w:t>
      </w:r>
      <w:r>
        <w:t xml:space="preserve">, P = 1. (ii) 2r(t − 4)u(t) = 2(t − 4) for t ≥ 4: it grows without bound, (1/2T)∫(2(t−4))²dt → ∞ → </w:t>
      </w:r>
      <w:r>
        <w:rPr>
          <w:b/>
        </w:rPr>
        <w:t>neither</w:t>
      </w:r>
      <w:r>
        <w:t>.</w:t>
      </w:r>
    </w:p>
    <w:p>
      <w:r>
        <w:rPr>
          <w:b/>
        </w:rPr>
        <w:t>(c)</w:t>
      </w:r>
      <w:r>
        <w:t xml:space="preserve"> |x₁|² = 1 + e</w:t>
      </w:r>
      <w:r>
        <w:rPr>
          <w:vertAlign w:val="superscript"/>
        </w:rPr>
        <w:t>−4|t|</w:t>
      </w:r>
      <w:r>
        <w:t xml:space="preserve"> + 2e</w:t>
      </w:r>
      <w:r>
        <w:rPr>
          <w:vertAlign w:val="superscript"/>
        </w:rPr>
        <w:t>−2|t|</w:t>
      </w:r>
      <w:r>
        <w:t xml:space="preserve">cos(2πt + π/4). The last two terms have finite area, so their contribution to (1/2T)∫ vanishes: P∞ = 1, E∞ = ∞ → </w:t>
      </w:r>
      <w:r>
        <w:rPr>
          <w:b/>
        </w:rPr>
        <w:t>power signal</w:t>
      </w:r>
      <w:r>
        <w:t>, P = 1 (the power of the exponential).</w:t>
      </w:r>
    </w:p>
    <w:p>
      <w:r>
        <w:rPr>
          <w:b/>
        </w:rPr>
        <w:t>(d)</w:t>
      </w:r>
      <w:r>
        <w:t xml:space="preserve"> Integrate each piece: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 = ∫_{−1}^{0} (t+1)² dt + ∫₀² (2−t)² dt = 1/3 + 8/3 = 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P[−1,2] = E / 3 = 1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(e)</w:t>
      </w:r>
      <w:r>
        <w:t xml:space="preserve"> (i) E = ∫₀^∞ e</w:t>
      </w:r>
      <w:r>
        <w:rPr>
          <w:vertAlign w:val="superscript"/>
        </w:rPr>
        <w:t>−2t</w:t>
      </w:r>
      <w:r>
        <w:t>(1 + cos 6t)/2 dt = ½(½ + 2/40) = 0.275 → energy. (ii) 1 on (0,2), −1 on (2,5): E = 2 + 3 = 5 → energy. (iii) value 6 on (1,2), 4 for t &gt; 2: P∞ = 4²/2 = 8 → power. (iv) = sin(25πt/24) − sin(7πt/24): two sinusoids of amplitude 1 → P = ½ + ½ = 1 → power. (v) grows as e</w:t>
      </w:r>
      <w:r>
        <w:rPr>
          <w:vertAlign w:val="superscript"/>
        </w:rPr>
        <w:t>3t</w:t>
      </w:r>
      <w:r>
        <w:t xml:space="preserve"> → neither. (vi) E = A²/2 and E = 2·A²/(2a) = A²/a → both energy signals.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EEE 301 2015-16 Q1(b)(iii) and EEE 211 2018-19 Q6(a)(ii) contain impulses δ(t − 2k) inside the signal. |δ|² is not defined, so the energy integral does not exist: classify as “neither” and say why.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2 — Time Shifting, Reversal and Scaling</w:t>
      </w:r>
    </w:p>
    <w:p>
      <w:pPr>
        <w:spacing w:after="120"/>
      </w:pPr>
      <w:r>
        <w:rPr>
          <w:i/>
          <w:color w:val="8C8C8C"/>
          <w:sz w:val="18"/>
        </w:rPr>
        <w:t>Slides 17–39 (Lec 1)</w:t>
      </w:r>
    </w:p>
    <w:p>
      <w:pPr>
        <w:pStyle w:val="Heading2"/>
      </w:pPr>
      <w:r>
        <w:t>1. The Three Operations (sl. 18–25)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2835"/>
        <w:gridCol w:w="4989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Operation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Rule (t0 &gt; 0, α &gt; 1)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Effect on a feature at t = 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Delay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x(t − t0)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moves right: a → a + t0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Advance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x(t + t0)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moves left: a → a − t0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Reversal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x(−t)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mirror about t = 0: a → −a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Compression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x(αt)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 → a/α (narrower)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Stretching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x(t/α)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 → αa (wider)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Amplitude scaling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A·x(t)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height × A, time unchanged</w:t>
            </w:r>
          </w:p>
        </w:tc>
      </w:tr>
    </w:tbl>
    <w:p>
      <w:pPr>
        <w:spacing w:before="0" w:after="80" w:line="120" w:lineRule="exact"/>
      </w:pPr>
    </w:p>
    <w:p>
      <w:r>
        <w:t>DT shifts work the same way: x[n − 4] moves every sample 4 places right (sl. 21). Time scaling changes only the horizontal axis, not the height (sl. 25).</w:t>
      </w:r>
    </w:p>
    <w:p>
      <w:pPr>
        <w:pStyle w:val="Heading2"/>
      </w:pPr>
      <w:r>
        <w:t>2. Order Matters (sl. 26–27)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x(t) --shift left 3--&gt; x(t+3) --compress by 2--&gt; x(2t+3)      ✓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x(t) --compress by 2--&gt; x(2t) --shift left 3--&gt; x(2(t+3)) = x(2t+6)   ✗ (different!)</w:t>
            </w:r>
          </w:p>
        </w:tc>
      </w:tr>
    </w:tbl>
    <w:p>
      <w:pPr>
        <w:spacing w:before="0" w:after="60" w:line="120" w:lineRule="exact"/>
      </w:pPr>
    </w:p>
    <w:p>
      <w:r>
        <w:t xml:space="preserve">Each operation replaces t by something in the </w:t>
      </w:r>
      <w:r>
        <w:rPr>
          <w:b/>
        </w:rPr>
        <w:t>whole</w:t>
      </w:r>
      <w:r>
        <w:t xml:space="preserve"> current expression. After compressing, a later shift of 3 becomes a shift of the argument by 6.</w:t>
      </w:r>
    </w:p>
    <w:p>
      <w:pPr>
        <w:pStyle w:val="Heading2"/>
      </w:pPr>
      <w:r>
        <w:t>3. The Recipe for x(αt + β) (sl. 28–31)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x(t) → g₁(t) = x(t + β) → g₂(t) = g₁(−t) if α &lt; 0 → g₃(t) = g₂(|α|t) = x(αt + β)</w:t>
      </w:r>
    </w:p>
    <w:p>
      <w:pPr>
        <w:pStyle w:val="ListBullet"/>
      </w:pPr>
      <w:r>
        <w:t>Step 1 — shift by β (β &gt; 0: left; β &lt; 0: right).</w:t>
      </w:r>
    </w:p>
    <w:p>
      <w:pPr>
        <w:pStyle w:val="ListBullet"/>
      </w:pPr>
      <w:r>
        <w:t>Step 2 — reverse only if α &lt; 0.</w:t>
      </w:r>
    </w:p>
    <w:p>
      <w:pPr>
        <w:pStyle w:val="ListBullet"/>
      </w:pPr>
      <w:r>
        <w:t>Step 3 — scale by |α| (|α| &gt; 1 compress, |α| &lt; 1 stretch).</w:t>
      </w:r>
    </w:p>
    <w:p>
      <w:pPr>
        <w:pStyle w:val="ListBullet"/>
      </w:pPr>
      <w:r>
        <w:t>Write the intermediate signal after every step (sl. 30).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 xml:space="preserve">Fast check (no sketch needed): a feature of x at t = a appears in x(αt + β) at </w:t>
            </w:r>
            <w:r>
              <w:rPr>
                <w:b/>
              </w:rPr>
              <w:t>t = (a − β)/α</w:t>
            </w:r>
            <w:r>
              <w:t>. Use it to find the new break points and the new support, then join them with the same shapes.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4. Worked Example: x(−3t + 2) (sl. 31–35)</w:t>
      </w:r>
    </w:p>
    <w:p>
      <w:r>
        <w:t>x(t) = 1 on 0 ≤ t &lt; 1, 2 − t on 1 ≤ t ≤ 2, 0 otherwise.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Step 1  x(t+2)   = 1 on [−2,−1),  −t on [−1,0]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Step 2  x(−t+2)  = t on [0,1),    1 on [1,2]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Step 3  x(−3t+2) = 3t on [0,1/3), 1 on [1/3,2/3]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Check with t = (a − β)/α: a = 0 → t = 2/3; a = 1 → t = 1/3; a = 2 → t = 0  ✓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2.1 — The final compressed, reversed signal x(−3t + 2) (Lec 1, sl. 35)</w:t>
      </w:r>
    </w:p>
    <w:p>
      <w:pPr>
        <w:pStyle w:val="Heading2"/>
      </w:pPr>
      <w:r>
        <w:t>5. Two Practice Problems from the Slides (sl. 36–39)</w:t>
      </w:r>
    </w:p>
    <w:p>
      <w:r>
        <w:rPr>
          <w:b/>
        </w:rPr>
        <w:t>Practice 1</w:t>
      </w:r>
      <w:r>
        <w:t>: x(3(2 − t/2)) = x(6 − 3t/2): shift left by 6 → x(t + 6); reverse → x(−t + 6); compress by 3/2 → x(−3t/2 + 6).</w:t>
      </w:r>
    </w:p>
    <w:p>
      <w:r>
        <w:rPr>
          <w:b/>
        </w:rPr>
        <w:t>Practice 2</w:t>
      </w:r>
      <w:r>
        <w:t>: start with x(t) and stretch by 2, shift left by 3, compress by 4, reverse: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y1 = x(t/2);  y2 = y1(t+3) = x((t+3)/2);  y3 = y2(4t) = x(2t + 3/2);  y4 = y3(−t) = x(−2t + 3/2)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• A shift applied after scaling acts on t, not on αt: from x(2t), “shift left by 3” gives x(2(t+3)). • Reversal and scaling commute, but neither commutes with a shift. • Keep jumps (vertical edges) as jumps — they only move, they never become slopes.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Write x(t) piecewise first (the papers give 3 marks just for this).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Rewrite the argument as αt + β (expand brackets: −2(t − 1) = −2t + 2).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Apply the recipe: shift, reverse if α &lt; 0, scale; name each intermediate signal and the property used.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Map every break point with t = (a − β)/α; check one interior value by direct substitution.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For sums such as x(·) + x(·), sketch each term separately, then add point by point.</w:t>
      </w:r>
    </w:p>
    <w:p>
      <w:pPr>
        <w:pStyle w:val="Heading2"/>
      </w:pPr>
      <w:r>
        <w:rPr>
          <w:color w:val="5B2C83"/>
        </w:rPr>
        <w:t>Practice — Lesson 2</w:t>
      </w:r>
    </w:p>
    <w:p>
      <w:pPr>
        <w:spacing w:after="120"/>
      </w:pPr>
      <w:r>
        <w:rPr>
          <w:i/>
          <w:color w:val="8C8C8C"/>
          <w:sz w:val="18"/>
        </w:rPr>
        <w:t>(a) Actual — CSE 219 2022-23 Q7(a)–(c). (b) Actual — CSE 219 2023-24 Q1(a). (c) Actual — CSE 219 2022-23 Q7(d). (d) Actual — EEE 301 2010-11 Q5(b)(ii). (e) Adapted — EEE 211 2016-17 Q5(b).</w:t>
      </w:r>
    </w:p>
    <w:p>
      <w:pPr>
        <w:spacing w:after="80"/>
      </w:pPr>
      <w:r>
        <w:rPr>
          <w:b/>
        </w:rPr>
        <w:t xml:space="preserve">(a) </w:t>
      </w:r>
      <w:r>
        <w:t>x(t) of Figure 2 is 0 for t &lt; −2 and t &gt; 2: it rises linearly from −1 at t = −2 to 0 at t = −1, jumps to 1 and stays at 1 up to t = 0, then falls linearly to 0 at t = 2. (i) Write x(t) piecewise. (ii) Determine and draw x(−2t + 2), naming the properties used. (iii) Determine and draw x(−t/2 + 1). (3 + 10 + 10)</w:t>
      </w:r>
    </w:p>
    <w:p>
      <w:pPr>
        <w:spacing w:after="80"/>
      </w:pPr>
      <w:r>
        <w:rPr>
          <w:b/>
        </w:rPr>
        <w:t xml:space="preserve">(b) </w:t>
      </w:r>
      <w:r>
        <w:t>x(t) = 1 − |t| for |t| ≤ 1, 0 otherwise. Sketch y(t) = x(−2(t − 1)) + x((t + 2)/2), showing the effect of each operation on the two components. (15)</w:t>
      </w:r>
    </w:p>
    <w:p>
      <w:pPr>
        <w:spacing w:after="80"/>
      </w:pPr>
      <w:r>
        <w:rPr>
          <w:b/>
        </w:rPr>
        <w:t xml:space="preserve">(c) </w:t>
      </w:r>
      <w:r>
        <w:t>An image is a discrete signal. Which signal property/operation is useful for: compression, blurring, sharpening, flipping, zooming, contrast, edge detection? (7)</w:t>
      </w:r>
    </w:p>
    <w:p>
      <w:pPr>
        <w:spacing w:after="80"/>
      </w:pPr>
      <w:r>
        <w:rPr>
          <w:b/>
        </w:rPr>
        <w:t xml:space="preserve">(d) </w:t>
      </w:r>
      <w:r>
        <w:t>x(t) = −t + 1 (−1 ≤ t &lt; 0), t (0 ≤ t &lt; 2), 2 (2 ≤ t &lt; 3), 0 otherwise. Find x(t − 2), x(t + 3), x(−3t − 2) and x(2t/3 + 1/2) analytically.</w:t>
      </w:r>
    </w:p>
    <w:p>
      <w:pPr>
        <w:spacing w:after="80"/>
      </w:pPr>
      <w:r>
        <w:rPr>
          <w:b/>
        </w:rPr>
        <w:t xml:space="preserve">(e) </w:t>
      </w:r>
      <w:r>
        <w:t>If y(t) = x(−2t + 6) is known, how do you recover x(t)?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(i) x(t) = t + 1 for −2 ≤ t &lt; −1;  1 for −1 ≤ t ≤ 0;  1 − t/2 for 0 &lt; t ≤ 2;  0 otherwise.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x(−2t+2):  α = −2, β =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Step 1 (time shift, left by 2):  g1 = x(t+2) = t+3 on [−4,−3),  1 on [−3,−2],  −t/2 on (−2,0]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Step 2 (time reversal):          g2 = x(−t+2) = t/2 on [0,2),  1 on [2,3],  3−t on (3,4]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Step 3 (time compression by 2):  x(−2t+2) = t on [0,1),  1 on [1,1.5],  3−2t on (1.5,2]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Check: t = 2 → x(−2) = −1 and 3 − 4 = −1 ✓;  t = 1 → x(0) = 1 ✓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x(−t/2+1):  α = −1/2, β =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Step 1 (shift left 1):     x(t+1) = t+2 on [−3,−2),  1 on [−2,−1],  (1−t)/2 on (−1,1]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Step 2 (reversal):         x(−t+1) = (1+t)/2 on [−1,1),  1 on [1,2],  2−t on (2,3]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Step 3 (stretch by 2):     x(−t/2+1) = 1/2 + t/4 on [−2,2),  1 on [2,4],  2 − t/2 on (4,6]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Check: t = 6 → x(−2) = −1 and 2 − 3 = −1 ✓;  t = −2 → x(2) = 0 ✓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2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2.2 — CSE 219 2022-23 Q7: x(t), the three steps to x(−2t+2), and x(−t/2+1)</w:t>
      </w:r>
    </w:p>
    <w:p>
      <w:r>
        <w:rPr>
          <w:b/>
        </w:rPr>
        <w:t>(b)</w:t>
      </w:r>
      <w:r>
        <w:t xml:space="preserve"> First component x(−2(t − 1)) = x(−2t + 2): shift left 2 → triangle centred at −2; reverse → centred at +2; compress by 2 → centred at t = 1, half-width 1/2 (feature at a = 0 → t = (0 − 2)/(−2) = 1; a = ±1 → t = ½, 3/2). Reversal changes nothing visible because the triangle is even. Second component x((t + 2)/2) = x(t/2 + 1): shift left 1 → centred at −1; stretch by 2 → centred at t = −2, half-width 2 (a = ±1 → t = 0, −4). The two triangles do not overlap, so: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y(t) = (t+4)/2      −4 ≤ t ≤ −2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−t/2         −2 &lt; t ≤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2t − 1        1/2 ≤ t ≤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3 − 2t        1 &lt; t ≤ 3/2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0             otherwise        (peaks y(−2) = y(1) = 1)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6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6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2.3 — CSE 219 2023-24 Q1(a): the two transformed triangles and their sum</w:t>
      </w:r>
    </w:p>
    <w:p>
      <w:r>
        <w:rPr>
          <w:b/>
        </w:rPr>
        <w:t>(c)</w:t>
      </w:r>
      <w:r>
        <w:t xml:space="preserve"> Compression — frequency content (Fourier/DCT): keep large low-frequency coefficients, drop small high-frequency ones. Blurring — convolution with an averaging (low-pass) kernel. Sharpening — high-pass filtering / adding back a differentiated (difference) image. Flipping — time (index) reversal x[−n] (x[−m, n] for a horizontal flip). Zooming — time (index) scaling: up-/down-sampling with interpolation. Contrast — amplitude scaling (and shifting) of pixel values; the spread (power/variance) of the values measures it. Edge detection — first difference x[n] − x[n−1] (derivative), i.e. high frequencies.</w:t>
      </w:r>
    </w:p>
    <w:p>
      <w:r>
        <w:rPr>
          <w:b/>
        </w:rPr>
        <w:t>(d)</w:t>
      </w:r>
      <w:r>
        <w:t xml:space="preserve"> Map each interval endpoint with t = (a − β)/α and keep the formula of each piece: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x(t−2)   : shift right 2:  −t+3 on [1,2),  t−2 on [2,4),  2 on [4,5)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x(t+3)   : shift left 3 :  −t−2 on [−4,−3), t+3 on [−3,−1), 2 on [−1,0)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x(−3t−2) : a = −3t−2, t = −(a+2)/3: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a ∈ [−1,0) → t ∈ (−2/3,−1/3]: x = −a+1 = 3t+3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a ∈ [0,2)  → t ∈ (−4/3,−2/3]: x = a = −3t−2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a ∈ [2,3)  → t ∈ (−5/3,−4/3]: x =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x(2t/3+1/2): a = 2t/3+1/2, t = 3(a − 1/2)/2: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a ∈ [−1,0) → t ∈ [−9/4,−3/4): x = −a+1 = 1/2 − 2t/3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a ∈ [0,2)  → t ∈ [−3/4, 9/4): x = 2t/3 + 1/2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a ∈ [2,3)  → t ∈ [9/4, 15/4): x = 2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(e)</w:t>
      </w:r>
      <w:r>
        <w:t xml:space="preserve"> Undo the operations in reverse order: y(t) = x(−2t + 6) ⇒ x(t) = y((6 − t)/2) = y(−t/2 + 3). Recipe on y: shift left by 3, reverse, stretch by 2. Every feature of y at t = b goes to t = 6 − 2b.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3 — Even and Odd Decomposition</w:t>
      </w:r>
    </w:p>
    <w:p>
      <w:pPr>
        <w:spacing w:after="120"/>
      </w:pPr>
      <w:r>
        <w:rPr>
          <w:i/>
          <w:color w:val="8C8C8C"/>
          <w:sz w:val="18"/>
        </w:rPr>
        <w:t>Slides 40–52 (Lec 1)</w:t>
      </w:r>
    </w:p>
    <w:p>
      <w:pPr>
        <w:pStyle w:val="Heading2"/>
      </w:pPr>
      <w:r>
        <w:t>1. Definitions (sl. 41–44)</w:t>
      </w:r>
    </w:p>
    <w:p>
      <w:pPr>
        <w:pStyle w:val="ListBullet"/>
      </w:pPr>
      <w:r>
        <w:t>Even: x(−t) = x(t) (mirror about the vertical axis), e.g. cos t.</w:t>
      </w:r>
    </w:p>
    <w:p>
      <w:pPr>
        <w:pStyle w:val="ListBullet"/>
      </w:pPr>
      <w:r>
        <w:t>Odd: x(−t) = −x(t) (point symmetry about the origin), e.g. sin t. An odd signal has x(0) = 0.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x_e(t) = ½[x(t) + x(−t)]          x_o(t) = ½[x(t) − x(−t)]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x(t) = x_e(t) + x_o(t)</w:t>
      </w:r>
    </w:p>
    <w:p>
      <w:r>
        <w:t>Checks (sl. 44): x_e(−t) = ½[x(−t) + x(t)] = x_e(t); x_o(−t) = ½[x(−t) − x(t)] = −x_o(t); adding them gives x(t). The same formulas hold in DT with n in place of t.</w:t>
      </w:r>
    </w:p>
    <w:p>
      <w:pPr>
        <w:pStyle w:val="Heading2"/>
      </w:pPr>
      <w:r>
        <w:t>2. Worked Examples (sl. 45–52)</w:t>
      </w:r>
    </w:p>
    <w:p>
      <w:r>
        <w:t>x(t) = t + 1 on −1 ≤ t ≤ 1: x(−t) = 1 − t, so x_e = ½[(t+1) + (1−t)] = 1 and x_o = ½[(t+1) − (1−t)] = t, both on |t| ≤ 1.</w:t>
      </w:r>
    </w:p>
    <w:p>
      <w:r>
        <w:t>DT step x[n] = u[n]: x_e[n] = ½ for n ≠ 0 and 1 at n = 0; x_o[n] = −½ (n &lt; 0), 0 (n = 0), ½ (n &gt; 0).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3.1 — Odd part of x(t) = t + 1 on [−1, 1] is x_o(t) = t (Lec 1, sl. 48)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Useful facts: even × even = even, odd × odd = even, even × odd = odd. ∫</w:t>
            </w:r>
            <w:r>
              <w:rPr>
                <w:vertAlign w:val="subscript"/>
              </w:rPr>
              <w:t>−a</w:t>
            </w:r>
            <w:r>
              <w:rPr>
                <w:vertAlign w:val="superscript"/>
              </w:rPr>
              <w:t>a</w:t>
            </w:r>
            <w:r>
              <w:t xml:space="preserve"> odd = 0. The area of x_e equals the area of x (the odd part adds zero area). x_e(0) = x(0), x_o(0) = 0.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Work interval by interval: x(−t) has its pieces on the mirrored intervals, so on each sub-interval you must combine the correct piece of x(t) with the correct piece of x(−t) (one of them may be 0). Do not just replace t by −t inside one formula.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Write x(t) piecewise and list all break points ±a.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Write x(−t) piecewise (mirror the intervals, replace t by −t in each formula).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Cut the axis at all break points of both and compute ½(x ± x(−t)) on each piece.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Sketch: x_e must be mirror-symmetric, x_o must be point-symmetric — use this as a check.</w:t>
      </w:r>
    </w:p>
    <w:p>
      <w:pPr>
        <w:pStyle w:val="Heading2"/>
      </w:pPr>
      <w:r>
        <w:rPr>
          <w:color w:val="5B2C83"/>
        </w:rPr>
        <w:t>Practice — Lesson 3</w:t>
      </w:r>
    </w:p>
    <w:p>
      <w:pPr>
        <w:spacing w:after="120"/>
      </w:pPr>
      <w:r>
        <w:rPr>
          <w:i/>
          <w:color w:val="8C8C8C"/>
          <w:sz w:val="18"/>
        </w:rPr>
        <w:t>(a) Actual — CSE 219 2022-23 Q5(a). (b) Actual — EEE 301 2014-15 Q1(c). (c) Actual — EEE 301 2010-11 Q5(a)(ii).</w:t>
      </w:r>
    </w:p>
    <w:p>
      <w:pPr>
        <w:spacing w:after="80"/>
      </w:pPr>
      <w:r>
        <w:rPr>
          <w:b/>
        </w:rPr>
        <w:t xml:space="preserve">(a) </w:t>
      </w:r>
      <w:r>
        <w:t>f(t) = t + 1 (−2 ≤ t ≤ 0), −t/2 + 1 (0 &lt; t ≤ 2), 0 elsewhere. (i) Draw f(t). (ii) Find its even–odd decomposition using the definitions. (iii) Draw both parts. (3 + 6 + 6)</w:t>
      </w:r>
    </w:p>
    <w:p>
      <w:pPr>
        <w:spacing w:after="80"/>
      </w:pPr>
      <w:r>
        <w:rPr>
          <w:b/>
        </w:rPr>
        <w:t xml:space="preserve">(b) </w:t>
      </w:r>
      <w:r>
        <w:t>x(t) = −t + 1 (−1 ≤ t &lt; 0), t (0 ≤ t &lt; 2), 2 (2 ≤ t &lt; 3), 0 otherwise. Find the odd and even parts and their average values. (20)</w:t>
      </w:r>
    </w:p>
    <w:p>
      <w:pPr>
        <w:spacing w:after="80"/>
      </w:pPr>
      <w:r>
        <w:rPr>
          <w:b/>
        </w:rPr>
        <w:t xml:space="preserve">(c) </w:t>
      </w:r>
      <w:r>
        <w:t>Find and sketch the odd and even parts of x(t) = A e</w:t>
      </w:r>
      <w:r>
        <w:rPr>
          <w:vertAlign w:val="superscript"/>
        </w:rPr>
        <w:t>−αt</w:t>
      </w:r>
      <w:r>
        <w:t>, t &gt; 0, and 0 otherwise.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f(−t) = −t + 1 for 0 ≤ t ≤ 2 and t/2 + 1 for −2 ≤ t &lt; 0.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For 0 &lt; t ≤ 2:  f_e = ½[(−t/2 + 1) + (−t + 1)] = 1 − 3t/4     f_o = ½[(−t/2 + 1) − (−t + 1)] = t/4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For −2 ≤ t &lt; 0: f_e = ½[(t + 1) + (t/2 + 1)] = 1 + 3t/4     f_o = ½[(t + 1) − (t/2 + 1)] = t/4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f_e(t) = 1 − 3|t|/4,  |t| ≤ 2  (0 elsewhere)        f_o(t) = t/4,  |t| ≤ 2  (0 elsewhere)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Check: f_e + f_o at t = 1 → 1/4 + 1/4 = 1/2 = −1/2 + 1 ✓;  at t = −1 → 1/4 − 1/4 = 0 = −1 + 1 ✓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6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6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3.2 — CSE 219 2022-23 Q5(a): f(t), its even part (a ‘tent’) and its odd part (a line)</w:t>
      </w:r>
    </w:p>
    <w:p>
      <w:r>
        <w:rPr>
          <w:b/>
        </w:rPr>
        <w:t>(b)</w:t>
      </w:r>
      <w:r>
        <w:t xml:space="preserve"> x(−t) = t + 1 on (0, 1], −t on (−2, 0], 2 on (−3, −2]. Combining interval by interval: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interval     x(t)    x(−t)    x_e = ½(x + x(−t))    x_o = ½(x − x(−t))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(−3,−2)       0       2         1                    −1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(−2,−1)       0      −t        −t/2                   t/2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(−1, 0)     −t+1     −t        −t + 1/2               1/2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( 0, 1)       t      t+1        t + 1/2              −1/2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( 1, 2)       t       0         t/2                   t/2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( 2, 3)       2       0         1                     1</w:t>
            </w:r>
          </w:p>
        </w:tc>
      </w:tr>
    </w:tbl>
    <w:p>
      <w:pPr>
        <w:spacing w:before="0" w:after="60" w:line="120" w:lineRule="exact"/>
      </w:pPr>
    </w:p>
    <w:p>
      <w:r>
        <w:t xml:space="preserve">Average values over the support (−3, 3): the odd part averages to </w:t>
      </w:r>
      <w:r>
        <w:rPr>
          <w:b/>
        </w:rPr>
        <w:t>0</w:t>
      </w:r>
      <w:r>
        <w:t xml:space="preserve"> (odd function on a symmetric interval). The even part has the same area as x: ∫x = 1.5 + 2 + 2 = 5.5, so its average is 5.5/6 ≈ </w:t>
      </w:r>
      <w:r>
        <w:rPr>
          <w:b/>
        </w:rPr>
        <w:t>0.917</w:t>
      </w:r>
      <w:r>
        <w:t>. (Over all time both averages are 0, because the signal has finite duration.)</w:t>
      </w:r>
    </w:p>
    <w:p>
      <w:r>
        <w:rPr>
          <w:b/>
        </w:rPr>
        <w:t>(c)</w:t>
      </w:r>
      <w:r>
        <w:t xml:space="preserve"> x_e(t) = (A/2) e</w:t>
      </w:r>
      <w:r>
        <w:rPr>
          <w:vertAlign w:val="superscript"/>
        </w:rPr>
        <w:t>−α|t|</w:t>
      </w:r>
      <w:r>
        <w:t xml:space="preserve"> (all t); x_o(t) = (A/2) e</w:t>
      </w:r>
      <w:r>
        <w:rPr>
          <w:vertAlign w:val="superscript"/>
        </w:rPr>
        <w:t>−αt</w:t>
      </w:r>
      <w:r>
        <w:t xml:space="preserve"> for t &gt; 0 and −(A/2) e</w:t>
      </w:r>
      <w:r>
        <w:rPr>
          <w:vertAlign w:val="superscript"/>
        </w:rPr>
        <w:t>αt</w:t>
      </w:r>
      <w:r>
        <w:t xml:space="preserve"> for t &lt; 0, i.e. (A/2) sgn(t) e</w:t>
      </w:r>
      <w:r>
        <w:rPr>
          <w:vertAlign w:val="superscript"/>
        </w:rPr>
        <w:t>−α|t|</w:t>
      </w:r>
      <w:r>
        <w:t>. At t = 0: x_e = A/2 (taking x(0) = A/2), x_o = 0.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4 — Unit Step, Unit Impulse, Ramp and Signals Built from Them</w:t>
      </w:r>
    </w:p>
    <w:p>
      <w:pPr>
        <w:spacing w:after="120"/>
      </w:pPr>
      <w:r>
        <w:rPr>
          <w:i/>
          <w:color w:val="8C8C8C"/>
          <w:sz w:val="18"/>
        </w:rPr>
        <w:t>Slides 2–29 (Lec 2) · ramp, impulse scaling and δ′(t) are textbook background</w:t>
      </w:r>
    </w:p>
    <w:p>
      <w:pPr>
        <w:pStyle w:val="Heading2"/>
      </w:pPr>
      <w:r>
        <w:t>1. Discrete-Time Step and Impulse (sl. 3–15)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u[n] = 1 (n ≥ 0), 0 (n &lt; 0)        δ[n] = 1 (n = 0), 0 (n ≠ 0)</w:t>
      </w:r>
    </w:p>
    <w:p>
      <w:pPr>
        <w:pStyle w:val="ListBullet"/>
      </w:pPr>
      <w:r>
        <w:t>R1 — first difference: δ[n] = u[n] − u[n − 1] (sl. 11).</w:t>
      </w:r>
    </w:p>
    <w:p>
      <w:pPr>
        <w:pStyle w:val="ListBullet"/>
      </w:pPr>
      <w:r>
        <w:t>R2 — running sum: u[n] = Σ</w:t>
      </w:r>
      <w:r>
        <w:rPr>
          <w:vertAlign w:val="subscript"/>
        </w:rPr>
        <w:t>m=−∞</w:t>
      </w:r>
      <w:r>
        <w:rPr>
          <w:vertAlign w:val="superscript"/>
        </w:rPr>
        <w:t>n</w:t>
      </w:r>
      <w:r>
        <w:t xml:space="preserve"> δ[m] — the spike at m = 0 is included only when n ≥ 0 (sl. 12–13).</w:t>
      </w:r>
    </w:p>
    <w:p>
      <w:pPr>
        <w:pStyle w:val="ListBullet"/>
      </w:pPr>
      <w:r>
        <w:t>R3 — sum of delayed impulses: u[n] = Σ</w:t>
      </w:r>
      <w:r>
        <w:rPr>
          <w:vertAlign w:val="subscript"/>
        </w:rPr>
        <w:t>k=0</w:t>
      </w:r>
      <w:r>
        <w:rPr>
          <w:vertAlign w:val="superscript"/>
        </w:rPr>
        <w:t>∞</w:t>
      </w:r>
      <w:r>
        <w:t xml:space="preserve"> δ[n − k] (sl. 14–15).</w:t>
      </w:r>
    </w:p>
    <w:p>
      <w:pPr>
        <w:pStyle w:val="ListBullet"/>
      </w:pPr>
      <w:r>
        <w:t>Values: u[1] = 1, u[−3] = 0, u[0] = 1; δ[0] = 1, δ[4] = δ[−2] = 0 (sl. 7–8). u[n − 2] starts at n = 2, u[n + 3] at n = −3 (sl. 9–10).</w:t>
      </w:r>
    </w:p>
    <w:p>
      <w:pPr>
        <w:pStyle w:val="Heading2"/>
      </w:pPr>
      <w:r>
        <w:t>2. Continuous-Time Step and Impulse (sl. 16–27)</w:t>
      </w:r>
    </w:p>
    <w:p>
      <w:r>
        <w:t>u(t) = 0 for t &lt; 0, 1 for t &gt; 0 (the value at t = 0 does not matter). The impulse should be the derivative of the step, but u(t) has no ordinary derivative at the jump. Fix (sl. 20–25): replace the jump by a short ramp u_Δ(t) rising from 0 to 1 over [0, Δ]. Its derivative δ_Δ(t) is a pulse of height 1/Δ and width Δ — area 1 for every Δ. As Δ → 0 the pulse becomes the ideal impulse: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δ(t) = du(t)/dt          u(t) = ∫</w:t>
      </w:r>
      <w:r>
        <w:rPr>
          <w:b/>
          <w:sz w:val="22"/>
          <w:vertAlign w:val="subscript"/>
        </w:rPr>
        <w:t>−∞</w:t>
      </w:r>
      <w:r>
        <w:rPr>
          <w:b/>
          <w:sz w:val="22"/>
          <w:vertAlign w:val="superscript"/>
        </w:rPr>
        <w:t>t</w:t>
      </w:r>
      <w:r>
        <w:rPr>
          <w:b/>
          <w:sz w:val="22"/>
        </w:rPr>
        <w:t xml:space="preserve"> δ(τ) dτ          ∫ δ(t) dt = 1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4.1 — δ(t) is the limit of unit-area pulses δ_Δ(t) as Δ → 0 (Lec 2, sl. 25)</w:t>
      </w:r>
    </w:p>
    <w:p>
      <w:r>
        <w:t xml:space="preserve">Arrow notation (sl. 26): the number beside the arrow is the </w:t>
      </w:r>
      <w:r>
        <w:rPr>
          <w:b/>
        </w:rPr>
        <w:t>area (strength)</w:t>
      </w:r>
      <w:r>
        <w:t>, not the height; 2δ(t − 1) is an arrow of strength 2 at t = 1, −3δ(t − 3) points down. d/dt[2u(t)] = 2δ(t) (sl. 27).</w:t>
      </w:r>
    </w:p>
    <w:p>
      <w:pPr>
        <w:pStyle w:val="Heading2"/>
      </w:pPr>
      <w:r>
        <w:t>3. Signals Made of Steps; Derivatives at Jumps (sl. 28–29)</w:t>
      </w:r>
    </w:p>
    <w:p>
      <w:r>
        <w:t>Read the jumps from left to right: x(t) jumps +2 at t = 1, −3 at t = 2 and +2 at t = 4, so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x(t) = 2u(t−1) − 3u(t−2) + 2u(t−4)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dx/dt = 2δ(t−1) − 3δ(t−2) + 2δ(t−4)     (each jump → an impulse equal to the jump height)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4.2 — Derivative of a jump signal: upward jumps give positive impulses (Lec 2, sl. 29)</w:t>
      </w:r>
    </w:p>
    <w:p>
      <w:pPr>
        <w:pStyle w:val="Heading2"/>
      </w:pPr>
      <w:r>
        <w:t>4. Ramp and More Impulse Rules (textbook)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041"/>
        <w:gridCol w:w="7711"/>
      </w:tblGrid>
      <w:tr>
        <w:trPr>
          <w:tblHeader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Rule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Statement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Ramp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r(t) = t u(t) = ∫</w:t>
            </w:r>
            <w:r>
              <w:rPr>
                <w:sz w:val="19"/>
                <w:vertAlign w:val="subscript"/>
              </w:rPr>
              <w:t>−∞</w:t>
            </w:r>
            <w:r>
              <w:rPr>
                <w:sz w:val="19"/>
                <w:vertAlign w:val="superscript"/>
              </w:rPr>
              <w:t>t</w:t>
            </w:r>
            <w:r>
              <w:rPr>
                <w:sz w:val="19"/>
              </w:rPr>
              <w:t xml:space="preserve"> u(τ)dτ;  dr/dt = u(t)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Sampling (product)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x(t) δ(t − a) = x(a) δ(t − a)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Sifting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∫</w:t>
            </w:r>
            <w:r>
              <w:rPr>
                <w:sz w:val="19"/>
                <w:vertAlign w:val="subscript"/>
              </w:rPr>
              <w:t>L</w:t>
            </w:r>
            <w:r>
              <w:rPr>
                <w:sz w:val="19"/>
                <w:vertAlign w:val="superscript"/>
              </w:rPr>
              <w:t>R</w:t>
            </w:r>
            <w:r>
              <w:rPr>
                <w:sz w:val="19"/>
              </w:rPr>
              <w:t xml:space="preserve"> x(t) δ(t − a) dt = x(a) if L &lt; a &lt; R, 0 if a is outside (Lec 6, sl. 45–51)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Scaling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δ(at + b) = (1/|a|) δ(t + b/a);  δ(−t) = δ(t) (even)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Composite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δ(f(t)) = Σ δ(t − tᵢ)/|f′(tᵢ)| over the simple zeros tᵢ of f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Doublet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∫ x(t) δ′(t − a) dt = −x′(a);  δ′ is odd: δ′(−t) = −δ′(t)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Building blocks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slope change of m at t = a → m·r(t − a); jump of J at t = a → J·u(t − a)</w:t>
            </w:r>
          </w:p>
        </w:tc>
      </w:tr>
    </w:tbl>
    <w:p>
      <w:pPr>
        <w:spacing w:before="0" w:after="80" w:line="120" w:lineRule="exact"/>
      </w:pPr>
    </w:p>
    <w:p>
      <w:r>
        <w:rPr>
          <w:b/>
        </w:rPr>
        <w:t>Model of δ(t)</w:t>
      </w:r>
      <w:r>
        <w:t xml:space="preserve"> (needed in EEE 2022-23 Q6(a), 2013-14 Q1(b)): a family p_ε(t) represents δ(t) as ε → 0 if (1) its area is 1 for every ε, (2) p_ε(t) → 0 for every t ≠ 0, and (3) it becomes infinitely tall at t = 0 (all the area concentrates at the origin).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Piecewise linear signal → elementary signals: scan left to right; at each break point add (new slope − old slope)·r(t − a) and (jump)·u(t − a). Derivative: replace r by u and u by δ.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• u(3t) = u(t) and u(−2t) = u(−t): scaling a step by a positive number changes nothing. • δ(3t − k) = (1/3)δ(t − k/3), not δ(t − k/3). • Impulses at a jump are part of the derivative — the answer “slope only” loses most of the marks.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Tabulate break points, slopes and jumps from the figure.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Write x(t) = Σ (slope changes)·r(t − a) + Σ (jumps)·u(t − a); check two values.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Derivative: piecewise slopes (rectangles) + impulses of strength = jump; second derivative: impulses at slope changes.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Impulse integrals: find where the argument of δ is zero, scale by 1/|a|, check the point is inside the limits, then sift.</w:t>
      </w:r>
    </w:p>
    <w:p>
      <w:pPr>
        <w:pStyle w:val="Heading2"/>
      </w:pPr>
      <w:r>
        <w:rPr>
          <w:color w:val="5B2C83"/>
        </w:rPr>
        <w:t>Practice — Lesson 4</w:t>
      </w:r>
    </w:p>
    <w:p>
      <w:pPr>
        <w:spacing w:after="120"/>
      </w:pPr>
      <w:r>
        <w:rPr>
          <w:i/>
          <w:color w:val="8C8C8C"/>
          <w:sz w:val="18"/>
        </w:rPr>
        <w:t>(a) Actual — EEE 211 2023-24 Q1(a). (b) Actual — EEE 211 2022-23 Q5(c). (c) Actual — EEE 211 2020-21 Q5(a). (d) Actual — EEE 211 2019-20 Q5(a).</w:t>
      </w:r>
    </w:p>
    <w:p>
      <w:pPr>
        <w:spacing w:after="80"/>
      </w:pPr>
      <w:r>
        <w:rPr>
          <w:b/>
        </w:rPr>
        <w:t xml:space="preserve">(a) </w:t>
      </w:r>
      <w:r>
        <w:t>x(t) is a triangle from (−2, 0) up to (−1, 1) and down to (0, 0), then a ramp from (0, 0) to (2, 2), flat at 2 until t = 3, and a line down to 0 at t = 4. (i) Draw x(−3t + 2), x′(t), x″(t). (ii) Express x′(t) using δ(t), u(t), r(t). (11)</w:t>
      </w:r>
    </w:p>
    <w:p>
      <w:pPr>
        <w:spacing w:after="80"/>
      </w:pPr>
      <w:r>
        <w:rPr>
          <w:b/>
        </w:rPr>
        <w:t xml:space="preserve">(b) </w:t>
      </w:r>
      <w:r>
        <w:t>x(t) = 5t on (0, 1), −6 on (1, 2), 5(t − 2) on (2, 3), 0 elsewhere. Write x(t) as a combination of elementary signals and sketch dx/dt. (10)</w:t>
      </w:r>
    </w:p>
    <w:p>
      <w:pPr>
        <w:spacing w:after="80"/>
      </w:pPr>
      <w:r>
        <w:rPr>
          <w:b/>
        </w:rPr>
        <w:t xml:space="preserve">(c) </w:t>
      </w:r>
      <w:r>
        <w:t>x₁(t): ramp from 0 to 2 on [0, 2], then 2 until t = 6. x₂(t): ramp from 0 at t = −4 to 2 at t = −2, 2 until t = 2, 3 on (2, 4). x₃(t): rises from 0 at t = −3 to 4 at t = −2, stays 4 until t = 0, then 1 until t = 2, then falls to 0 at t = 3. (i) Express x₁, x₂ with r and u. (ii) Draw x₁(t + 2)r(t − 2) and x₂(t − 2)u(−2t). (iii) Express x₃ in terms of x₁. (10 + 10 + 5)</w:t>
      </w:r>
    </w:p>
    <w:p>
      <w:pPr>
        <w:spacing w:after="80"/>
      </w:pPr>
      <w:r>
        <w:rPr>
          <w:b/>
        </w:rPr>
        <w:t xml:space="preserve">(d) </w:t>
      </w:r>
      <w:r>
        <w:t>x(t) = 2 on (−1.5, 0), 2e</w:t>
      </w:r>
      <w:r>
        <w:rPr>
          <w:vertAlign w:val="superscript"/>
        </w:rPr>
        <w:t>−t/2</w:t>
      </w:r>
      <w:r>
        <w:t xml:space="preserve"> on (0, 3), 0 elsewhere. Describe x(t) by a single expression valid for all t and sketch x(3t). (15)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 x(t) = t+2 [−2,−1];  −t [−1,0];  t [0,2];  2 [2,3];  8−2t [3,4];  0 otherwise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x(−3t+2): a feature at a goes to t = (2 − a)/3: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a = 4,3,2,0,−1,−2  →  t = −2/3, −1/3, 0, 2/3, 1, 4/3   with values 0, 2, 2, 0, 1,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x(−3t+2) = 6t+4 [−2/3,−1/3];  2 [−1/3,0];  2−3t [0,2/3];  3t−2 [2/3,1];  4−3t [1,4/3]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x′(t) = 1 (−2,−1);  −1 (−1,0);  1 (0,2);  0 (2,3);  −2 (3,4)       (continuous x ⇒ no impulses)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x″(t) = δ(t+2) − 2δ(t+1) + 2δ(t) − δ(t−2) − 2δ(t−3) + 2δ(t−4)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x′(t) = u(t+2) − 2u(t+1) + 2u(t) − u(t−2) − 2u(t−3) + 2u(t−4)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[equivalently x(t) = r(t+2) − 2r(t+1) + 2r(t) − r(t−2) − 2r(t−3) + 2r(t−4)]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6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4.3 — EEE 211 2023-24 Q1(a): x(t), x(−3t+2), x′(t) and x″(t)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Scan left to right: slope 5 starts at 0; at t = 1 slope 5 → 0 and jump 5 → −6 (−11);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at t = 2 jump −6 → 0 (+6) and slope 0 → 5; at t = 3 slope 5 → 0 and jump 5 → 0 (−5).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x(t) = 5r(t) − 5r(t−1) − 11u(t−1) + 6u(t−2) + 5r(t−2) − 5r(t−3) − 5u(t−3)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dx/dt = 5[u(t) − u(t−1)] + 5[u(t−2) − u(t−3)] − 11δ(t−1) + 6δ(t−2) − 5δ(t−3)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48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4.4 — EEE 211 2022-23 Q5(c): x(t) and dx/dt (rectangles of height 5 plus three impulses)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(c)(i)  x₁(t) = r(t) − r(t−2) − 2u(t−6)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x₂(t) = r(t+4) − r(t+2) + u(t−2) − 3u(t−4)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x₁(t+2) = ramp on [−2,0], 2 on [0,4];  r(t−2) = t−2 for t ≥ 2  ⇒ product = 2(t−2) on [2,4], 0 elsewhere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x₂(t−2) = ramp 0→2 on [−2,0], 2 on [0,4], 3 on [4,6];  u(−2t) = u(−t) keeps t &lt; 0  ⇒ product = t+2 on [−2,0]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Left part (ramp over 1 unit to 4, flat 2 units) = 2·x₁(2(t+3)) = 2x₁(2t+6)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Right part (1 on [0,2], ramp down to 0 at 3) = ½·x₁(−2(t−3)) = ½x₁(6−2t)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x₃(t) = 2x₁(2t+6) + ½x₁(6−2t)     check: t = −1 → 2·2 + 0 = 4;  t = 2.5 → 0 + ½·1 = 0.5 ✓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48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4.5 — EEE 211 2020-21 Q5(a)(ii): the two products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(d) x(t) = 2[u(t+1.5) − u(t)] + 2e^{−t/2}[u(t) − u(t−3)]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x(3t) = 2[u(t+0.5) − u(t)] + 2e^{−3t/2}[u(t) − u(t−1)]     (break points −1.5, 0, 3 → −0.5, 0, 1)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48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4.6 — EEE 211 2019-20 Q5(a): x(t) and x(3t)</w:t>
      </w:r>
    </w:p>
    <w:p>
      <w:pPr>
        <w:pStyle w:val="Heading2"/>
      </w:pPr>
      <w:r>
        <w:rPr>
          <w:color w:val="5B2C83"/>
        </w:rPr>
        <w:t>Practice — Lesson 4 (continued)</w:t>
      </w:r>
    </w:p>
    <w:p>
      <w:pPr>
        <w:spacing w:after="120"/>
      </w:pPr>
      <w:r>
        <w:rPr>
          <w:i/>
          <w:color w:val="8C8C8C"/>
          <w:sz w:val="18"/>
        </w:rPr>
        <w:t>(e) Actual — EEE 211 2022-23 Q6(a) and EEE 301 2013-14 Q1(b). (f) Actual — CSE 311 2019-20 Q2(b) and 2012-13 Q5(a). (g) Actual — EEE 211 2021-22 Q1(c). (h) Actual — EEE 301 2015-16 Q2(a), 2011-12 Q6(c), 2012-13 Q1(b).</w:t>
      </w:r>
    </w:p>
    <w:p>
      <w:pPr>
        <w:spacing w:after="80"/>
      </w:pPr>
      <w:r>
        <w:rPr>
          <w:b/>
        </w:rPr>
        <w:t xml:space="preserve">(e) </w:t>
      </w:r>
      <w:r>
        <w:t>Check whether p₁(t) = lim</w:t>
      </w:r>
      <w:r>
        <w:rPr>
          <w:vertAlign w:val="subscript"/>
        </w:rPr>
        <w:t>ε→0</w:t>
      </w:r>
      <w:r>
        <w:t xml:space="preserve"> 1/(επ cosh(t/ε)) and p₂(t) = lim</w:t>
      </w:r>
      <w:r>
        <w:rPr>
          <w:vertAlign w:val="subscript"/>
        </w:rPr>
        <w:t>ε→0</w:t>
      </w:r>
      <w:r>
        <w:t xml:space="preserve"> (1/π) sin(εt)/t can be used as models of δ(t). Same for (1/π) ε/(t² + ε²). (20)</w:t>
      </w:r>
    </w:p>
    <w:p>
      <w:pPr>
        <w:spacing w:after="80"/>
      </w:pPr>
      <w:r>
        <w:rPr>
          <w:b/>
        </w:rPr>
        <w:t xml:space="preserve">(f) </w:t>
      </w:r>
      <w:r>
        <w:t>Prove that a unit step can be derived from a unit impulse and vice versa. Define the unit impulse and derive its sampling property. (11; 8)</w:t>
      </w:r>
    </w:p>
    <w:p>
      <w:pPr>
        <w:spacing w:after="80"/>
      </w:pPr>
      <w:r>
        <w:rPr>
          <w:b/>
        </w:rPr>
        <w:t xml:space="preserve">(g) </w:t>
      </w:r>
      <w:r>
        <w:t>x(t) = δ(t − 1) + u(t)u(t − 3) + u(cos t). Compute y(t) = ∫ x(τ)dτ and sketch y(t/2). (15)</w:t>
      </w:r>
    </w:p>
    <w:p>
      <w:pPr>
        <w:spacing w:after="80"/>
      </w:pPr>
      <w:r>
        <w:rPr>
          <w:b/>
        </w:rPr>
        <w:t xml:space="preserve">(h) </w:t>
      </w:r>
      <w:r>
        <w:t>Evaluate: ∫(t² + 3t + 2)δ(−1 − t)dt; ∫e</w:t>
      </w:r>
      <w:r>
        <w:rPr>
          <w:vertAlign w:val="superscript"/>
        </w:rPr>
        <w:t>t−1</w:t>
      </w:r>
      <w:r>
        <w:t xml:space="preserve"> sin{π(t−5)/2} δ(t + 3)dt; ((jω+2)/(ω²+9))δ(ω); δ(ω−3)/(jω+2); ∫</w:t>
      </w:r>
      <w:r>
        <w:rPr>
          <w:vertAlign w:val="subscript"/>
        </w:rPr>
        <w:t>−5</w:t>
      </w:r>
      <w:r>
        <w:rPr>
          <w:vertAlign w:val="superscript"/>
        </w:rPr>
        <w:t>5</w:t>
      </w:r>
      <w:r>
        <w:t xml:space="preserve"> u₂(1 − τ)cos 2πτ dτ with u₂ = d²u/dt²; ∫e</w:t>
      </w:r>
      <w:r>
        <w:rPr>
          <w:vertAlign w:val="superscript"/>
        </w:rPr>
        <w:t>−5t+1</w:t>
      </w:r>
      <w:r>
        <w:t>δ′(t − 5)dt. Also: is Σ</w:t>
      </w:r>
      <w:r>
        <w:rPr>
          <w:vertAlign w:val="subscript"/>
        </w:rPr>
        <w:t>k=−4</w:t>
      </w:r>
      <w:r>
        <w:rPr>
          <w:vertAlign w:val="superscript"/>
        </w:rPr>
        <w:t>4</w:t>
      </w:r>
      <w:r>
        <w:t xml:space="preserve"> δ(3t − k) sin²(πt/3) a power or an energy signal?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(e)</w:t>
      </w:r>
      <w:r>
        <w:t xml:space="preserve"> Test the three conditions. p₁: substitute u = t/ε: ∫ dt/(επ cosh(t/ε)) = (1/π)∫ du/cosh u = (1/π)·π = 1 for every ε. For t ≠ 0, cosh(t/ε) ≈ ½e</w:t>
      </w:r>
      <w:r>
        <w:rPr>
          <w:vertAlign w:val="superscript"/>
        </w:rPr>
        <w:t>|t|/ε</w:t>
      </w:r>
      <w:r>
        <w:t xml:space="preserve"> → ∞ much faster than 1/ε grows, so p₁ → 0; p₁(0) = 1/(επ) → ∞. </w:t>
      </w:r>
      <w:r>
        <w:rPr>
          <w:b/>
        </w:rPr>
        <w:t>p₁ is a valid model of δ(t).</w:t>
      </w:r>
      <w:r>
        <w:t xml:space="preserve"> p₂: area ∫ sin(εt)/(πt) dt = 1 for every ε &gt; 0, but as ε → 0, sin(εt)/(πt) → 0 for every t (even the peak ε/π → 0) — the unit area spreads over a main lobe of width 2π/ε → ∞. </w:t>
      </w:r>
      <w:r>
        <w:rPr>
          <w:b/>
        </w:rPr>
        <w:t>p₂ is not a model as ε → 0</w:t>
      </w:r>
      <w:r>
        <w:t xml:space="preserve"> (it does become δ(t) as ε → ∞). Lorentzian (1/π)ε/(t² + ε²): area (1/π)[tan⁻¹(t/ε)]</w:t>
      </w:r>
      <w:r>
        <w:rPr>
          <w:vertAlign w:val="subscript"/>
        </w:rPr>
        <w:t>−∞</w:t>
      </w:r>
      <w:r>
        <w:rPr>
          <w:vertAlign w:val="superscript"/>
        </w:rPr>
        <w:t>∞</w:t>
      </w:r>
      <w:r>
        <w:t xml:space="preserve"> = 1; → 0 for t ≠ 0; peak 1/(πε) → ∞ ⇒ </w:t>
      </w:r>
      <w:r>
        <w:rPr>
          <w:b/>
        </w:rPr>
        <w:t>valid model</w:t>
      </w:r>
      <w:r>
        <w:t>.</w:t>
      </w:r>
    </w:p>
    <w:p>
      <w:r>
        <w:rPr>
          <w:b/>
        </w:rPr>
        <w:t>(f)</w:t>
      </w:r>
      <w:r>
        <w:t xml:space="preserve"> Define δ(t) as the limit of the unit-area pulse δ_Δ(t) (height 1/Δ on [0, Δ]) as Δ → 0: δ(t) = 0 for t ≠ 0 and ∫δ = 1. (i) Step from impulse: u(t) = ∫</w:t>
      </w:r>
      <w:r>
        <w:rPr>
          <w:vertAlign w:val="subscript"/>
        </w:rPr>
        <w:t>−∞</w:t>
      </w:r>
      <w:r>
        <w:rPr>
          <w:vertAlign w:val="superscript"/>
        </w:rPr>
        <w:t>t</w:t>
      </w:r>
      <w:r>
        <w:t xml:space="preserve"> δ(τ)dτ — for t &lt; 0 the integration window does not contain the impulse (0), for t &gt; 0 it does (1). (ii) Impulse from step: the smoothed step u_Δ rises from 0 to 1 over [0, Δ]; its derivative is δ_Δ, so δ(t) = lim du_Δ/dt = du/dt (in the generalized sense). Sampling property: since δ(t − a) = 0 except at t = a, x(t)δ(t − a) = x(a)δ(t − a); integrating, ∫x(t)δ(t − a)dt = x(a)∫δ(t − a)dt = x(a). (Rigorous version: ∫x(t)δ_Δ(t − a)dt = (1/Δ)∫_a</w:t>
      </w:r>
      <w:r>
        <w:rPr>
          <w:vertAlign w:val="superscript"/>
        </w:rPr>
        <w:t>a+Δ</w:t>
      </w:r>
      <w:r>
        <w:t>x dt → x(a) for continuous x.)</w:t>
      </w:r>
    </w:p>
    <w:p>
      <w:r>
        <w:rPr>
          <w:b/>
        </w:rPr>
        <w:t>(g)</w:t>
      </w:r>
      <w:r>
        <w:t xml:space="preserve"> u(t)u(t − 3) = u(t − 3). u(cos t) = 1 whenever cos t &gt; 0, i.e. a square wave of period 2π that is 1 on (−π/2 + 2kπ, π/2 + 2kπ). Its integral from −∞ diverges, so take the integral from 0 (the printed lower limit is not legible; state this assumption):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y(t) = ∫₀^t x dτ = u(t−1) + r(t−3) + w(t),   t ≥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w(t) = ∫₀^t u(cos τ)dτ:  t on [0, π/2];  π/2 on [π/2, 3π/2];  π/2 + (t − 3π/2) on [3π/2, 5π/2]; …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(a staircase-ramp rising with slope 1 for half of each period, average slope 1/2)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y(t/2): replace t by t/2 — every break point doubles (1 → 2, 3 → 6, π/2 → π, 3π/2 → 3π, …)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(h)</w:t>
      </w:r>
      <w:r>
        <w:t xml:space="preserve"> Results: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∫(t²+3t+2)δ(−1−t)dt = (t²+3t+2)|_{t=−1} = 1 − 3 + 2 = 0          [δ(−1−t) = δ(t+1)]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∫e^{t−1} sin{π(t−5)/2} δ(t+3)dt = e^{−4} sin(−4π) =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((jω+2)/(ω²+9)) δ(ω) = (2/9) δ(ω);       δ(ω−3)/(jω+2) = δ(ω−3)/(2 + j3)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∫_{−5}^{5} δ′(1−τ) cos2πτ dτ = −∫δ′(τ−1)cos2πτ dτ = +d/dτ[cos2πτ]_{τ=1} = −2π sin 2π =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∫e^{−5t+1} δ′(t−5) dt = −d/dt[e^{−5t+1}]_{t=5} = 5e^{−24}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Σ_{k=−4}^{4} δ(3t−k) sin²(πt/3) = Σ (1/3) sin²(πk/9) δ(t − k/3): 8 nonzero impulses (k = 0 vanishes).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Each impulse has finite area but |δ|² is not integrable → E = ∞; with a finite number of impulses the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time-average P = lim E/2T is not finite either → neither (state the reason).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5 — Exponentials, Sinusoids and Periodicity</w:t>
      </w:r>
    </w:p>
    <w:p>
      <w:pPr>
        <w:spacing w:after="120"/>
      </w:pPr>
      <w:r>
        <w:rPr>
          <w:i/>
          <w:color w:val="8C8C8C"/>
          <w:sz w:val="18"/>
        </w:rPr>
        <w:t>Slides 30–50 (Lec 2)</w:t>
      </w:r>
    </w:p>
    <w:p>
      <w:pPr>
        <w:pStyle w:val="Heading2"/>
      </w:pPr>
      <w:r>
        <w:t>1. Real Exponentials and the Step as a Switch (sl. 31–35)</w:t>
      </w:r>
    </w:p>
    <w:p>
      <w:r>
        <w:t>x(t) = Ce</w:t>
      </w:r>
      <w:r>
        <w:rPr>
          <w:vertAlign w:val="superscript"/>
        </w:rPr>
        <w:t>at</w:t>
      </w:r>
      <w:r>
        <w:t>: grows (a &gt; 0), constant (a = 0), decays (a &lt; 0). Multiplying by u(t) keeps only the part t &gt; 0; u(t − 2) switches on at t = 2; u(3 − t) keeps t &lt; 3; u(−t) keeps t &lt; 0.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e^{t}u(−t): rising exponential, ends at 1 at t = 0     e^{−t}u(t−2): starts at e^{−2} at t =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e^{t}u(3−t): grows until t = 3, then 0                   e^{−t}u(3t) = e^{−t}u(t)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Sinusoids and Complex Exponentials (sl. 36–42)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x(t) = A cos(ω0t + φ),   T0 = 2π/|ω0|          e</w:t>
      </w:r>
      <w:r>
        <w:rPr>
          <w:b/>
          <w:sz w:val="22"/>
          <w:vertAlign w:val="superscript"/>
        </w:rPr>
        <w:t>jθ</w:t>
      </w:r>
      <w:r>
        <w:rPr>
          <w:b/>
          <w:sz w:val="22"/>
        </w:rPr>
        <w:t xml:space="preserve"> = cos θ + j sin θ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cos θ = (e</w:t>
      </w:r>
      <w:r>
        <w:rPr>
          <w:b/>
          <w:sz w:val="22"/>
          <w:vertAlign w:val="superscript"/>
        </w:rPr>
        <w:t>jθ</w:t>
      </w:r>
      <w:r>
        <w:rPr>
          <w:b/>
          <w:sz w:val="22"/>
        </w:rPr>
        <w:t xml:space="preserve"> + e</w:t>
      </w:r>
      <w:r>
        <w:rPr>
          <w:b/>
          <w:sz w:val="22"/>
          <w:vertAlign w:val="superscript"/>
        </w:rPr>
        <w:t>−jθ</w:t>
      </w:r>
      <w:r>
        <w:rPr>
          <w:b/>
          <w:sz w:val="22"/>
        </w:rPr>
        <w:t>)/2          sin θ = (e</w:t>
      </w:r>
      <w:r>
        <w:rPr>
          <w:b/>
          <w:sz w:val="22"/>
          <w:vertAlign w:val="superscript"/>
        </w:rPr>
        <w:t>jθ</w:t>
      </w:r>
      <w:r>
        <w:rPr>
          <w:b/>
          <w:sz w:val="22"/>
        </w:rPr>
        <w:t xml:space="preserve"> − e</w:t>
      </w:r>
      <w:r>
        <w:rPr>
          <w:b/>
          <w:sz w:val="22"/>
          <w:vertAlign w:val="superscript"/>
        </w:rPr>
        <w:t>−jθ</w:t>
      </w:r>
      <w:r>
        <w:rPr>
          <w:b/>
          <w:sz w:val="22"/>
        </w:rPr>
        <w:t>)/2j</w:t>
      </w:r>
    </w:p>
    <w:p>
      <w:r>
        <w:t>e</w:t>
      </w:r>
      <w:r>
        <w:rPr>
          <w:vertAlign w:val="superscript"/>
        </w:rPr>
        <w:t>jω0t</w:t>
      </w:r>
      <w:r>
        <w:t xml:space="preserve"> is a point rotating around the unit circle; cos and sin are its horizontal and vertical coordinates. A real cosine is two opposite rotations whose imaginary parts cancel (sl. 41). Period: e</w:t>
      </w:r>
      <w:r>
        <w:rPr>
          <w:vertAlign w:val="superscript"/>
        </w:rPr>
        <w:t>jω0T</w:t>
      </w:r>
      <w:r>
        <w:t xml:space="preserve"> = 1 ⇒ ω0T = 2π.</w:t>
      </w:r>
    </w:p>
    <w:p>
      <w:pPr>
        <w:pStyle w:val="Heading2"/>
      </w:pPr>
      <w:r>
        <w:t>3. Discrete-Time Periodicity (sl. 43–50)</w:t>
      </w:r>
    </w:p>
    <w:p>
      <w:r>
        <w:t xml:space="preserve">x[n] = cos(ω0n + φ) is periodic only if some integer N satisfies ω0N = 2πm. So </w:t>
      </w:r>
      <w:r>
        <w:rPr>
          <w:b/>
        </w:rPr>
        <w:t>2π/ω0 must be rational</w:t>
      </w:r>
      <w:r>
        <w:t>: write 2π/ω0 = N/m in lowest terms; the fundamental period is N (after m cycles of the underlying cosine).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3118"/>
        <w:gridCol w:w="2551"/>
        <w:gridCol w:w="4082"/>
      </w:tblGrid>
      <w:tr>
        <w:trPr>
          <w:tblHeader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Signal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2π/ω0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cos(2t) (CT)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periodic, T0 = π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cos(2n)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π (irrational)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not periodic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cos(2πn/5)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 = 5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 sin(5n/7)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14π/5 (irrational)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not periodic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 cos(16πn/63 + π/3)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63/8</w:t>
            </w:r>
          </w:p>
        </w:tc>
        <w:tc>
          <w:tcPr>
            <w:tcW w:type="dxa" w:w="408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 = 63 (8 cycles of the cosine)</w:t>
            </w:r>
          </w:p>
        </w:tc>
      </w:tr>
    </w:tbl>
    <w:p>
      <w:pPr>
        <w:spacing w:before="0" w:after="8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5.1 — cos(2t) repeats every π, but cos(2n) never repeats: π is not an integer shift (Lec 2, sl. 45)</w:t>
      </w:r>
    </w:p>
    <w:p>
      <w:pPr>
        <w:pStyle w:val="Heading2"/>
      </w:pPr>
      <w:r>
        <w:t>4. Sums of Periodic Signals (textbook)</w:t>
      </w:r>
    </w:p>
    <w:p>
      <w:r>
        <w:t>x₁ + x₂ (periods T₁, T₂) is periodic iff T₁/T₂ is rational; then T = LCM(T₁, T₂). Equivalently ω₁/ω₂ rational and ω0 = GCD(ω₁, ω₂). For DT sums: N = LCM(N₁, N₂) always exists if each part is periodic. Phase shifts never change a period. Powers and products: expand into sums of sinusoids first (sin²θ = (1 − cos 2θ)/2).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• The phase of a DT sinusoid does not affect periodicity (sl. 49). • In DT, ω0 = 2π·(m/N) gives period N, not 2π/ω0 (63/8 is not a period). • √(e</w:t>
            </w:r>
            <w:r>
              <w:rPr>
                <w:vertAlign w:val="superscript"/>
              </w:rPr>
              <w:t>j5πt</w:t>
            </w:r>
            <w:r>
              <w:t>) = e</w:t>
            </w:r>
            <w:r>
              <w:rPr>
                <w:vertAlign w:val="superscript"/>
              </w:rPr>
              <w:t>j5πt/2</w:t>
            </w:r>
            <w:r>
              <w:t>: halve the frequency. • An impulse train δ(t − kπ) has period π, u(cos t) has period 2π.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Rewrite everything as a sum of sinusoids / complex exponentials (expand squares and products).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CT: list the periods Tᵢ = 2π/ωᵢ; check every ratio is rational; T = LCM.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DT: for each term check 2π/ωᵢ = N/m rational; Nᵢ = numerator; N = LCM(Nᵢ).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Write the conclusion with the reason (“ratio is irrational ⇒ not periodic”).</w:t>
      </w:r>
    </w:p>
    <w:p>
      <w:pPr>
        <w:pStyle w:val="Heading2"/>
      </w:pPr>
      <w:r>
        <w:rPr>
          <w:color w:val="5B2C83"/>
        </w:rPr>
        <w:t>Practice — Lesson 5</w:t>
      </w:r>
    </w:p>
    <w:p>
      <w:pPr>
        <w:spacing w:after="120"/>
      </w:pPr>
      <w:r>
        <w:rPr>
          <w:i/>
          <w:color w:val="8C8C8C"/>
          <w:sz w:val="18"/>
        </w:rPr>
        <w:t>(a) Actual — CSE 219 2022-23 Q5(c). (b) Actual — CSE 219 2023-24 Q3(a). (c) Actual — EEE 211 2021-22 Q1(a). (d) Older papers, quick answers (EEE 211 2017-18 Q5(a), 2016-17 Q5(c); EEE 301 2015-16 Q1(a), 2014-15 Q1(a), 2013-14 Q1(a), 2012-13 Q1(a), 2011-12 Q6(a), 2010-11 Q5(a)(i)).</w:t>
      </w:r>
    </w:p>
    <w:p>
      <w:pPr>
        <w:spacing w:after="80"/>
      </w:pPr>
      <w:r>
        <w:rPr>
          <w:b/>
        </w:rPr>
        <w:t xml:space="preserve">(a) </w:t>
      </w:r>
      <w:r>
        <w:t>Is x[n] = 2cos(16πn/63 + π/3) periodic? Explain. (5)</w:t>
      </w:r>
    </w:p>
    <w:p>
      <w:pPr>
        <w:spacing w:after="80"/>
      </w:pPr>
      <w:r>
        <w:rPr>
          <w:b/>
        </w:rPr>
        <w:t xml:space="preserve">(b) </w:t>
      </w:r>
      <w:r>
        <w:t>x[n] = (3 − 4j)e</w:t>
      </w:r>
      <w:r>
        <w:rPr>
          <w:vertAlign w:val="superscript"/>
        </w:rPr>
        <w:t>j13πn/7</w:t>
      </w:r>
      <w:r>
        <w:t>. (i) Are the real and imaginary parts periodic? Fundamental period? (ii) Can the phase shift in each part be interpreted as an integer time shift of a cosine sequence? (15)</w:t>
      </w:r>
    </w:p>
    <w:p>
      <w:pPr>
        <w:spacing w:after="80"/>
      </w:pPr>
      <w:r>
        <w:rPr>
          <w:b/>
        </w:rPr>
        <w:t xml:space="preserve">(c) </w:t>
      </w:r>
      <w:r>
        <w:t>Is x(t) = √(e</w:t>
      </w:r>
      <w:r>
        <w:rPr>
          <w:vertAlign w:val="superscript"/>
        </w:rPr>
        <w:t>j5πt</w:t>
      </w:r>
      <w:r>
        <w:t>) + sin²(3t − π/4) periodic? If so, find the period. (10)</w:t>
      </w:r>
    </w:p>
    <w:p>
      <w:pPr>
        <w:spacing w:after="80"/>
      </w:pPr>
      <w:r>
        <w:rPr>
          <w:b/>
        </w:rPr>
        <w:t xml:space="preserve">(d) </w:t>
      </w:r>
      <w:r>
        <w:t>Periodic? Period? (i) [2cos(0.6√π t + π/6) + sin(1.2√π t − π/3)]²; (ii) cos(100πt + π/3) + sin(40πt + 2π/3); (iii) 3cos(4t + π/3), [cos(2t − π/3)]², Σ</w:t>
      </w:r>
      <w:r>
        <w:rPr>
          <w:vertAlign w:val="subscript"/>
        </w:rPr>
        <w:t>n=−7</w:t>
      </w:r>
      <w:r>
        <w:rPr>
          <w:vertAlign w:val="superscript"/>
        </w:rPr>
        <w:t>7</w:t>
      </w:r>
      <w:r>
        <w:t xml:space="preserve"> e</w:t>
      </w:r>
      <w:r>
        <w:rPr>
          <w:vertAlign w:val="superscript"/>
        </w:rPr>
        <w:t>−(2t−n)</w:t>
      </w:r>
      <w:r>
        <w:t>, e</w:t>
      </w:r>
      <w:r>
        <w:rPr>
          <w:vertAlign w:val="superscript"/>
        </w:rPr>
        <w:t>j(πt−1)</w:t>
      </w:r>
      <w:r>
        <w:t>; (iv) u(cos t) − δ(t − kπ); (v) 4cos πt − sin(3πt + π/2) and 4cos 2t + 4cos 2πt; (vi) αδ(sin t) + (1 − α)δ(t − kπ), k odd, 0 &lt; α &lt; 1; (vii) e</w:t>
      </w:r>
      <w:r>
        <w:rPr>
          <w:vertAlign w:val="superscript"/>
        </w:rPr>
        <w:t>j7πt/6</w:t>
      </w:r>
      <w:r>
        <w:t xml:space="preserve"> + e</w:t>
      </w:r>
      <w:r>
        <w:rPr>
          <w:vertAlign w:val="superscript"/>
        </w:rPr>
        <w:t>j5πt/6</w:t>
      </w:r>
      <w:r>
        <w:t>; (viii) cos(πt/3) + sin(πt/4).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ω0 = 16π/63, 2π/ω0 = 63/8 = N/m with N = 63, m = 8 (rational). </w:t>
      </w:r>
      <w:r>
        <w:rPr>
          <w:b/>
        </w:rPr>
        <w:t>Periodic, N₀ = 63</w:t>
      </w:r>
      <w:r>
        <w:t>: after 63 samples the angle advances by 16π = 8 full turns. The phase π/3 does not matter.</w:t>
      </w:r>
    </w:p>
    <w:p>
      <w:r>
        <w:rPr>
          <w:b/>
        </w:rPr>
        <w:t>(b)</w:t>
      </w:r>
      <w:r>
        <w:t xml:space="preserve"> 3 − 4j = 5e</w:t>
      </w:r>
      <w:r>
        <w:rPr>
          <w:vertAlign w:val="superscript"/>
        </w:rPr>
        <w:t>−jθ</w:t>
      </w:r>
      <w:r>
        <w:t>, θ = tan⁻¹(4/3) = 0.9273 rad. x[n] = 5e</w:t>
      </w:r>
      <w:r>
        <w:rPr>
          <w:vertAlign w:val="superscript"/>
        </w:rPr>
        <w:t>j(13πn/7 − θ)</w:t>
      </w:r>
      <w:r>
        <w:t xml:space="preserve">, so Re x = 5cos(13πn/7 − θ), Im x = 5sin(13πn/7 − θ). (i) 2π/ω0 = 2π/(13π/7) = 14/13 → rational, N = 14 (13 cycles). Both parts are periodic with </w:t>
      </w:r>
      <w:r>
        <w:rPr>
          <w:b/>
        </w:rPr>
        <w:t>N₀ = 14</w:t>
      </w:r>
      <w:r>
        <w:t xml:space="preserve">. (ii) A time shift n₀ turns cos(13πn/7) into cos(13π(n − n₀)/7), a phase of −13πn₀/7, which is always a multiple of π/7 (mod 2π). θ = 0.9273 rad = 2.066·(π/7) is not a multiple of π/7 (in fact θ/π is irrational, since cos θ = 3/5 is rational but not 0, ±½, ±1). So </w:t>
      </w:r>
      <w:r>
        <w:rPr>
          <w:b/>
        </w:rPr>
        <w:t>no</w:t>
      </w:r>
      <w:r>
        <w:t>: the phase cannot be produced by an integer shift — it can only be read as a shift of the underlying CT cosine.</w:t>
      </w:r>
    </w:p>
    <w:p>
      <w:r>
        <w:rPr>
          <w:b/>
        </w:rPr>
        <w:t>(c)</w:t>
      </w:r>
      <w:r>
        <w:t xml:space="preserve"> √(e</w:t>
      </w:r>
      <w:r>
        <w:rPr>
          <w:vertAlign w:val="superscript"/>
        </w:rPr>
        <w:t>j5πt</w:t>
      </w:r>
      <w:r>
        <w:t>) = e</w:t>
      </w:r>
      <w:r>
        <w:rPr>
          <w:vertAlign w:val="superscript"/>
        </w:rPr>
        <w:t>j5πt/2</w:t>
      </w:r>
      <w:r>
        <w:t xml:space="preserve"> (principal root): period 2π/(5π/2) = 4/5. sin²(3t − π/4) = ½ − ½cos(6t − π/2): period π/3. Ratio (4/5)/(π/3) = 12/(5π) is irrational ⇒ </w:t>
      </w:r>
      <w:r>
        <w:rPr>
          <w:b/>
        </w:rPr>
        <w:t>not periodic</w:t>
      </w:r>
      <w:r>
        <w:t>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(d)(i)   periods 10√π/3 and 5√π/3 (ratio 2); the square contains 0.6√π·{1,2,3,4} ⇒ T = 10√π/3 ≈ 5.91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   T₁ = 1/50, T₂ = 1/20 ⇒ T = LCM = 0.1 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  π/2;  π/2 (cos² = ½ + ½cos(4t − 2π/3));  e^{−2t}·const → not periodic;  T =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(iv)    u(cos t): 2π;  impulse train: π  ⇒ T = 2π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(v)     T = 2 and 2/3 ⇒ T = 2;    π and 1 (ratio π irrational) ⇒ not periodic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(vi)    δ(sin t) = Σ_k δ(t − kπ) (|cos kπ| = 1) ⇒ weight α at even multiples of π, α + (1−α) = 1 at odd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multiples ⇒ periodic, T = 2π (α ≠ 1). For α = 0.5: ½ at 0, ±2π…; 1 at ±π, ±3π…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(vii)   ω₀ = GCD(7π/6, 5π/6) = π/6 ⇒ T = 12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(viii)  T₁ = 6, T₂ = 8 ⇒ T = 24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Quick Notes — Signals</w:t>
      </w:r>
    </w:p>
    <w:p>
      <w:pPr>
        <w:spacing w:after="120"/>
      </w:pPr>
      <w:r>
        <w:rPr>
          <w:i/>
          <w:color w:val="595959"/>
          <w:sz w:val="19"/>
        </w:rPr>
        <w:t>Revision points for Lessons 1–5.</w:t>
      </w:r>
    </w:p>
    <w:p>
      <w:pPr>
        <w:pStyle w:val="Heading2"/>
      </w:pPr>
      <w:r>
        <w:t>L1 · Energy and Power</w:t>
      </w:r>
    </w:p>
    <w:p>
      <w:pPr>
        <w:pStyle w:val="ListBullet"/>
      </w:pPr>
      <w:r>
        <w:t>E = ∫|x|²dt (Σ|x[n]|²); P = E / interval length; P∞ = lim (1/2T)∫</w:t>
      </w:r>
      <w:r>
        <w:rPr>
          <w:vertAlign w:val="subscript"/>
        </w:rPr>
        <w:t>−T</w:t>
      </w:r>
      <w:r>
        <w:rPr>
          <w:vertAlign w:val="superscript"/>
        </w:rPr>
        <w:t>T</w:t>
      </w:r>
      <w:r>
        <w:t>|x|².</w:t>
      </w:r>
    </w:p>
    <w:p>
      <w:pPr>
        <w:pStyle w:val="ListBullet"/>
      </w:pPr>
      <w:r>
        <w:t>Energy signal: E finite, P = 0. Power signal: P finite, E = ∞. Neither: both infinite.</w:t>
      </w:r>
    </w:p>
    <w:p>
      <w:pPr>
        <w:pStyle w:val="ListBullet"/>
      </w:pPr>
      <w:r>
        <w:t>Periodic → power, average one period. A cos(ω0t + φ): P = A²/2; Ae</w:t>
      </w:r>
      <w:r>
        <w:rPr>
          <w:vertAlign w:val="superscript"/>
        </w:rPr>
        <w:t>jω0t</w:t>
      </w:r>
      <w:r>
        <w:t>: P = |A|².</w:t>
      </w:r>
    </w:p>
    <w:p>
      <w:pPr>
        <w:pStyle w:val="ListBullet"/>
      </w:pPr>
      <w:r>
        <w:t>Half-sine E = π/2; 1 (|t| ≤ 1), 1/|t| beyond: E = 4.</w:t>
      </w:r>
    </w:p>
    <w:p>
      <w:pPr>
        <w:pStyle w:val="Heading2"/>
      </w:pPr>
      <w:r>
        <w:t>L2 · Transformations</w:t>
      </w:r>
    </w:p>
    <w:p>
      <w:pPr>
        <w:pStyle w:val="ListBullet"/>
      </w:pPr>
      <w:r>
        <w:t>x(t − t0) delay (right); x(t + t0) advance (left); x(−t) mirror; x(αt) compress (α &gt; 1).</w:t>
      </w:r>
    </w:p>
    <w:p>
      <w:pPr>
        <w:pStyle w:val="ListBullet"/>
      </w:pPr>
      <w:r>
        <w:t>Recipe for x(αt + β): shift by β → reverse if α &lt; 0 → scale by |α|. Name each intermediate signal.</w:t>
      </w:r>
    </w:p>
    <w:p>
      <w:pPr>
        <w:pStyle w:val="ListBullet"/>
      </w:pPr>
      <w:r>
        <w:t>Feature at a moves to t = (a − β)/α. x(2t + 3) ≠ x(2(t + 3)).</w:t>
      </w:r>
    </w:p>
    <w:p>
      <w:pPr>
        <w:pStyle w:val="ListBullet"/>
      </w:pPr>
      <w:r>
        <w:t>2022-23 Q7: x(−2t+2) = t [0,1], 1 [1,1.5], 3 − 2t (1.5,2]; x(−t/2+1) = ½ + t/4 [−2,2], 1 [2,4], 2 − t/2 (4,6].</w:t>
      </w:r>
    </w:p>
    <w:p>
      <w:pPr>
        <w:pStyle w:val="Heading2"/>
      </w:pPr>
      <w:r>
        <w:t>L3 · Even and Odd</w:t>
      </w:r>
    </w:p>
    <w:p>
      <w:pPr>
        <w:pStyle w:val="ListBullet"/>
      </w:pPr>
      <w:r>
        <w:t>x_e = ½[x(t) + x(−t)], x_o = ½[x(t) − x(−t)]; work interval by interval.</w:t>
      </w:r>
    </w:p>
    <w:p>
      <w:pPr>
        <w:pStyle w:val="ListBullet"/>
      </w:pPr>
      <w:r>
        <w:t>x = t+1 on [−1,1] → x_e = 1, x_o = t. u[n] → x_e = ½ (1 at 0), x_o = ±½.</w:t>
      </w:r>
    </w:p>
    <w:p>
      <w:pPr>
        <w:pStyle w:val="ListBullet"/>
      </w:pPr>
      <w:r>
        <w:t>2022-23 Q5(a): f_e = 1 − 3|t|/4, f_o = t/4 on |t| ≤ 2.</w:t>
      </w:r>
    </w:p>
    <w:p>
      <w:pPr>
        <w:pStyle w:val="Heading2"/>
      </w:pPr>
      <w:r>
        <w:t>L4 · Step, Impulse, Ramp</w:t>
      </w:r>
    </w:p>
    <w:p>
      <w:pPr>
        <w:pStyle w:val="ListBullet"/>
      </w:pPr>
      <w:r>
        <w:t>δ[n] = u[n] − u[n−1]; u[n] = Σ</w:t>
      </w:r>
      <w:r>
        <w:rPr>
          <w:vertAlign w:val="subscript"/>
        </w:rPr>
        <w:t>m≤n</w:t>
      </w:r>
      <w:r>
        <w:t xml:space="preserve"> δ[m] = Σ</w:t>
      </w:r>
      <w:r>
        <w:rPr>
          <w:vertAlign w:val="subscript"/>
        </w:rPr>
        <w:t>k≥0</w:t>
      </w:r>
      <w:r>
        <w:t xml:space="preserve"> δ[n−k]. δ(t) = du/dt; u(t) = ∫</w:t>
      </w:r>
      <w:r>
        <w:rPr>
          <w:vertAlign w:val="subscript"/>
        </w:rPr>
        <w:t>−∞</w:t>
      </w:r>
      <w:r>
        <w:rPr>
          <w:vertAlign w:val="superscript"/>
        </w:rPr>
        <w:t>t</w:t>
      </w:r>
      <w:r>
        <w:t xml:space="preserve"> δ.</w:t>
      </w:r>
    </w:p>
    <w:p>
      <w:pPr>
        <w:pStyle w:val="ListBullet"/>
      </w:pPr>
      <w:r>
        <w:t>Jump of J at a → Jδ(t − a) in the derivative; slope change m → m·r(t − a) in the signal.</w:t>
      </w:r>
    </w:p>
    <w:p>
      <w:pPr>
        <w:pStyle w:val="ListBullet"/>
      </w:pPr>
      <w:r>
        <w:t>Sifting ∫x δ(t − a) = x(a) only if a is inside the limits; δ(at) = δ(t)/|a|; ∫x δ′(t − a) = −x′(a).</w:t>
      </w:r>
    </w:p>
    <w:p>
      <w:pPr>
        <w:pStyle w:val="ListBullet"/>
      </w:pPr>
      <w:r>
        <w:t>δ model: unit area for all ε, → 0 for t ≠ 0, peak → ∞. sin(εt)/(πt) fails as ε → 0.</w:t>
      </w:r>
    </w:p>
    <w:p>
      <w:pPr>
        <w:pStyle w:val="Heading2"/>
      </w:pPr>
      <w:r>
        <w:t>L5 · Periodicity</w:t>
      </w:r>
    </w:p>
    <w:p>
      <w:pPr>
        <w:pStyle w:val="ListBullet"/>
      </w:pPr>
      <w:r>
        <w:t>CT: T0 = 2π/|ω0|; sum periodic iff period ratio rational, T = LCM.</w:t>
      </w:r>
    </w:p>
    <w:p>
      <w:pPr>
        <w:pStyle w:val="ListBullet"/>
      </w:pPr>
      <w:r>
        <w:t>DT: periodic iff 2π/ω0 = N/m rational; N = numerator. cos 2n not periodic; 2cos(16πn/63 + π/3): N = 63.</w:t>
      </w:r>
    </w:p>
    <w:p>
      <w:pPr>
        <w:pStyle w:val="ListBullet"/>
      </w:pPr>
      <w:r>
        <w:t>Phase never changes a period. Expand squares/products before deciding.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The x(αt + β) recipe (Lec 1, sl. 30)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δ[n] = u[n] − u[n − 1] (Lec 2, sl. 11)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219  ·  Lec 1–2 · Signals: Energy, Transformations, Even–Odd, Step &amp; Impulse, Periodicity  ·  Anik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