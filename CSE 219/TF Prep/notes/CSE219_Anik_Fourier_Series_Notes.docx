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b/>
          <w:color w:val="1F3864"/>
          <w:sz w:val="48"/>
        </w:rPr>
        <w:t>CSE 219 — Signals and Linear Systems</w:t>
      </w:r>
    </w:p>
    <w:p>
      <w:pPr>
        <w:spacing w:after="40"/>
      </w:pPr>
      <w:r>
        <w:rPr>
          <w:b/>
          <w:color w:val="1F4E79"/>
          <w:sz w:val="26"/>
        </w:rPr>
        <w:t>Lec 5–6 · Fourier Series and Its Properties</w:t>
      </w:r>
    </w:p>
    <w:p>
      <w:pPr>
        <w:spacing w:after="80"/>
        <w:pBdr>
          <w:bottom w:val="single" w:sz="12" w:space="6" w:color="1F3864"/>
        </w:pBdr>
      </w:pPr>
      <w:r>
        <w:rPr>
          <w:i/>
          <w:color w:val="595959"/>
          <w:sz w:val="21"/>
        </w:rPr>
        <w:t>Lesson notes · Exam approach · TF practice with solutions · Quick notes (Anik Sir's portion)</w:t>
      </w:r>
    </w:p>
    <w:p>
      <w:pPr>
        <w:pStyle w:val="Heading2"/>
      </w:pPr>
      <w:r>
        <w:t>How to Read These Notes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2600"/>
        <w:gridCol w:w="7152"/>
      </w:tblGrid>
      <w:tr>
        <w:tc>
          <w:tcPr>
            <w:tcW w:type="dxa" w:w="2600"/>
            <w:tcBorders>
              <w:top w:val="nil" w:sz="0" w:space="0" w:color="FFFFFF"/>
              <w:left w:val="single" w:sz="30" w:space="0" w:color="E08A00"/>
              <w:bottom w:val="nil" w:sz="0" w:space="0" w:color="FFFFFF"/>
              <w:right w:val="nil" w:sz="0" w:space="0" w:color="FFFFFF"/>
            </w:tcBorders>
            <w:shd w:val="clear" w:color="auto" w:fill="FFF4E0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>EXAM FOCUS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Exam importance, where it appears in the TF collection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2E7D32"/>
              <w:bottom w:val="nil" w:sz="0" w:space="0" w:color="FFFFFF"/>
              <w:right w:val="nil" w:sz="0" w:space="0" w:color="FFFFFF"/>
            </w:tcBorders>
            <w:shd w:val="clear" w:color="auto" w:fill="EAF5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>MEMORIZE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Rules, tables and formulas to memorize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C62828"/>
              <w:bottom w:val="nil" w:sz="0" w:space="0" w:color="FFFFFF"/>
              <w:right w:val="nil" w:sz="0" w:space="0" w:color="FFFFFF"/>
            </w:tcBorders>
            <w:shd w:val="clear" w:color="auto" w:fill="FDECEA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>TRAP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Common mistakes and exam traps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1F4E79"/>
              <w:bottom w:val="nil" w:sz="0" w:space="0" w:color="FFFFFF"/>
              <w:right w:val="nil" w:sz="0" w:space="0" w:color="FFFFFF"/>
            </w:tcBorders>
            <w:shd w:val="clear" w:color="auto" w:fill="EAF1FB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EXAM-READY ANSWER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Model wording you can write in the exam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7F7F7F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>NOTE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Extra explanation / clarification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8C8C8C"/>
              <w:bottom w:val="nil" w:sz="0" w:space="0" w:color="FFFFFF"/>
              <w:right w:val="nil" w:sz="0" w:space="0" w:color="FFFFFF"/>
            </w:tcBorders>
            <w:shd w:val="clear" w:color="auto" w:fill="F2F2F2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Grey box, monospace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Code, worked tables, derivations and hand-drawn sketches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BFBFBF"/>
              <w:bottom w:val="nil" w:sz="0" w:space="0" w:color="FFFFFF"/>
              <w:right w:val="nil" w:sz="0" w:space="0" w:color="FFFFFF"/>
            </w:tcBorders>
            <w:shd w:val="clear" w:color="auto" w:fill="F7F7F7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404040"/>
                <w:sz w:val="17"/>
              </w:rPr>
              <w:t>Centered grey box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Formula to remember / final numerical result</w:t>
            </w:r>
          </w:p>
        </w:tc>
      </w:tr>
      <w:tr>
        <w:tc>
          <w:tcPr>
            <w:tcW w:type="dxa" w:w="2600"/>
            <w:tcBorders>
              <w:top w:val="nil" w:sz="0" w:space="0" w:color="FFFFFF"/>
              <w:left w:val="single" w:sz="30" w:space="0" w:color="5B2C83"/>
              <w:bottom w:val="nil" w:sz="0" w:space="0" w:color="FFFFFF"/>
              <w:right w:val="nil" w:sz="0" w:space="0" w:color="FFFFFF"/>
            </w:tcBorders>
            <w:shd w:val="clear" w:color="auto" w:fill="F3EEF8"/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5B2C83"/>
                <w:sz w:val="17"/>
              </w:rPr>
              <w:t>Purple heading / ✔ green</w:t>
            </w:r>
          </w:p>
        </w:tc>
        <w:tc>
          <w:tcPr>
            <w:tcW w:type="dxa" w:w="7152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  <w:tcMar>
              <w:top w:w="30" w:type="dxa"/>
              <w:left w:w="110" w:type="dxa"/>
              <w:bottom w:w="30" w:type="dxa"/>
              <w:right w:w="80" w:type="dxa"/>
            </w:tcMar>
          </w:tcPr>
          <w:p>
            <w:pPr>
              <w:spacing w:after="0"/>
            </w:pPr>
            <w:r>
              <w:rPr>
                <w:sz w:val="20"/>
              </w:rPr>
              <w:t>Practice questions / their solutions</w:t>
            </w:r>
          </w:p>
        </w:tc>
      </w:tr>
    </w:tbl>
    <w:p>
      <w:pPr>
        <w:pStyle w:val="Heading2"/>
      </w:pPr>
      <w:r>
        <w:t>Contents</w:t>
      </w:r>
    </w:p>
    <w:p>
      <w:pPr>
        <w:spacing w:after="20"/>
        <w:ind w:left="113"/>
      </w:pPr>
      <w:r>
        <w:rPr>
          <w:b/>
          <w:color w:val="1F3864"/>
          <w:sz w:val="21"/>
        </w:rPr>
        <w:t>Exam Map — What the TF Papers Ask</w:t>
      </w:r>
      <w:r>
        <w:rPr>
          <w:color w:val="595959"/>
          <w:sz w:val="19"/>
        </w:rPr>
        <w:t xml:space="preserve">  —  Fourier-series questions and their weight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11 — The Idea of Fourier Series; Orthogonality and Convergence</w:t>
      </w:r>
      <w:r>
        <w:rPr>
          <w:color w:val="595959"/>
          <w:sz w:val="19"/>
        </w:rPr>
        <w:t xml:space="preserve">  —  harmonics, the coefficient formula, orthogonal sets, Dirichlet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12 — Computing Coefficients</w:t>
      </w:r>
      <w:r>
        <w:rPr>
          <w:color w:val="595959"/>
          <w:sz w:val="19"/>
        </w:rPr>
        <w:t xml:space="preserve">  —  by inspection, by integration; square wave, ramp; trigonometric form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13 — Linearity, Shift, Reversal, Scaling and Symmetry</w:t>
      </w:r>
      <w:r>
        <w:rPr>
          <w:color w:val="595959"/>
          <w:sz w:val="19"/>
        </w:rPr>
        <w:t xml:space="preserve">  —  coefficient rules; real/even/odd/half-wave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14 — Differentiation, Impulses, Impulse Trains, Integration</w:t>
      </w:r>
      <w:r>
        <w:rPr>
          <w:color w:val="595959"/>
          <w:sz w:val="19"/>
        </w:rPr>
        <w:t xml:space="preserve">  —  jkω₀ rule, impulse train a_k = 1/T, sawtooth</w:t>
      </w:r>
    </w:p>
    <w:p>
      <w:pPr>
        <w:spacing w:after="20"/>
        <w:ind w:left="113"/>
      </w:pPr>
      <w:r>
        <w:rPr>
          <w:b/>
          <w:color w:val="1F3864"/>
          <w:sz w:val="21"/>
        </w:rPr>
        <w:t>Lesson 15 — Multiplication, Parseval, and Periodic Inputs to LTI Systems</w:t>
      </w:r>
      <w:r>
        <w:rPr>
          <w:color w:val="595959"/>
          <w:sz w:val="19"/>
        </w:rPr>
        <w:t xml:space="preserve">  —  coefficient convolution; y_k = H(jkω₀)a_k</w:t>
      </w:r>
    </w:p>
    <w:p>
      <w:pPr>
        <w:spacing w:after="20"/>
        <w:ind w:left="113"/>
      </w:pPr>
      <w:r>
        <w:rPr>
          <w:b/>
          <w:color w:val="1F3864"/>
          <w:sz w:val="21"/>
        </w:rPr>
        <w:t>Quick Notes — Fourier Series</w:t>
      </w:r>
      <w:r>
        <w:rPr>
          <w:color w:val="595959"/>
          <w:sz w:val="19"/>
        </w:rPr>
        <w:t xml:space="preserve">  —  merged revision notes + key diagrams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2F2F2"/>
              <w:left w:val="single" w:sz="30" w:space="0" w:color="7F7F7F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595959"/>
                <w:sz w:val="17"/>
              </w:rPr>
              <w:t xml:space="preserve">NOTE   </w:t>
            </w:r>
            <w:r>
              <w:t>Slide numbers refer to Lecture-5-Fourier-Series-Let's-Look-Inside.pdf (53 slides, “Lec 5”) and Lecture-6-Properties-of-Fourier-Series.pdf (82 slides, “Lec 6”). Orthogonal function sets, Dirichlet conditions, half-wave symmetry, Parseval's relation and the response of an LTI system to a periodic input are textbook background (marked); the EEE and CSE 311 papers ask them often.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Exam Map — What the TF Papers Ask</w:t>
      </w:r>
    </w:p>
    <w:p>
      <w:r>
        <w:t>Fourier series appear in every paper: a full 30-mark question in CSE 219 2023-24 (Q4) and two to three parts in every EEE paper.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1814"/>
        <w:gridCol w:w="7938"/>
      </w:tblGrid>
      <w:tr>
        <w:trPr>
          <w:tblHeader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Session (paper)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7"/>
              </w:rPr>
              <w:t>Questions answered by this note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Odd square wave (±A), y = x(t−T₀/6): half-wave symmetry? (5) · Q4(b)–(d) Y_k of the shifted square wave; magnitude/phase spectra to k=5; compare with trig FS (25)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2023-24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Three functions pairwise orthogonal on (−1,2); A for orthonormal (10) · Q7(b) Half-wave rectified sine (T=0.5 ms) → differentiator &amp; LPF (1 kHz, gain 5): FS of y₁, y₂(t) (25)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219)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Q5(d) x(t) = Σ</w:t>
            </w:r>
            <w:r>
              <w:rPr>
                <w:sz w:val="17"/>
                <w:vertAlign w:val="subscript"/>
              </w:rPr>
              <w:t>k=0</w:t>
            </w:r>
            <w:r>
              <w:rPr>
                <w:sz w:val="17"/>
                <w:vertAlign w:val="superscript"/>
              </w:rPr>
              <w:t>100</w:t>
            </w:r>
            <w:r>
              <w:rPr>
                <w:sz w:val="17"/>
              </w:rPr>
              <w:t xml:space="preserve"> (½)^k e</w:t>
            </w:r>
            <w:r>
              <w:rPr>
                <w:sz w:val="17"/>
                <w:vertAlign w:val="superscript"/>
              </w:rPr>
              <w:t>jk2πt/50</w:t>
            </w:r>
            <w:r>
              <w:rPr>
                <w:sz w:val="17"/>
              </w:rPr>
              <w:t>: real-valued? even? (5)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Q5(a) Compact trig FS of 2+3cos2t+4sin2t+2sin(3t+30°)−cos(7t+150°); amplitude spectrum (10) · Q7(a) Exponential FS of the periodic waveform of Fig. 7(a) (20) · Q8(a) Trig FS of the impulse train δ</w:t>
            </w:r>
            <w:r>
              <w:rPr>
                <w:sz w:val="17"/>
                <w:vertAlign w:val="subscript"/>
              </w:rPr>
              <w:t>T0</w:t>
            </w:r>
            <w:r>
              <w:rPr>
                <w:sz w:val="17"/>
              </w:rPr>
              <w:t>(t); amplitude spectrum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2022-23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FS coefficients: even signal → real, odd → imaginary; cos 2πf₀t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2021-22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Periodic x (T=4) = δ(t−1)+2[u(t−2)−u(t−4)] into LC–R circuit: spectra of x and y (20) · Q3(b) Orthogonal set on (−2,2); orthonormalise; expand x = 1 on [0,2]; Parseval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Q7(a) Triangle wave x: exp FS; y (rect train) via FS properties; amplitude spectra (20) · Q7(b) y''+3y'+2y = x'+x, x = 2cos t + 6cos 3t: spectra of y; average power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2020-21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Exponential FS coefficients of sin 2πt and cos 2πt; need a full cycle?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Q5(b) Full-wave rectified sin t into RC low-pass (15 Ω, 1/5 F): H(ω), y(t) (20) · Q7(a) Exponential FS of the two impulse trains of Fig. 7(a) (15) · Q8(b) Trig FS a₀, aₙ, bₙ of the triangular wave of Fig. 8(b) (20)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2019-20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Why cos/sin 2πf₀t has a FS; are its exp. FS coefficients real or imaginary?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Orthogonality condition; e</w:t>
            </w:r>
            <w:r>
              <w:rPr>
                <w:sz w:val="17"/>
                <w:vertAlign w:val="superscript"/>
              </w:rPr>
              <w:t>j2t</w:t>
            </w:r>
            <w:r>
              <w:rPr>
                <w:sz w:val="17"/>
              </w:rPr>
              <w:t>, e</w:t>
            </w:r>
            <w:r>
              <w:rPr>
                <w:sz w:val="17"/>
                <w:vertAlign w:val="superscript"/>
              </w:rPr>
              <w:t>j4t</w:t>
            </w:r>
            <w:r>
              <w:rPr>
                <w:sz w:val="17"/>
              </w:rPr>
              <w:t xml:space="preserve"> orthogonal on [0, π]? (10) · Q1(b) x = 2+½cos(t+45°)+2cos3t−sin(4t+30°): exp FS; magnitude/phase spectra (10) · Q1(c) Triangular wave (T=4, A=4) into R = 100 Ω + L = 0.1 H: power in R (15) · Q3(c) C_n = 1 (odd n), T = 2, through band-pass H with ±π/2 phase: h(t), output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2018-19 (CSE 311)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Q2(b) Even → real, odd → imaginary FS coefficients; half-cycle integration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2017-18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Orthogonal signals; show φ₁, φ₂, φ₃ orthogonal; T for orthonormal (12) · Q1(c) H = 1 for |ω| ≤ 3π; x = 1+2cos2πt+cos4πt+½cos6πt: exp FS, y, spectra (15) · Q4(a) Trig FS coefficients of 3 + cos(4t+π/4) + sin(10t+π/3) (12)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2016-17 (EEE 211)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Q2(a) Dirichlet conditions for FS convergence (10) · Q2(b) Pulse train: exp FS, power (Parseval), FS of dx/dt, output of 1/(1+jω), spectra (25) · Q3(a) Orthogonal set; T for orthonormal; express x = A on (0,T) (15)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2015-16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Periodic x (FS given) into R–L–C circuit: y(t); distortionless? (20) · Q4(b) x = cos4πt, y = sin4πt (T = ½): FS of z = xy by multiplication property (15) · Q6(a) Impulse train: FS, FT and power spectral density (10)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2014-15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C_n = ½[1−(−1)ⁿ], T = 20 ms: real signal? time-domain signal (18) · Q4(b) C_n = e</w:t>
            </w:r>
            <w:r>
              <w:rPr>
                <w:sz w:val="17"/>
                <w:vertAlign w:val="superscript"/>
              </w:rPr>
              <w:t>jnπ/3</w:t>
            </w:r>
            <w:r>
              <w:rPr>
                <w:sz w:val="17"/>
              </w:rPr>
              <w:t>/(n²+1) into L–C–R circuit: first four harmonics, average of output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2013-14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Q3(a) Do tan(2πt) and sin(2π/t) have convergent FS? (18) · Q3(b) Exponential FS of the triangular wave (peak 2, period π) (17) · Q4(b) x = B + A cos(ω₀t+θ) into L–C–R circuit: y(t)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2012-13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Q4(a) Express x(t) of Fig. 4(a) in the basis φ₁, φ₂, φ₃ on [0,3] (17) · Q4(b) Half-wave rectified cos t into L–C–R circuit: 2nd and 4th harmonics of y (18)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2011-12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Real odd, T = 2, c_k = 0 for |k|&gt;1, ½∫|x|² = 1: two signals (18) · Q1(b) H = sin4ω/ω, periodic square input: output by FS (17)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2010-11 (EEE 301)</w:t>
            </w:r>
          </w:p>
        </w:tc>
        <w:tc>
          <w:tcPr>
            <w:tcW w:type="dxa" w:w="793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Q1(a) Square wave K, width τ, period T: C_n; spectra for τ=1, T=5,10,15 (18) · Q1(b) x = A e</w:t>
            </w:r>
            <w:r>
              <w:rPr>
                <w:sz w:val="17"/>
                <w:vertAlign w:val="superscript"/>
              </w:rPr>
              <w:t>j10³t</w:t>
            </w:r>
            <w:r>
              <w:rPr>
                <w:sz w:val="17"/>
              </w:rPr>
              <w:t xml:space="preserve"> into RC circuit: H, magnitude/phase, y(t) (17)</w:t>
            </w:r>
          </w:p>
        </w:tc>
      </w:tr>
    </w:tbl>
    <w:p>
      <w:pPr>
        <w:spacing w:before="0" w:after="8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FF4E0"/>
              <w:left w:val="single" w:sz="30" w:space="0" w:color="E08A00"/>
              <w:bottom w:val="single" w:sz="4" w:space="0" w:color="FFF4E0"/>
              <w:right w:val="single" w:sz="4" w:space="0" w:color="FFF4E0"/>
            </w:tcBorders>
            <w:shd w:val="clear" w:color="auto" w:fill="FFF4E0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B26B00"/>
                <w:sz w:val="17"/>
              </w:rPr>
              <w:t xml:space="preserve">EXAM FOCUS   </w:t>
            </w:r>
            <w:r>
              <w:t>Most asked: (1) coefficients by inspection from a sum of sinusoids (EEE every year, 10–17 marks) · (2) coefficients of a standard periodic waveform (square, triangle, rectified sine, impulse train) · (3) use properties instead of integrating — shift, derivative (CSE 219 2023-24 Q4, EEE 2020-21 Q7(a)) · (4) periodic input through an LTI filter: y_k = H(jkω₀)a_k (EEE 2023-24 Q7(b), 2019-20 Q5(b)) · (5) even → real, odd → imaginary coefficients (CSE 311 three times).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11 — The Idea of Fourier Series; Orthogonality and Convergence</w:t>
      </w:r>
    </w:p>
    <w:p>
      <w:pPr>
        <w:spacing w:after="120"/>
      </w:pPr>
      <w:r>
        <w:rPr>
          <w:i/>
          <w:color w:val="8C8C8C"/>
          <w:sz w:val="18"/>
        </w:rPr>
        <w:t>Slides 2–23, 44–52 (Lec 5) · orthogonal sets and Dirichlet conditions: textbook</w:t>
      </w:r>
    </w:p>
    <w:p>
      <w:pPr>
        <w:pStyle w:val="Heading2"/>
      </w:pPr>
      <w:r>
        <w:t>1. Periodic Signals as Sums of Harmonics (sl. 2–17)</w:t>
      </w:r>
    </w:p>
    <w:p>
      <w:r>
        <w:t>Any periodic signal can be split into simple waves; each simple wave is easy to handle (a vibrating string, heat diffusion), and the answers are added back. A signal of period T contains only frequencies kω₀, ω₀ = 2π/T (bells ringing every 2, 3, 5 min repeat every lcm = 30 min, sl. 10–11).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x(t) = Σ</w:t>
      </w:r>
      <w:r>
        <w:rPr>
          <w:b/>
          <w:sz w:val="22"/>
          <w:vertAlign w:val="subscript"/>
        </w:rPr>
        <w:t>k=−∞</w:t>
      </w:r>
      <w:r>
        <w:rPr>
          <w:b/>
          <w:sz w:val="22"/>
          <w:vertAlign w:val="superscript"/>
        </w:rPr>
        <w:t>∞</w:t>
      </w:r>
      <w:r>
        <w:rPr>
          <w:b/>
          <w:sz w:val="22"/>
        </w:rPr>
        <w:t xml:space="preserve"> a_k e</w:t>
      </w:r>
      <w:r>
        <w:rPr>
          <w:b/>
          <w:sz w:val="22"/>
          <w:vertAlign w:val="superscript"/>
        </w:rPr>
        <w:t>jkω₀t</w:t>
      </w:r>
      <w:r>
        <w:rPr>
          <w:b/>
          <w:sz w:val="22"/>
        </w:rPr>
        <w:t xml:space="preserve">          ω₀ = 2π/T</w:t>
      </w:r>
    </w:p>
    <w:p>
      <w:pPr>
        <w:pStyle w:val="Heading2"/>
      </w:pPr>
      <w:r>
        <w:t>2. Finding a_k: Stop the Rotation and Average (sl. 18–22)</w:t>
      </w:r>
    </w:p>
    <w:p>
      <w:r>
        <w:t>The average of e</w:t>
      </w:r>
      <w:r>
        <w:rPr>
          <w:vertAlign w:val="superscript"/>
        </w:rPr>
        <w:t>jkω₀t</w:t>
      </w:r>
      <w:r>
        <w:t xml:space="preserve"> over one period is 1 for k = 0 and 0 otherwise. Multiply x(t) by e</w:t>
      </w:r>
      <w:r>
        <w:rPr>
          <w:vertAlign w:val="superscript"/>
        </w:rPr>
        <w:t>−jkω₀t</w:t>
      </w:r>
      <w:r>
        <w:t>: the k-th term stops rotating, every other term still rotates and averages to zero.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a_k = (1/T) ∫_T x(t) e</w:t>
      </w:r>
      <w:r>
        <w:rPr>
          <w:b/>
          <w:sz w:val="22"/>
          <w:vertAlign w:val="superscript"/>
        </w:rPr>
        <w:t>−jkω₀t</w:t>
      </w:r>
      <w:r>
        <w:rPr>
          <w:b/>
          <w:sz w:val="22"/>
        </w:rPr>
        <w:t xml:space="preserve"> dt          a₀ = average value of x</w:t>
      </w:r>
    </w:p>
    <w:p>
      <w:pPr>
        <w:pStyle w:val="Heading2"/>
      </w:pPr>
      <w:r>
        <w:t>3. Coordinates and Projections (sl. 44–52)</w:t>
      </w:r>
    </w:p>
    <w:p>
      <w:r>
        <w:t>Functions have coordinates just like vectors: 3 + 2t ↔ (3, 2) in the basis {1, t}; eᵗ ↔ (1, 1, 1/2!, …) in {1, t, t², …}. Fourier series uses the basis {e</w:t>
      </w:r>
      <w:r>
        <w:rPr>
          <w:vertAlign w:val="superscript"/>
        </w:rPr>
        <w:t>jkω₀t</w:t>
      </w:r>
      <w:r>
        <w:t>}, and the coordinate is a projection with the inner product ⟨x, z⟩ = (1/T)∫_T x z* dt. With z = e</w:t>
      </w:r>
      <w:r>
        <w:rPr>
          <w:vertAlign w:val="superscript"/>
        </w:rPr>
        <w:t>jkω₀t</w:t>
      </w:r>
      <w:r>
        <w:t xml:space="preserve"> this is exactly a_k.</w:t>
      </w:r>
    </w:p>
    <w:p>
      <w:pPr>
        <w:pStyle w:val="Heading2"/>
      </w:pPr>
      <w:r>
        <w:t>4. Orthogonal and Orthonormal Sets (textbook)</w:t>
      </w:r>
    </w:p>
    <w:p>
      <w:pPr>
        <w:pStyle w:val="ListBullet"/>
      </w:pPr>
      <w:r>
        <w:t>φᵢ, φⱼ are orthogonal on (t₁, t₂) if ∫ φᵢ φⱼ* dt = 0 (i ≠ j); orthonormal if also ∫|φᵢ|² dt = 1.</w:t>
      </w:r>
    </w:p>
    <w:p>
      <w:pPr>
        <w:pStyle w:val="ListBullet"/>
      </w:pPr>
      <w:r>
        <w:t>Normalize: divide φᵢ by √Eᵢ, Eᵢ = ∫|φᵢ|².</w:t>
      </w:r>
    </w:p>
    <w:p>
      <w:pPr>
        <w:pStyle w:val="ListBullet"/>
      </w:pPr>
      <w:r>
        <w:t>Expansion: x ≈ Σ cᵢ φᵢ with cᵢ = ∫ x φᵢ* dt / Eᵢ (best least-squares coefficients).</w:t>
      </w:r>
    </w:p>
    <w:p>
      <w:pPr>
        <w:pStyle w:val="ListBullet"/>
      </w:pPr>
      <w:r>
        <w:t>Parseval for the set: ∫|x|² dt = Σ |cᵢ|² Eᵢ when the set is complete for x.</w:t>
      </w:r>
    </w:p>
    <w:p>
      <w:pPr>
        <w:pStyle w:val="Heading2"/>
      </w:pPr>
      <w:r>
        <w:t>5. Dirichlet Conditions (textbook)</w:t>
      </w:r>
    </w:p>
    <w:p>
      <w:r>
        <w:t xml:space="preserve">A periodic x(t) has a Fourier series that converges to x(t) at every point of continuity (and to the midpoint of each jump) if, over one period: (1) it is absolutely integrable, ∫_T|x|dt &lt; ∞; (2) it has a finite number of maxima and minima; (3) it has a finite number of finite discontinuities. They are </w:t>
      </w:r>
      <w:r>
        <w:rPr>
          <w:b/>
        </w:rPr>
        <w:t>sufficient, not necessary</w:t>
      </w:r>
      <w:r>
        <w:t>: signals that violate them may still have useful series/transforms (e.g. impulse trains, u(t), sinusoids for the FT). Near a jump the partial sums overshoot by about 9% (Gibbs).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• tan(2πt) violates condition 1 (infinite jumps, not integrable); sin(2π/t) has infinitely many oscillations near t = 0 (and is not even periodic). • Orthogonality must be checked on the stated interval only.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Orthogonality: compute every pairwise integral over the interval (disjoint supports give 0 at once).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Normalize with A = 1/√(energy).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Expansion: cᵢ = ⟨x, φᵢ⟩/Eᵢ, then check a value or Parseval.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Dirichlet: test each of the three conditions for one period and state which fails.</w:t>
      </w:r>
    </w:p>
    <w:p>
      <w:pPr>
        <w:pStyle w:val="Heading2"/>
      </w:pPr>
      <w:r>
        <w:rPr>
          <w:color w:val="5B2C83"/>
        </w:rPr>
        <w:t>Practice — Lesson 11</w:t>
      </w:r>
    </w:p>
    <w:p>
      <w:pPr>
        <w:spacing w:after="120"/>
      </w:pPr>
      <w:r>
        <w:rPr>
          <w:i/>
          <w:color w:val="8C8C8C"/>
          <w:sz w:val="18"/>
        </w:rPr>
        <w:t>(a) Actual — EEE 211 2023-24 Q7(a). (b) Actual — EEE 211 2018-19 Q1(a). (c) Actual — EEE 301 2012-13 Q4(a). (d) Actual — EEE 301 2013-14 Q3(a), CSE 311 2020-21 Q3(b).</w:t>
      </w:r>
    </w:p>
    <w:p>
      <w:pPr>
        <w:spacing w:after="80"/>
      </w:pPr>
      <w:r>
        <w:rPr>
          <w:b/>
        </w:rPr>
        <w:t xml:space="preserve">(a) </w:t>
      </w:r>
      <w:r>
        <w:t>φ₁ = −A on (−1, 0), A on (0, 1); φ₂ = A on (−1, 1); φ₃ = 1 on (1, 2). Show they are pairwise orthogonal on (−1, 2) and find A for orthonormality. (10)</w:t>
      </w:r>
    </w:p>
    <w:p>
      <w:pPr>
        <w:spacing w:after="80"/>
      </w:pPr>
      <w:r>
        <w:rPr>
          <w:b/>
        </w:rPr>
        <w:t xml:space="preserve">(b) </w:t>
      </w:r>
      <w:r>
        <w:t>State the condition for orthogonality. Are e</w:t>
      </w:r>
      <w:r>
        <w:rPr>
          <w:vertAlign w:val="superscript"/>
        </w:rPr>
        <w:t>j2t</w:t>
      </w:r>
      <w:r>
        <w:t xml:space="preserve"> and e</w:t>
      </w:r>
      <w:r>
        <w:rPr>
          <w:vertAlign w:val="superscript"/>
        </w:rPr>
        <w:t>j4t</w:t>
      </w:r>
      <w:r>
        <w:t xml:space="preserve"> orthogonal on [0, π]? (10)</w:t>
      </w:r>
    </w:p>
    <w:p>
      <w:pPr>
        <w:spacing w:after="80"/>
      </w:pPr>
      <w:r>
        <w:rPr>
          <w:b/>
        </w:rPr>
        <w:t xml:space="preserve">(c) </w:t>
      </w:r>
      <w:r>
        <w:t>φ₁ = 1 (0 ≤ t ≤ 2), φ₂ = 1 (0..1), −1 (1..2), φ₃ = 1 (2..3). Express x(t) = 2 (0..1), −1 (1..2), 1 (2..3).</w:t>
      </w:r>
    </w:p>
    <w:p>
      <w:pPr>
        <w:spacing w:after="80"/>
      </w:pPr>
      <w:r>
        <w:rPr>
          <w:b/>
        </w:rPr>
        <w:t xml:space="preserve">(d) </w:t>
      </w:r>
      <w:r>
        <w:t>Do tan(2πt) and sin(2π/t) have convergent Fourier series? State the Dirichlet conditions; are they necessary?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∫φ₁φ₂ = A²[∫</w:t>
      </w:r>
      <w:r>
        <w:rPr>
          <w:vertAlign w:val="subscript"/>
        </w:rPr>
        <w:t>−1</w:t>
      </w:r>
      <w:r>
        <w:rPr>
          <w:vertAlign w:val="superscript"/>
        </w:rPr>
        <w:t>0</w:t>
      </w:r>
      <w:r>
        <w:t xml:space="preserve">(−1)dt + ∫_0^1 1 dt] = 0; φ₃ is zero wherever φ₁, φ₂ are nonzero ⇒ ∫φ₁φ₃ = ∫φ₂φ₃ = 0. Energies: ∫φ₁² = ∫φ₂² = 2A², ∫φ₃² = 1. Orthonormal ⇒ 2A² = 1 ⇒ </w:t>
      </w:r>
      <w:r>
        <w:rPr>
          <w:b/>
        </w:rPr>
        <w:t>A = 1/√2</w:t>
      </w:r>
      <w:r>
        <w:t xml:space="preserve"> (φ₃ already has unit energy).</w:t>
      </w:r>
    </w:p>
    <w:p>
      <w:r>
        <w:rPr>
          <w:b/>
        </w:rPr>
        <w:t>(b)</w:t>
      </w:r>
      <w:r>
        <w:t xml:space="preserve"> ∫₀^π e</w:t>
      </w:r>
      <w:r>
        <w:rPr>
          <w:vertAlign w:val="superscript"/>
        </w:rPr>
        <w:t>j2t</w:t>
      </w:r>
      <w:r>
        <w:t>(e</w:t>
      </w:r>
      <w:r>
        <w:rPr>
          <w:vertAlign w:val="superscript"/>
        </w:rPr>
        <w:t>j4t</w:t>
      </w:r>
      <w:r>
        <w:t>)* dt = ∫₀^π e</w:t>
      </w:r>
      <w:r>
        <w:rPr>
          <w:vertAlign w:val="superscript"/>
        </w:rPr>
        <w:t>−j2t</w:t>
      </w:r>
      <w:r>
        <w:t>dt = (1 − e</w:t>
      </w:r>
      <w:r>
        <w:rPr>
          <w:vertAlign w:val="superscript"/>
        </w:rPr>
        <w:t>−j2π</w:t>
      </w:r>
      <w:r>
        <w:t xml:space="preserve">)/(2j) = 0 ⇒ </w:t>
      </w:r>
      <w:r>
        <w:rPr>
          <w:b/>
        </w:rPr>
        <w:t>orthogonal</w:t>
      </w:r>
      <w:r>
        <w:t>. (Each has energy π, so √(1/π)e</w:t>
      </w:r>
      <w:r>
        <w:rPr>
          <w:vertAlign w:val="superscript"/>
        </w:rPr>
        <w:t>j2t</w:t>
      </w:r>
      <w:r>
        <w:t>, √(1/π)e</w:t>
      </w:r>
      <w:r>
        <w:rPr>
          <w:vertAlign w:val="superscript"/>
        </w:rPr>
        <w:t>j4t</w:t>
      </w:r>
      <w:r>
        <w:t xml:space="preserve"> are orthonormal.)</w:t>
      </w:r>
    </w:p>
    <w:p>
      <w:r>
        <w:rPr>
          <w:b/>
        </w:rPr>
        <w:t>(c)</w:t>
      </w:r>
      <w:r>
        <w:t xml:space="preserve"> E₁ = 2, E₂ = 2, E₃ = 1. c₁ = (2 − 1)/2 = ½; c₂ = (2·1 + (−1)(−1))/2 = 3/2; c₃ = 1. x = ½φ₁ + (3/2)φ₂ + φ₃ (check (1,2): ½ − 3/2 = −1 ✓).</w:t>
      </w:r>
    </w:p>
    <w:p>
      <w:r>
        <w:rPr>
          <w:b/>
        </w:rPr>
        <w:t>(d)</w:t>
      </w:r>
      <w:r>
        <w:t xml:space="preserve"> tan(2πt): period ½ but |x| → ∞ at t = ¼ + k/2 — not absolutely integrable ⇒ no convergent FS. sin(2π/t): not periodic, and has infinitely many maxima/minima near t = 0 ⇒ fails condition 2. Dirichlet conditions as in §5; sufficient but not necessary (cos ω₀t, impulse trains have series/transforms in the generalized sense).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12 — Computing Coefficients</w:t>
      </w:r>
    </w:p>
    <w:p>
      <w:pPr>
        <w:spacing w:after="120"/>
      </w:pPr>
      <w:r>
        <w:rPr>
          <w:i/>
          <w:color w:val="8C8C8C"/>
          <w:sz w:val="18"/>
        </w:rPr>
        <w:t>Slides 24–43 (Lec 5) · trigonometric form: textbook</w:t>
      </w:r>
    </w:p>
    <w:p>
      <w:pPr>
        <w:pStyle w:val="Heading2"/>
      </w:pPr>
      <w:r>
        <w:t>1. By Inspection (sl. 25–29)</w:t>
      </w:r>
    </w:p>
    <w:p>
      <w:r>
        <w:t>If x is already a sum of sinusoids, use Euler: cos θ = (e</w:t>
      </w:r>
      <w:r>
        <w:rPr>
          <w:vertAlign w:val="superscript"/>
        </w:rPr>
        <w:t>jθ</w:t>
      </w:r>
      <w:r>
        <w:t xml:space="preserve"> + e</w:t>
      </w:r>
      <w:r>
        <w:rPr>
          <w:vertAlign w:val="superscript"/>
        </w:rPr>
        <w:t>−jθ</w:t>
      </w:r>
      <w:r>
        <w:t>)/2, sin θ = (e</w:t>
      </w:r>
      <w:r>
        <w:rPr>
          <w:vertAlign w:val="superscript"/>
        </w:rPr>
        <w:t>jθ</w:t>
      </w:r>
      <w:r>
        <w:t xml:space="preserve"> − e</w:t>
      </w:r>
      <w:r>
        <w:rPr>
          <w:vertAlign w:val="superscript"/>
        </w:rPr>
        <w:t>−jθ</w:t>
      </w:r>
      <w:r>
        <w:t>)/2j.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 = 1 + sin ω₀t + 2cos ω₀t + cos(2ω₀t + π/4)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a₀ = 1;  a₁ = 1 + 1/(2j) = 1 − j/2;  a₋₁ = 1 + j/2;  a₂ = ½e^{jπ/4} = (√2/4)(1 + j);  a₋₂ = (√2/4)(1 − j)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|a₁| = √5/2, ∠a₁ = −tan⁻¹(½);  |a₂| = ½, ∠a₂ = π/4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2. Square Wave (sl. 30–34)</w:t>
      </w:r>
    </w:p>
    <w:p>
      <w:r>
        <w:t>x = 1 for |t| &lt; T₁, 0 for T₁ &lt; |t| &lt; T/2: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a₀ = 2T₁/T          a_k = sin(kω₀T₁)/(kπ)   (k ≠ 0)</w:t>
      </w:r>
    </w:p>
    <w:p>
      <w:r>
        <w:t>T₁ = T/4: a₀ = ½, a_k = sin(kπ/2)/(kπ): a</w:t>
      </w:r>
      <w:r>
        <w:rPr>
          <w:vertAlign w:val="subscript"/>
        </w:rPr>
        <w:t>±1</w:t>
      </w:r>
      <w:r>
        <w:t xml:space="preserve"> = 1/π, a</w:t>
      </w:r>
      <w:r>
        <w:rPr>
          <w:vertAlign w:val="subscript"/>
        </w:rPr>
        <w:t>±3</w:t>
      </w:r>
      <w:r>
        <w:t xml:space="preserve"> = −1/(3π), even k = 0.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12.1 — Coefficients of the square wave with T₁ = T/4 (Lec 5, sl. 34)</w:t>
      </w:r>
    </w:p>
    <w:p>
      <w:pPr>
        <w:pStyle w:val="Heading2"/>
      </w:pPr>
      <w:r>
        <w:t>3. Triangular Ramp, T = 3 (sl. 35–41)</w:t>
      </w:r>
    </w:p>
    <w:p>
      <w:r>
        <w:t>x = t (0 ≤ t &lt; 1), (3 − t)/2 (1 ≤ t &lt; 3). a₀ = area/period = (½·3·1)/3 = ½ (geometry, sl. 37). For k ≠ 0 the integrals give (e</w:t>
      </w:r>
      <w:r>
        <w:rPr>
          <w:vertAlign w:val="superscript"/>
        </w:rPr>
        <w:t>−jkω₀</w:t>
      </w:r>
      <w:r>
        <w:t xml:space="preserve"> − 1)/(2k²ω₀²).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Slide 39 has a sign slip in the second integral, so slides 40–41 print a_k = (e</w:t>
            </w:r>
            <w:r>
              <w:rPr>
                <w:vertAlign w:val="superscript"/>
              </w:rPr>
              <w:t>−jkω₀</w:t>
            </w:r>
            <w:r>
              <w:t xml:space="preserve"> − 1)/(6k²ω₀²). The correct value is (e</w:t>
            </w:r>
            <w:r>
              <w:rPr>
                <w:vertAlign w:val="superscript"/>
              </w:rPr>
              <w:t>−jkω₀</w:t>
            </w:r>
            <w:r>
              <w:t xml:space="preserve"> − 1)/(</w:t>
            </w:r>
            <w:r>
              <w:rPr>
                <w:b/>
              </w:rPr>
              <w:t>2</w:t>
            </w:r>
            <w:r>
              <w:t>k²ω₀²), ω₀ = 2π/3 (checked numerically; quickest derivation: x″ has impulses +3/2 at t = 0 and −3/2 at t = 1 per period, so (jkω₀)²a_k = (1/3)(3/2)(1 − e</w:t>
            </w:r>
            <w:r>
              <w:rPr>
                <w:vertAlign w:val="superscript"/>
              </w:rPr>
              <w:t>−jkω₀</w:t>
            </w:r>
            <w:r>
              <w:t>)).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4. Trigonometric Forms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x(t) = a₀ + Σ_{n≥1} [aₙ cos nω₀t + bₙ sin nω₀t]       aₙ = (2/T)∫x cos nω₀t dt,  bₙ = (2/T)∫x sin nω₀t dt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= C₀ + Σ Cₙ cos(nω₀t + θₙ)   (compact)          Cₙ = √(aₙ² + bₙ²),  θₙ = −tan⁻¹(bₙ/aₙ)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Exponential ↔ trig:  c₀ = a₀;  cₙ = (aₙ − jbₙ)/2;  c₋ₙ = cₙ*;  Cₙ = 2|cₙ|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Sum of sinusoids → inspection; rewrite sines as cosines with phase, collect same frequencies.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Standard waveform → integrate over the most convenient period; k = 0 separately.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Piecewise-linear waveform → differentiate twice to get impulses (Lesson 14), then divide by (jkω₀)².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Spectra: plot |a_k| (even) and ∠a_k (odd) against k or kω₀.</w:t>
      </w:r>
    </w:p>
    <w:p>
      <w:pPr>
        <w:pStyle w:val="Heading2"/>
      </w:pPr>
      <w:r>
        <w:rPr>
          <w:color w:val="5B2C83"/>
        </w:rPr>
        <w:t>Practice — Lesson 12</w:t>
      </w:r>
    </w:p>
    <w:p>
      <w:pPr>
        <w:spacing w:after="120"/>
      </w:pPr>
      <w:r>
        <w:rPr>
          <w:i/>
          <w:color w:val="8C8C8C"/>
          <w:sz w:val="18"/>
        </w:rPr>
        <w:t>(a) Actual — EEE 211 2022-23 Q5(a). (b) Actual — EEE 211 2018-19 Q1(b). (c) Actual — CSE 311 2019-20 Q1(a), 2020-21 Q2(b). (d) Actual — EEE 211 2019-20 Q8(b). (e) Older: EEE 211 2017-18 Q4(a), EEE 301 2013-14 Q3(b), 2010-11 Q1(a).</w:t>
      </w:r>
    </w:p>
    <w:p>
      <w:pPr>
        <w:spacing w:after="80"/>
      </w:pPr>
      <w:r>
        <w:rPr>
          <w:b/>
        </w:rPr>
        <w:t xml:space="preserve">(a) </w:t>
      </w:r>
      <w:r>
        <w:t>Compact trigonometric FS and amplitude spectrum of x = 2 + 3cos2t + 4sin2t + 2sin(3t + 30°) − cos(7t + 150°). (10)</w:t>
      </w:r>
    </w:p>
    <w:p>
      <w:pPr>
        <w:spacing w:after="80"/>
      </w:pPr>
      <w:r>
        <w:rPr>
          <w:b/>
        </w:rPr>
        <w:t xml:space="preserve">(b) </w:t>
      </w:r>
      <w:r>
        <w:t>Exponential FS and magnitude/phase spectra of x = 2 + ½cos(t + 45°) + 2cos3t − sin(4t + 30°). (10)</w:t>
      </w:r>
    </w:p>
    <w:p>
      <w:pPr>
        <w:spacing w:after="80"/>
      </w:pPr>
      <w:r>
        <w:rPr>
          <w:b/>
        </w:rPr>
        <w:t xml:space="preserve">(c) </w:t>
      </w:r>
      <w:r>
        <w:t>Exponential FS coefficients of cos 2πf₀t and sin 2πf₀t: real or imaginary? Must we integrate over a full cycle? (17)</w:t>
      </w:r>
    </w:p>
    <w:p>
      <w:pPr>
        <w:spacing w:after="80"/>
      </w:pPr>
      <w:r>
        <w:rPr>
          <w:b/>
        </w:rPr>
        <w:t xml:space="preserve">(d) </w:t>
      </w:r>
      <w:r>
        <w:t>Triangular wave, period 2: x(0) = −A, x(±1) = A, linear in between (zero crossings at ±½). a₀, aₙ, bₙ. (20)</w:t>
      </w:r>
    </w:p>
    <w:p>
      <w:pPr>
        <w:spacing w:after="80"/>
      </w:pPr>
      <w:r>
        <w:rPr>
          <w:b/>
        </w:rPr>
        <w:t xml:space="preserve">(e) </w:t>
      </w:r>
      <w:r>
        <w:t>(i) 3 + cos(4t + π/4) + sin(10t + π/3) (trig coefficients); (ii) triangle wave rising from 0 at t = 0 to 2 at t = π/2 and back to 0 at t = π, period π; (iii) square wave K of width τ, period T: Cₙ and the effect of T.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ω₀ = 1.  3cos2t + 4sin2t = 5cos(2t − 53.13°);  2sin(3t + 30°) = 2cos(3t − 60°);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−cos(7t + 150°) = cos(7t − 30°)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 = 2 + 5cos(2t − 53.13°) + 2cos(3t − 60°) + cos(7t − 30°)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amplitude spectrum: C₀ = 2, C₂ = 5, C₃ = 2, C₇ = 1 (all others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ω₀ = 1.  c₀ = 2;  c±₁ = ¼e^{±j45°};  c±₃ = 1;  −sin(4t + 30°) = cos(4t + 120°) ⇒ c±₄ = ½e^{±j120°}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|c|: 2 (k=0), ¼ (±1), 1 (±3), ½ (±4);   ∠c: ±45° (k = ±1), 0 (±3), ±120° (±4)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(c)</w:t>
      </w:r>
      <w:r>
        <w:t xml:space="preserve"> cos 2πf₀t = ½e</w:t>
      </w:r>
      <w:r>
        <w:rPr>
          <w:vertAlign w:val="superscript"/>
        </w:rPr>
        <w:t>j2πf₀t</w:t>
      </w:r>
      <w:r>
        <w:t xml:space="preserve"> + ½e</w:t>
      </w:r>
      <w:r>
        <w:rPr>
          <w:vertAlign w:val="superscript"/>
        </w:rPr>
        <w:t>−j2πf₀t</w:t>
      </w:r>
      <w:r>
        <w:t xml:space="preserve"> ⇒ a±₁ = ½ (</w:t>
      </w:r>
      <w:r>
        <w:rPr>
          <w:b/>
        </w:rPr>
        <w:t>real</w:t>
      </w:r>
      <w:r>
        <w:t>). sin 2πf₀t = (1/2j)e</w:t>
      </w:r>
      <w:r>
        <w:rPr>
          <w:vertAlign w:val="superscript"/>
        </w:rPr>
        <w:t>j2πf₀t</w:t>
      </w:r>
      <w:r>
        <w:t xml:space="preserve"> − (1/2j)e</w:t>
      </w:r>
      <w:r>
        <w:rPr>
          <w:vertAlign w:val="superscript"/>
        </w:rPr>
        <w:t>−j2πf₀t</w:t>
      </w:r>
      <w:r>
        <w:t xml:space="preserve"> ⇒ a±₁ = ∓j/2 (</w:t>
      </w:r>
      <w:r>
        <w:rPr>
          <w:b/>
        </w:rPr>
        <w:t>purely imaginary</w:t>
      </w:r>
      <w:r>
        <w:t>). Both satisfy Dirichlet (bounded, smooth, one max/min per period). In general a_k needs a full period; for even signals a_k = (2/T)∫₀</w:t>
      </w:r>
      <w:r>
        <w:rPr>
          <w:vertAlign w:val="superscript"/>
        </w:rPr>
        <w:t>T/2</w:t>
      </w:r>
      <w:r>
        <w:t>x cos kω₀t dt and for odd signals a_k = (−2j/T)∫₀</w:t>
      </w:r>
      <w:r>
        <w:rPr>
          <w:vertAlign w:val="superscript"/>
        </w:rPr>
        <w:t>T/2</w:t>
      </w:r>
      <w:r>
        <w:t>x sin kω₀t dt — half a cycle suffices (Lesson 13).</w:t>
      </w:r>
    </w:p>
    <w:p>
      <w:r>
        <w:rPr>
          <w:b/>
        </w:rPr>
        <w:t>(d)</w:t>
      </w:r>
      <w:r>
        <w:t xml:space="preserve"> x(t) = A(2|t| − 1), |t| ≤ 1, period 2 (ω₀ = π). Even ⇒ bₙ = 0. a₀ = average = 0 (equal areas above and below).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aₙ = (2/2)∫_{−1}^{1} A(2|t| − 1)cos nπt dt = 2A∫₀¹(2t − 1)cos nπt dt = 4A[(−1)ⁿ − 1]/(n²π²)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= −8A/(n²π²) for odd n,  0 for even n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x(t) = −(8A/π²)[cos πt + (1/9)cos 3πt + (1/25)cos 5πt + …]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(e)(i)  ω₀ = 2: a₀ = 3;  a₂ = cos π/4 = 0.707, b₂ = −sin π/4 = −0.707;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sin(10t + π/3) = (√3/2)cos10t + ½ sin10t ⇒ a₅ = 0.866, b₅ = 0.5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   ω₀ = 2, even about π/2: c₀ = 1;  c_k = −4/(π²k²) for odd k, 0 for even k ≠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x = 1 − (8/π²)Σ_{odd} cos(2kt)/k²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  Cₙ = (Kτ/T)·sin(nπτ/T)/(nπτ/T); τ = 1: T = 5, 10, 15 ⇒ line spacing 2π/T shrinks and every line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shrinks (∝ 1/T) while the sinc envelope (zeros at multiples of 2π/τ) stays fixed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Lesson 13 — Linearity, Shift, Reversal, Scaling and Symmetry</w:t>
      </w:r>
    </w:p>
    <w:p>
      <w:pPr>
        <w:spacing w:after="120"/>
      </w:pPr>
      <w:r>
        <w:rPr>
          <w:i/>
          <w:color w:val="8C8C8C"/>
          <w:sz w:val="18"/>
        </w:rPr>
        <w:t>Slides 2–35 (Lec 6) · symmetry rules: textbook</w:t>
      </w:r>
    </w:p>
    <w:tbl>
      <w:tblPr>
        <w:tblW w:type="dxa" w:w="9751"/>
        <w:jc w:val="left"/>
        <w:tblLook w:firstColumn="1" w:firstRow="1" w:lastColumn="0" w:lastRow="0" w:noHBand="0" w:noVBand="1" w:val="04A0"/>
        <w:tblLayout w:type="fixed"/>
      </w:tblPr>
      <w:tblGrid>
        <w:gridCol w:w="2381"/>
        <w:gridCol w:w="2381"/>
        <w:gridCol w:w="4989"/>
      </w:tblGrid>
      <w:tr>
        <w:trPr>
          <w:tblHeader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Property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Signal (same T)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Coefficients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Linearity (sl. 5–8)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αx + βy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αa_k + βb_k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Time shift (sl. 9–17)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x(t − t₀)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a_k e</w:t>
            </w:r>
            <w:r>
              <w:rPr>
                <w:sz w:val="19"/>
                <w:vertAlign w:val="superscript"/>
              </w:rPr>
              <w:t>−jkω₀t₀</w:t>
            </w:r>
            <w:r>
              <w:rPr>
                <w:sz w:val="19"/>
              </w:rPr>
              <w:t xml:space="preserve">  (magnitude unchanged)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Reversal (sl. 18–23)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x(−t)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a₋ₖ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Scaling (sl. 27–33)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x(αt), α &gt; 0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a_k, but ω₀ → αω₀ (period T/α)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Conjugation</w:t>
            </w:r>
          </w:p>
        </w:tc>
        <w:tc>
          <w:tcPr>
            <w:tcW w:type="dxa" w:w="23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x*(t)</w:t>
            </w:r>
          </w:p>
        </w:tc>
        <w:tc>
          <w:tcPr>
            <w:tcW w:type="dxa" w:w="498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a*₋ₖ</w:t>
            </w:r>
          </w:p>
        </w:tc>
      </w:tr>
    </w:tbl>
    <w:p>
      <w:pPr>
        <w:spacing w:before="0" w:after="80" w:line="120" w:lineRule="exact"/>
      </w:pPr>
    </w:p>
    <w:p>
      <w:r>
        <w:t>Worked (sl. 24–26, 34–35): x(4 − t) + y(t − 3) ↔ a₋ₖe</w:t>
      </w:r>
      <w:r>
        <w:rPr>
          <w:vertAlign w:val="superscript"/>
        </w:rPr>
        <w:t>−j4kω₀</w:t>
      </w:r>
      <w:r>
        <w:t xml:space="preserve"> + b_k e</w:t>
      </w:r>
      <w:r>
        <w:rPr>
          <w:vertAlign w:val="superscript"/>
        </w:rPr>
        <w:t>−j3kω₀</w:t>
      </w:r>
      <w:r>
        <w:t>; x(4 − 3t) ↔ a₋ₖe</w:t>
      </w:r>
      <w:r>
        <w:rPr>
          <w:vertAlign w:val="superscript"/>
        </w:rPr>
        <w:t>−j4kω₀</w:t>
      </w:r>
      <w:r>
        <w:t xml:space="preserve"> with ω₀′ = 3ω₀ (shift, then reverse, then scale — the coefficient does not change in the last step).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FDECEA"/>
              <w:left w:val="single" w:sz="30" w:space="0" w:color="C62828"/>
              <w:bottom w:val="single" w:sz="4" w:space="0" w:color="FDECEA"/>
              <w:right w:val="single" w:sz="4" w:space="0" w:color="FDECEA"/>
            </w:tcBorders>
            <w:shd w:val="clear" w:color="auto" w:fill="FDEC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C62828"/>
                <w:sz w:val="17"/>
              </w:rPr>
              <w:t xml:space="preserve">TRAP   </w:t>
            </w:r>
            <w:r>
              <w:t>Slide 26 writes y(t − 3) ↔ a_k e</w:t>
            </w:r>
            <w:r>
              <w:rPr>
                <w:vertAlign w:val="superscript"/>
              </w:rPr>
              <w:t>−j3kω₀</w:t>
            </w:r>
            <w:r>
              <w:t xml:space="preserve">; it must be </w:t>
            </w:r>
            <w:r>
              <w:rPr>
                <w:b/>
              </w:rPr>
              <w:t>b_k</w:t>
            </w:r>
            <w:r>
              <w:t xml:space="preserve"> e</w:t>
            </w:r>
            <w:r>
              <w:rPr>
                <w:vertAlign w:val="superscript"/>
              </w:rPr>
              <w:t>−j3kω₀</w:t>
            </w:r>
            <w:r>
              <w:t xml:space="preserve"> (y has coefficients b_k), as the boxed final answer shows.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Symmetry Rules (textbook)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3969"/>
        <w:gridCol w:w="5783"/>
      </w:tblGrid>
      <w:tr>
        <w:trPr>
          <w:tblHeader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Signal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F3864"/>
                <w:sz w:val="19"/>
              </w:rPr>
              <w:t>Coefficients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real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a₋ₖ = a_k*  (|a_k| even, ∠a_k odd)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real and even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a_k real and even (cosine terms only)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real and odd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a_k purely imaginary and odd, a₀ = 0 (sine terms only)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half-wave symmetric: x(t + T/2) = −x(t)</w:t>
            </w:r>
          </w:p>
        </w:tc>
        <w:tc>
          <w:tcPr>
            <w:tcW w:type="dxa" w:w="578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a_k = 0 for every even k (odd harmonics only)</w:t>
            </w:r>
          </w:p>
        </w:tc>
      </w:tr>
    </w:tbl>
    <w:p>
      <w:pPr>
        <w:spacing w:before="0" w:after="80" w:line="120" w:lineRule="exact"/>
      </w:pPr>
    </w:p>
    <w:p>
      <w:r>
        <w:t>Proof of even → real: a_k = (1/T)∫</w:t>
      </w:r>
      <w:r>
        <w:rPr>
          <w:vertAlign w:val="subscript"/>
        </w:rPr>
        <w:t>−T/2</w:t>
      </w:r>
      <w:r>
        <w:rPr>
          <w:vertAlign w:val="superscript"/>
        </w:rPr>
        <w:t>T/2</w:t>
      </w:r>
      <w:r>
        <w:t xml:space="preserve"> x(t)[cos kω₀t − j sin kω₀t]dt; x·sin is odd, so its integral vanishes and a_k = (2/T)∫₀</w:t>
      </w:r>
      <w:r>
        <w:rPr>
          <w:vertAlign w:val="superscript"/>
        </w:rPr>
        <w:t>T/2</w:t>
      </w:r>
      <w:r>
        <w:t xml:space="preserve"> x cos kω₀t dt is real. For odd x the cosine part vanishes: a_k = −(2j/T)∫₀</w:t>
      </w:r>
      <w:r>
        <w:rPr>
          <w:vertAlign w:val="superscript"/>
        </w:rPr>
        <w:t>T/2</w:t>
      </w:r>
      <w:r>
        <w:t xml:space="preserve"> x sin kω₀t dt, imaginary. Both need only half a cycle.</w:t>
      </w: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Write the new signal as a chain of operations on the known one.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Apply the rules in the same order (shift → reverse → scale), updating ω₀ after scaling.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Use symmetry to predict which coefficients vanish and whether they are real/imaginary — a free check.</w:t>
      </w:r>
    </w:p>
    <w:p>
      <w:pPr>
        <w:pStyle w:val="Heading2"/>
      </w:pPr>
      <w:r>
        <w:rPr>
          <w:color w:val="5B2C83"/>
        </w:rPr>
        <w:t>Practice — Lesson 13</w:t>
      </w:r>
    </w:p>
    <w:p>
      <w:pPr>
        <w:spacing w:after="120"/>
      </w:pPr>
      <w:r>
        <w:rPr>
          <w:i/>
          <w:color w:val="8C8C8C"/>
          <w:sz w:val="18"/>
        </w:rPr>
        <w:t>(a) Actual — CSE 219 2023-24 Q4. (b) Actual — CSE 219 2022-23 Q5(d). (c) Actual — CSE 311 2022-23 Q1(a), 2018-19 Q2(b). (d) Actual — EEE 301 2011-12 Q1(a).</w:t>
      </w:r>
    </w:p>
    <w:p>
      <w:pPr>
        <w:spacing w:after="80"/>
      </w:pPr>
      <w:r>
        <w:rPr>
          <w:b/>
        </w:rPr>
        <w:t xml:space="preserve">(a) </w:t>
      </w:r>
      <w:r>
        <w:t>x(t) = A (0 &lt; t &lt; T₀/2), −A (−T₀/2 &lt; t &lt; 0), periodic; y(t) = x(t − T₀/6). (a) Show y has half-wave symmetry. (b) Find Y_k from X_k. (c) Magnitude/phase spectra up to k = 5. (d) Compare the trigonometric series of x and y. (5 + 10 + 10 + 5)</w:t>
      </w:r>
    </w:p>
    <w:p>
      <w:pPr>
        <w:spacing w:after="80"/>
      </w:pPr>
      <w:r>
        <w:rPr>
          <w:b/>
        </w:rPr>
        <w:t xml:space="preserve">(b) </w:t>
      </w:r>
      <w:r>
        <w:t>Is x(t) = Σ</w:t>
      </w:r>
      <w:r>
        <w:rPr>
          <w:vertAlign w:val="subscript"/>
        </w:rPr>
        <w:t>k=0</w:t>
      </w:r>
      <w:r>
        <w:rPr>
          <w:vertAlign w:val="superscript"/>
        </w:rPr>
        <w:t>100</w:t>
      </w:r>
      <w:r>
        <w:t>(½)^k e</w:t>
      </w:r>
      <w:r>
        <w:rPr>
          <w:vertAlign w:val="superscript"/>
        </w:rPr>
        <w:t>jk2πt/50</w:t>
      </w:r>
      <w:r>
        <w:t xml:space="preserve"> real-valued? even? (5)</w:t>
      </w:r>
    </w:p>
    <w:p>
      <w:pPr>
        <w:spacing w:after="80"/>
      </w:pPr>
      <w:r>
        <w:rPr>
          <w:b/>
        </w:rPr>
        <w:t xml:space="preserve">(c) </w:t>
      </w:r>
      <w:r>
        <w:t>Show that the exponential FS coefficients of an even (odd) periodic signal are real (imaginary) and can be computed over half a cycle. (15–17)</w:t>
      </w:r>
    </w:p>
    <w:p>
      <w:pPr>
        <w:spacing w:after="80"/>
      </w:pPr>
      <w:r>
        <w:rPr>
          <w:b/>
        </w:rPr>
        <w:t xml:space="preserve">(d) </w:t>
      </w:r>
      <w:r>
        <w:t>x is real and odd, T = 2, c_k = 0 for |k| &gt; 1, ½∫₀²|x|²dt = 1. Give two signals that satisfy this. (18)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X_k = (1/T₀)[∫₀^{T₀/2} A e^{−jkω₀t}dt − ∫_{−T₀/2}^{0} A e^{−jkω₀t}dt] = (A/(jkπ))[1 − (−1)^k]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X_k = 2A/(jπk) for odd k, 0 for even k (half-wave symmetric, real-odd ⇒ imaginary)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(a) y(t + T₀/2) = x(t + T₀/2 − T₀/6) = −x(t − T₀/6) = −y(t)  ✓ (a shift keeps half-wave symmetry)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(b) Y_k = X_k e^{−jkω₀T₀/6} = X_k e^{−jkπ/3} = (2A/(jπk)) e^{−jkπ/3}, odd k; 0 for even 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(c) |Y_k| = 2A/(π|k|): k = ±1: 0.637A, ±3: 0.212A, ±5: 0.127A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∠Y_k = −π/2 − kπ/3 (k &gt; 0): k=1: −5π/6;  k=3: −3π/2 ≡ +π/2;  k=5: −13π/6 ≡ −π/6  (odd in k)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(d) x(t) = Σ_{odd k} (4A/(πk)) sin kω₀t;   y(t) = Σ_{odd k} (4A/(πk)) sin(kω₀t − kπ/3)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same amplitudes (only odd harmonics); each harmonic phase-shifted by −kπ/3 (∝ k: pure delay)</w:t>
            </w:r>
          </w:p>
        </w:tc>
      </w:tr>
    </w:tbl>
    <w:p>
      <w:pPr>
        <w:spacing w:before="0" w:after="60" w:line="120" w:lineRule="exact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73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13.1 — Spectra of y(t) = x(t − T₀/6) for CSE 219 2023-24 Q4 (A = 1)</w:t>
      </w:r>
    </w:p>
    <w:p>
      <w:r>
        <w:rPr>
          <w:b/>
        </w:rPr>
        <w:t>(b)</w:t>
      </w:r>
      <w:r>
        <w:t xml:space="preserve"> Real requires a₋ₖ = a_k</w:t>
      </w:r>
      <w:r>
        <w:rPr>
          <w:i/>
        </w:rPr>
        <w:t>. Here a_k = (½)^k for 0 ≤ k ≤ 100 but a₋ₖ = 0 ≠ a_k</w:t>
      </w:r>
      <w:r>
        <w:t xml:space="preserve"> ⇒ </w:t>
      </w:r>
      <w:r>
        <w:rPr>
          <w:b/>
        </w:rPr>
        <w:t>not real</w:t>
      </w:r>
      <w:r>
        <w:t xml:space="preserve">. Even requires a₋ₖ = a_k ⇒ </w:t>
      </w:r>
      <w:r>
        <w:rPr>
          <w:b/>
        </w:rPr>
        <w:t>not even</w:t>
      </w:r>
      <w:r>
        <w:t xml:space="preserve"> either (x is a sum of positive-frequency exponentials only).</w:t>
      </w:r>
    </w:p>
    <w:p>
      <w:r>
        <w:rPr>
          <w:b/>
        </w:rPr>
        <w:t>(c)</w:t>
      </w:r>
      <w:r>
        <w:t xml:space="preserve"> Proof in the box above (split e</w:t>
      </w:r>
      <w:r>
        <w:rPr>
          <w:vertAlign w:val="superscript"/>
        </w:rPr>
        <w:t>−jkω₀t</w:t>
      </w:r>
      <w:r>
        <w:t xml:space="preserve"> into cos − j sin and use odd × even = odd).</w:t>
      </w:r>
    </w:p>
    <w:p>
      <w:r>
        <w:rPr>
          <w:b/>
        </w:rPr>
        <w:t>(d)</w:t>
      </w:r>
      <w:r>
        <w:t xml:space="preserve"> Real odd with only k = ±1 ⇒ x = B sin πt (ω₀ = π). Power ½∫₀²B²sin²πt dt = B²/2 = 1 ⇒ B = ±√2: x₁ = √2 sin πt and x₂ = −√2 sin πt.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14 — Differentiation, Impulses, Impulse Trains, Integration</w:t>
      </w:r>
    </w:p>
    <w:p>
      <w:pPr>
        <w:spacing w:after="120"/>
      </w:pPr>
      <w:r>
        <w:rPr>
          <w:i/>
          <w:color w:val="8C8C8C"/>
          <w:sz w:val="18"/>
        </w:rPr>
        <w:t>Slides 36–72 (Lec 6)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dx/dt ↔ jkω₀ a_k          ∫x dt ↔ a_k/(jkω₀) (k ≠ 0; find a₀ separately)</w:t>
      </w:r>
    </w:p>
    <w:p>
      <w:r>
        <w:t>Every harmonic is a rotating arrow; differentiating gives its velocity: speed |kω₀||a_k|, direction tangent — multiplication by j (sl. 37–39). Example: d/dt x(4 − 3t) ↔ j3kω₀ a₋ₖ e</w:t>
      </w:r>
      <w:r>
        <w:rPr>
          <w:vertAlign w:val="superscript"/>
        </w:rPr>
        <w:t>−j4kω₀</w:t>
      </w:r>
      <w:r>
        <w:t xml:space="preserve"> (use the current ω₀′ = 3ω₀).</w:t>
      </w:r>
    </w:p>
    <w:p>
      <w:r>
        <w:rPr>
          <w:b/>
        </w:rPr>
        <w:t>Derivative sketch</w:t>
      </w:r>
      <w:r>
        <w:t xml:space="preserve"> (sl. 42–44): slopes between jumps + impulses equal to each jump. </w:t>
      </w:r>
      <w:r>
        <w:rPr>
          <w:b/>
        </w:rPr>
        <w:t>Sifting</w:t>
      </w:r>
      <w:r>
        <w:t xml:space="preserve"> (sl. 45–51): ∫eᵗδ(t)dt = 1; ∫₁^∞ eᵗδ(t)dt = 0 (outside); ∫</w:t>
      </w:r>
      <w:r>
        <w:rPr>
          <w:vertAlign w:val="subscript"/>
        </w:rPr>
        <w:t>−5</w:t>
      </w:r>
      <w:r>
        <w:rPr>
          <w:vertAlign w:val="superscript"/>
        </w:rPr>
        <w:t>5</w:t>
      </w:r>
      <w:r>
        <w:t>eᵗ[δ(t+1) + 2δ(t−2)]dt = e</w:t>
      </w:r>
      <w:r>
        <w:rPr>
          <w:vertAlign w:val="superscript"/>
        </w:rPr>
        <w:t>−1</w:t>
      </w:r>
      <w:r>
        <w:t xml:space="preserve"> + 2e².</w:t>
      </w:r>
    </w:p>
    <w:p>
      <w:pPr>
        <w:pStyle w:val="Heading2"/>
      </w:pPr>
      <w:r>
        <w:t>Impulse Train (sl. 52–56)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Σₘ δ(t − mT) ↔ a_k = 1/T for every k          trig form: 1/T + (2/T)Σ cos(2πnt/T)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Figure 14.1 — An impulse train has a flat line spectrum (Lec 6, sl. 55)</w:t>
      </w:r>
    </w:p>
    <w:p>
      <w:pPr>
        <w:pStyle w:val="Heading2"/>
      </w:pPr>
      <w:r>
        <w:t>Two Worked Uses (sl. 57–72)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Rectangular pulse train: dx/dt = δ(t + T₁) − δ(t − T₁) per period ⇒ b_k = (1/T)(e^{jkω₀T₁} − e^{−jkω₀T₁})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= (2j/T) sin kω₀T₁ = jkω₀ · sin(kω₀T₁)/(kπ) ✓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Sawtooth x = t (0 ≤ t &lt; 1), T = 1: dx/dt = 1 − Σδ(t − m) ⇒ b₀ = 0, b_k = −1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a_k = b_k/(jkω₀) = −1/(j2πk) = j/(2πk),  a₀ = ∫₀¹ t dt = ½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Piecewise-constant or piecewise-linear x: differentiate until only impulses remain.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Impulse coefficients by sifting: δ(t − t₀) in one period ↔ (1/T)e</w:t>
      </w:r>
      <w:r>
        <w:rPr>
          <w:vertAlign w:val="superscript"/>
        </w:rPr>
        <w:t>−jkω₀t₀</w:t>
      </w:r>
      <w:r>
        <w:t>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Divide by (jkω₀)^m; get a₀ from the average.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Trains with alternating signs = sum of shifted trains.</w:t>
      </w:r>
    </w:p>
    <w:p>
      <w:pPr>
        <w:pStyle w:val="Heading2"/>
      </w:pPr>
      <w:r>
        <w:rPr>
          <w:color w:val="5B2C83"/>
        </w:rPr>
        <w:t>Practice — Lesson 14</w:t>
      </w:r>
    </w:p>
    <w:p>
      <w:pPr>
        <w:spacing w:after="120"/>
      </w:pPr>
      <w:r>
        <w:rPr>
          <w:i/>
          <w:color w:val="8C8C8C"/>
          <w:sz w:val="18"/>
        </w:rPr>
        <w:t>(a) Actual — EEE 211 2022-23 Q8(a). (b) Actual — EEE 211 2019-20 Q7(a). (c) Actual — EEE 211 2020-21 Q7(a). (d) Actual — EEE 301 2014-15 Q4(a), 2015-16 Q6(a).</w:t>
      </w:r>
    </w:p>
    <w:p>
      <w:pPr>
        <w:spacing w:after="80"/>
      </w:pPr>
      <w:r>
        <w:rPr>
          <w:b/>
        </w:rPr>
        <w:t xml:space="preserve">(a) </w:t>
      </w:r>
      <w:r>
        <w:t>Trigonometric FS (A₀ + ΣAₙcos(2πnt/T₀ + φ)) of δ</w:t>
      </w:r>
      <w:r>
        <w:rPr>
          <w:vertAlign w:val="subscript"/>
        </w:rPr>
        <w:t>T₀</w:t>
      </w:r>
      <w:r>
        <w:t>(t); amplitude spectrum. (20)</w:t>
      </w:r>
    </w:p>
    <w:p>
      <w:pPr>
        <w:spacing w:after="80"/>
      </w:pPr>
      <w:r>
        <w:rPr>
          <w:b/>
        </w:rPr>
        <w:t xml:space="preserve">(b) </w:t>
      </w:r>
      <w:r>
        <w:t>Exponential FS of (i) unit impulses at every integer; (ii) impulses −1 at even integers and +1 at odd integers. (15)</w:t>
      </w:r>
    </w:p>
    <w:p>
      <w:pPr>
        <w:spacing w:after="80"/>
      </w:pPr>
      <w:r>
        <w:rPr>
          <w:b/>
        </w:rPr>
        <w:t xml:space="preserve">(c) </w:t>
      </w:r>
      <w:r>
        <w:t>x(t) = 1 − |t| on [−2, 2], period 4 (triangle between ±1); y(t) = 4 on (0, 2), 0 on (2, 4), period 4. Find the exponential FS of x, then y by properties; amplitude spectra. (20)</w:t>
      </w:r>
    </w:p>
    <w:p>
      <w:pPr>
        <w:spacing w:after="80"/>
      </w:pPr>
      <w:r>
        <w:rPr>
          <w:b/>
        </w:rPr>
        <w:t xml:space="preserve">(d) </w:t>
      </w:r>
      <w:r>
        <w:t>C_n = ½[1 − (−1)ⁿ], T = 20 ms: real signal? find x(t). Impulse train: FS, FT, PSD.</w:t>
      </w:r>
    </w:p>
    <w:p>
      <w:pPr>
        <w:pStyle w:val="Heading3"/>
      </w:pPr>
      <w:r>
        <w:rPr>
          <w:color w:val="2E7D32"/>
        </w:rPr>
        <w:t>✔ Solution</w:t>
      </w:r>
    </w:p>
    <w:p>
      <w:r>
        <w:rPr>
          <w:b/>
        </w:rPr>
        <w:t>(a)</w:t>
      </w:r>
      <w:r>
        <w:t xml:space="preserve"> a_k = 1/T₀ for all k ⇒ δ</w:t>
      </w:r>
      <w:r>
        <w:rPr>
          <w:vertAlign w:val="subscript"/>
        </w:rPr>
        <w:t>T₀</w:t>
      </w:r>
      <w:r>
        <w:t>(t) = 1/T₀ + (2/T₀)Σ</w:t>
      </w:r>
      <w:r>
        <w:rPr>
          <w:vertAlign w:val="subscript"/>
        </w:rPr>
        <w:t>n≥1</w:t>
      </w:r>
      <w:r>
        <w:t xml:space="preserve"> cos(2πnt/T₀): A₀ = 1/T₀, Aₙ = 2/T₀, φ = 0. Amplitude spectrum: a line of height 1/T₀ at n = 0 and 2/T₀ at every harmonic n·(1/T₀) Hz.</w:t>
      </w:r>
    </w:p>
    <w:p>
      <w:r>
        <w:rPr>
          <w:b/>
        </w:rPr>
        <w:t>(b)</w:t>
      </w:r>
      <w:r>
        <w:t xml:space="preserve"> (i) T = 1: a_k = 1 for all k ⇒ x = Σ e</w:t>
      </w:r>
      <w:r>
        <w:rPr>
          <w:vertAlign w:val="superscript"/>
        </w:rPr>
        <w:t>j2πkt</w:t>
      </w:r>
      <w:r>
        <w:t>. (ii) T = 2, one period has −δ(t) and +δ(t − 1): a_k = ½[−1 + e</w:t>
      </w:r>
      <w:r>
        <w:rPr>
          <w:vertAlign w:val="superscript"/>
        </w:rPr>
        <w:t>−jkπ</w:t>
      </w:r>
      <w:r>
        <w:t>] = ½[(−1)^k − 1] = −1 for odd k, 0 for even k ⇒ x = −Σ</w:t>
      </w:r>
      <w:r>
        <w:rPr>
          <w:vertAlign w:val="subscript"/>
        </w:rPr>
        <w:t>odd k</w:t>
      </w:r>
      <w:r>
        <w:t xml:space="preserve"> e</w:t>
      </w:r>
      <w:r>
        <w:rPr>
          <w:vertAlign w:val="superscript"/>
        </w:rPr>
        <w:t>jkπt</w:t>
      </w:r>
      <w:r>
        <w:t xml:space="preserve"> = −2Σ</w:t>
      </w:r>
      <w:r>
        <w:rPr>
          <w:vertAlign w:val="subscript"/>
        </w:rPr>
        <w:t>odd</w:t>
      </w:r>
      <w:r>
        <w:t>cos kπt.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x′ = −1 on (0,2), +1 on (−2,0); x″ = 2δ(t + 2) − 2δ(t) per period (T = 4, ω₀ = π/2)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(jkω₀)² a_k = (1/4)[2e^{jkπ} − 2] ⇒ a_k = (1 − (−1)^k)/(2·k²π²/4) = 4/(k²π²) for odd k, 0 even; a₀ =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 = 2 − 2x′(t)  (x′ = −1 on (0,2) gives 4, +1 on (2,4) gives 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b₀ = 2;  b_k = −2·jkω₀ a_k = −2j(kπ/2)(4/(k²π²)) = −4j/(πk) for odd k, 0 for even k ≠ 0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|a_k| = 4/(π²k²): 0.405, 0.045, 0.016 (k = 1, 3, 5);   |b_k| = 4/(π|k|): 1.273, 0.424, 0.255; |b₀| = 2</w:t>
            </w:r>
          </w:p>
        </w:tc>
      </w:tr>
    </w:tbl>
    <w:p>
      <w:pPr>
        <w:spacing w:before="0" w:after="60" w:line="120" w:lineRule="exact"/>
      </w:pPr>
    </w:p>
    <w:p>
      <w:r>
        <w:rPr>
          <w:b/>
        </w:rPr>
        <w:t>(d)</w:t>
      </w:r>
      <w:r>
        <w:t xml:space="preserve"> C_n = 1 for odd n, 0 for even n (C₀ = 0). C₋ₙ = Cₙ* and real ⇒ x is real and even. x = Σ</w:t>
      </w:r>
      <w:r>
        <w:rPr>
          <w:vertAlign w:val="subscript"/>
        </w:rPr>
        <w:t>odd n</w:t>
      </w:r>
      <w:r>
        <w:t xml:space="preserve"> e</w:t>
      </w:r>
      <w:r>
        <w:rPr>
          <w:vertAlign w:val="superscript"/>
        </w:rPr>
        <w:t>jnω₀t</w:t>
      </w:r>
      <w:r>
        <w:t>, ω₀ = 2π/0.02 = 100π rad/s. Since Σ</w:t>
      </w:r>
      <w:r>
        <w:rPr>
          <w:vertAlign w:val="subscript"/>
        </w:rPr>
        <w:t>all</w:t>
      </w:r>
      <w:r>
        <w:t>e</w:t>
      </w:r>
      <w:r>
        <w:rPr>
          <w:vertAlign w:val="superscript"/>
        </w:rPr>
        <w:t>jnω₀t</w:t>
      </w:r>
      <w:r>
        <w:t xml:space="preserve"> = T₀Σδ(t − kT₀) and the even-n part is (T₀/2)Σδ(t − kT₀/2), x(t) = (T₀/2)Σ_k(−1)^kδ(t − kT₀/2) = 0.01Σ(−1)^kδ(t − 0.01k): alternating impulses every 10 ms. Impulse train δ_T: FS a_k = 1/T; FT (2π/T)Σδ(ω − 2πk/T); PSD S(ω) = (2π/T²)Σδ(ω − 2πk/T).</w:t>
      </w:r>
    </w:p>
    <w:p>
      <w:pPr>
        <w:pStyle w:val="Heading1"/>
        <w:pageBreakBefore/>
        <w:pBdr>
          <w:bottom w:val="single" w:sz="12" w:space="4" w:color="1F3864"/>
        </w:pBdr>
      </w:pPr>
      <w:r>
        <w:t>Lesson 15 — Multiplication, Parseval, and Periodic Inputs to LTI Systems</w:t>
      </w:r>
    </w:p>
    <w:p>
      <w:pPr>
        <w:spacing w:after="120"/>
      </w:pPr>
      <w:r>
        <w:rPr>
          <w:i/>
          <w:color w:val="8C8C8C"/>
          <w:sz w:val="18"/>
        </w:rPr>
        <w:t>Slides 73–81 (Lec 6) · Parseval and LTI response: textbook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x(t)y(t) ↔ c_k = Σₚ aₚ b</w:t>
      </w:r>
      <w:r>
        <w:rPr>
          <w:b/>
          <w:sz w:val="22"/>
          <w:vertAlign w:val="subscript"/>
        </w:rPr>
        <w:t>k−p</w:t>
      </w:r>
      <w:r>
        <w:rPr>
          <w:b/>
          <w:sz w:val="22"/>
        </w:rPr>
        <w:t xml:space="preserve">   (convolution of coefficients)</w:t>
      </w:r>
    </w:p>
    <w:p>
      <w:r>
        <w:t>Proof (sl. 75–78): put z = e</w:t>
      </w:r>
      <w:r>
        <w:rPr>
          <w:vertAlign w:val="superscript"/>
        </w:rPr>
        <w:t>jω₀t</w:t>
      </w:r>
      <w:r>
        <w:t>; each series is a polynomial in z, and the product's z^k coefficient collects pairs with p + q = k. Example: x = 1 + cos ω₀t (a₀ = 1, a±₁ = ½) ⇒ x² ↔ {¼, 1, 3/2, 1, ¼} for k = −2…2; check: (1 + cos)² = 3/2 + 2cos ω₀t + ½cos 2ω₀t ✓.</w:t>
      </w:r>
    </w:p>
    <w:p>
      <w:pPr>
        <w:pStyle w:val="Heading2"/>
      </w:pPr>
      <w:r>
        <w:t>Parseval and Power (textbook)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P = (1/T)∫_T |x|² dt = Σ |a_k|²  (= C₀² + Σ Cₙ²/2 in compact trig form)</w:t>
      </w:r>
    </w:p>
    <w:p>
      <w:pPr>
        <w:pStyle w:val="Heading2"/>
      </w:pPr>
      <w:r>
        <w:t>Periodic Input to an LTI System (textbook)</w:t>
      </w:r>
    </w:p>
    <w:p>
      <w:r>
        <w:t>e</w:t>
      </w:r>
      <w:r>
        <w:rPr>
          <w:vertAlign w:val="superscript"/>
        </w:rPr>
        <w:t>jkω₀t</w:t>
      </w:r>
      <w:r>
        <w:t xml:space="preserve"> is an eigenfunction: it comes out as H(jkω₀)e</w:t>
      </w:r>
      <w:r>
        <w:rPr>
          <w:vertAlign w:val="superscript"/>
        </w:rPr>
        <w:t>jkω₀t</w:t>
      </w:r>
      <w:r>
        <w:t>. So a periodic input with coefficients a_k gives a periodic output (same T) with</w:t>
      </w:r>
    </w:p>
    <w:p>
      <w:pPr>
        <w:pBdr>
          <w:left w:val="single" w:sz="4" w:space="4" w:color="BFBFBF"/>
          <w:right w:val="single" w:sz="4" w:space="4" w:color="BFBFBF"/>
          <w:top w:val="single" w:sz="4" w:space="4" w:color="BFBFBF"/>
          <w:bottom w:val="single" w:sz="4" w:space="4" w:color="BFBFBF"/>
        </w:pBdr>
        <w:shd w:val="clear" w:color="auto" w:fill="F7F7F7"/>
        <w:spacing w:before="80" w:after="80"/>
        <w:ind w:left="1417" w:right="1417"/>
        <w:jc w:val="center"/>
      </w:pPr>
      <w:r>
        <w:rPr>
          <w:b/>
          <w:sz w:val="22"/>
        </w:rPr>
        <w:t>y_k = H(jkω₀) a_k          A cos(ω t + θ) → A|H(jω)| cos(ωt + θ + ∠H(jω))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EAF5EA"/>
              <w:left w:val="single" w:sz="30" w:space="0" w:color="2E7D32"/>
              <w:bottom w:val="single" w:sz="4" w:space="0" w:color="EAF5EA"/>
              <w:right w:val="single" w:sz="4" w:space="0" w:color="EAF5EA"/>
            </w:tcBorders>
            <w:shd w:val="clear" w:color="auto" w:fill="EAF5EA"/>
            <w:tcMar>
              <w:top w:w="70" w:type="dxa"/>
              <w:left w:w="170" w:type="dxa"/>
              <w:bottom w:w="7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2E7D32"/>
                <w:sz w:val="17"/>
              </w:rPr>
              <w:t xml:space="preserve">MEMORIZE   </w:t>
            </w:r>
            <w:r>
              <w:t>Distortionless system (EEE 2017-18 Q1(b)): H = K e</w:t>
            </w:r>
            <w:r>
              <w:rPr>
                <w:vertAlign w:val="superscript"/>
              </w:rPr>
              <w:t>−jωt_d</w:t>
            </w:r>
            <w:r>
              <w:t xml:space="preserve"> ⇒ y_k = K e</w:t>
            </w:r>
            <w:r>
              <w:rPr>
                <w:vertAlign w:val="superscript"/>
              </w:rPr>
              <w:t>−jkω₀t_d</w:t>
            </w:r>
            <w:r>
              <w:t xml:space="preserve"> a_k (same magnitudes ×K, phase linear in k). Ideal LPF with cutoff ω_c: keep only harmonics with |kω₀| &lt; ω_c.</w:t>
            </w:r>
          </w:p>
        </w:tc>
      </w:tr>
    </w:tbl>
    <w:p>
      <w:pPr>
        <w:spacing w:before="0" w:after="60" w:line="120" w:lineRule="exact"/>
      </w:pPr>
    </w:p>
    <w:p>
      <w:pPr>
        <w:pStyle w:val="Heading2"/>
      </w:pPr>
      <w:r>
        <w:t>Exam Approach</w:t>
      </w:r>
    </w:p>
    <w:p>
      <w:pPr>
        <w:spacing w:after="50"/>
        <w:ind w:left="482" w:hanging="369"/>
        <w:tabs>
          <w:tab w:val="left" w:pos="482"/>
        </w:tabs>
      </w:pPr>
      <w:r>
        <w:t>1.</w:t>
        <w:tab/>
        <w:t>Find a_k of the input (inspection / standard waveform).</w:t>
      </w:r>
    </w:p>
    <w:p>
      <w:pPr>
        <w:spacing w:after="50"/>
        <w:ind w:left="482" w:hanging="369"/>
        <w:tabs>
          <w:tab w:val="left" w:pos="482"/>
        </w:tabs>
      </w:pPr>
      <w:r>
        <w:t>2.</w:t>
        <w:tab/>
        <w:t>Find H(jω) of the system (circuit: voltage divider with jωL, 1/(jωC); ODE: replace d/dt by jω).</w:t>
      </w:r>
    </w:p>
    <w:p>
      <w:pPr>
        <w:spacing w:after="50"/>
        <w:ind w:left="482" w:hanging="369"/>
        <w:tabs>
          <w:tab w:val="left" w:pos="482"/>
        </w:tabs>
      </w:pPr>
      <w:r>
        <w:t>3.</w:t>
        <w:tab/>
        <w:t>Multiply harmonic by harmonic; list magnitudes and phases.</w:t>
      </w:r>
    </w:p>
    <w:p>
      <w:pPr>
        <w:spacing w:after="50"/>
        <w:ind w:left="482" w:hanging="369"/>
        <w:tabs>
          <w:tab w:val="left" w:pos="482"/>
        </w:tabs>
      </w:pPr>
      <w:r>
        <w:t>4.</w:t>
        <w:tab/>
        <w:t>Power: Parseval on the output coefficients.</w:t>
      </w:r>
    </w:p>
    <w:p>
      <w:pPr>
        <w:pStyle w:val="Heading2"/>
      </w:pPr>
      <w:r>
        <w:rPr>
          <w:color w:val="5B2C83"/>
        </w:rPr>
        <w:t>Practice — Lesson 15</w:t>
      </w:r>
    </w:p>
    <w:p>
      <w:pPr>
        <w:spacing w:after="120"/>
      </w:pPr>
      <w:r>
        <w:rPr>
          <w:i/>
          <w:color w:val="8C8C8C"/>
          <w:sz w:val="18"/>
        </w:rPr>
        <w:t>(a) Actual — EEE 211 2023-24 Q7(b). (b) Actual — EEE 211 2020-21 Q7(b). (c) Actual — EEE 211 2019-20 Q5(b). (d) Actual — EEE 211 2021-22 Q3(a). (e) Older: EEE 211 2017-18 Q1(c), EEE 301 2015-16 Q4(b), 2011-12 Q1(b), 2012-13 Q4(b), EEE 211 2018-19 Q3(c).</w:t>
      </w:r>
    </w:p>
    <w:p>
      <w:pPr>
        <w:spacing w:after="80"/>
      </w:pPr>
      <w:r>
        <w:rPr>
          <w:b/>
        </w:rPr>
        <w:t xml:space="preserve">(a) </w:t>
      </w:r>
      <w:r>
        <w:t>Half-wave rectified sine x(t) = sin(2πt/T) on the first half period, T = 0.5 ms, feeds (1) a differentiator, (2) a LPF with |H₂| = 5, linear phase (±π/2 at ±f_c), f_c = 1 kHz. (i) FS coefficients of y₁ from those of x. (ii) y₂(t); which harmonics survive? (iii) Compare the two systems. (25)</w:t>
      </w:r>
    </w:p>
    <w:p>
      <w:pPr>
        <w:spacing w:after="80"/>
      </w:pPr>
      <w:r>
        <w:rPr>
          <w:b/>
        </w:rPr>
        <w:t xml:space="preserve">(b) </w:t>
      </w:r>
      <w:r>
        <w:t>y″ + 3y′ + 2y = x′ + x, x = 2cos t + 6cos 3t: amplitude and phase spectra of y; average power by Parseval. (15)</w:t>
      </w:r>
    </w:p>
    <w:p>
      <w:pPr>
        <w:spacing w:after="80"/>
      </w:pPr>
      <w:r>
        <w:rPr>
          <w:b/>
        </w:rPr>
        <w:t xml:space="preserve">(c) </w:t>
      </w:r>
      <w:r>
        <w:t>Full-wave rectified sin t feeds an RC low-pass (R = 15 Ω, C = 1/5 F, output across C). H(ω) and y(t). (20)</w:t>
      </w:r>
    </w:p>
    <w:p>
      <w:pPr>
        <w:spacing w:after="80"/>
      </w:pPr>
      <w:r>
        <w:rPr>
          <w:b/>
        </w:rPr>
        <w:t xml:space="preserve">(d) </w:t>
      </w:r>
      <w:r>
        <w:t>Period 4: x = δ(t − 1) + 2[u(t − 2) − u(t − 4)] in one period, applied to a 0.1 H series inductor, 100 µF shunt capacitor and 1 kΩ load. Magnitude and phase spectra of x and y. (20)</w:t>
      </w:r>
    </w:p>
    <w:p>
      <w:pPr>
        <w:spacing w:after="80"/>
      </w:pPr>
      <w:r>
        <w:rPr>
          <w:b/>
        </w:rPr>
        <w:t xml:space="preserve">(e) </w:t>
      </w:r>
      <w:r>
        <w:t>Older (see solutions).</w:t>
      </w:r>
    </w:p>
    <w:p>
      <w:pPr>
        <w:pStyle w:val="Heading3"/>
      </w:pPr>
      <w:r>
        <w:rPr>
          <w:color w:val="2E7D32"/>
        </w:rPr>
        <w:t>✔ Solution</w:t>
      </w: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(a) f₀ = 2 kHz, ω₀ = 4000π. Half-wave rectified sine (amplitude 1):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a₀ = 1/π,  a±₁ = ∓j/4,  a_k = −1/(π(k² − 1)) for even k,  0 for odd |k| ≥ 3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(i) Differentiator H₁ = jω:  b_k = jkω₀ a_k  ⇒ b₀ = 0, b±₁ = (jω₀)(∓j/4)·(±1) = ω₀/4 = 1000π,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b_k = −jkω₀/(π(k² − 1)) = −j4000k/(k² − 1) for even 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(ii) LPF passes |f| &lt; 1 kHz only: the lowest harmonic is 2 kHz ⇒ only DC survives: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y₂(t) = H₂(0)a₀ = 5/π ≈ 1.59  (constant; harmonic k = 0 only)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(iii) the differentiator scales harmonic k by |k|ω₀ — it boosts high frequencies and removes DC;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the LPF removes everything except DC — it keeps the average and rejects all harmonics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(b) H(jω) = (jω + 1)/((jω)² + 3jω + 2) = 1/(jω + 2)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ω = 1: |H| = 1/√5, ∠H = −26.57°;   ω = 3: |H| = 1/√13, ∠H = −56.31°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 = (2/√5)cos(t − 26.57°) + (6/√13)cos(3t − 56.31°) = 0.894cos(t − 26.57°) + 1.664cos(3t − 56.31°)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P = ½(0.894² + 1.664²) = ½(4/5 + 36/13) = 1.785 W (1-Ω basis)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(c) |sin t| = 2/π − (4/π)Σ_{k≥1} cos 2kt/(4k² − 1)   (T = π, ω₀ = 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RC = 3: H(ω) = 1/(1 + j3ω)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y(t) = 2/π − (4/π)Σ |H(j2k)| cos(2kt − tan⁻¹6k)/(4k² − 1)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   = 0.637 − 0.0698cos(2t − 80.54°) − 0.0070cos(4t − 85.24°) − …   (nearly pure DC)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(d) a₀ = (1 + 4)/4 = 5/4;  a_k = ¼e^{−jkπ/2} + j(1 − (−1)^k)/(kπ)   (ω₀ = π/2)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a±₁ = ±j(1/π·2 − ¼) = ±j0.387;  a±₂ = −¼;  a±₃ = ±j(2/(3π) + ¼) = ±j0.462;  a₄ = ¼ …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H(jω) = 1/(1 − ω²LC + jωL/R),  LC = 10⁻⁵, L/R = 10⁻⁴ ⇒ |H(jkπ/2)| = 1.000, ∠H ≈ −0.01° for low k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⇒ output spectrum ≈ input spectrum (the filter's corner, 1/√(LC) = 316 rad/s, is far above kω₀ for small k)</w:t>
            </w:r>
          </w:p>
        </w:tc>
      </w:tr>
    </w:tbl>
    <w:p>
      <w:pPr>
        <w:spacing w:before="0" w:after="60" w:line="120" w:lineRule="exact"/>
      </w:pPr>
    </w:p>
    <w:tbl>
      <w:tblPr>
        <w:tblW w:type="dxa" w:w="9752"/>
        <w:jc w:val="left"/>
        <w:tblLook w:firstColumn="1" w:firstRow="1" w:lastColumn="0" w:lastRow="0" w:noHBand="0" w:noVBand="1" w:val="04A0"/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single" w:sz="4" w:space="0" w:color="D9D9D9"/>
              <w:left w:val="single" w:sz="18" w:space="0" w:color="8C8C8C"/>
              <w:bottom w:val="single" w:sz="4" w:space="0" w:color="D9D9D9"/>
              <w:right w:val="single" w:sz="4" w:space="0" w:color="D9D9D9"/>
            </w:tcBorders>
            <w:shd w:val="clear" w:color="auto" w:fill="F2F2F2"/>
            <w:tcMar>
              <w:top w:w="80" w:type="dxa"/>
              <w:left w:w="170" w:type="dxa"/>
              <w:bottom w:w="80" w:type="dxa"/>
              <w:right w:w="14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>(e) EEE 211 2017-18 Q1(c): H passes |ω| ≤ 3π ⇒ y = 1 + 2cos2πt (cos4πt, cos6πt removed)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EEE 301 2015-16 Q4(b): a±₁ = ½, b±₁ = ±1/(2j) ⇒ c₀ = 0, c₂ = 1/(4j), c₋₂ = −1/(4j)  ⇒ z = ½ sin 8πt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EEE 301 2011-12 Q1(b): x = 2 + square wave (±1, T = 8, ω₀ = π/4); H(0) = 4; odd harmonics at kπ/4 meet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H = sin(kπ)/(kπ/4) = 0 ⇒ y(t) = 4·2 = 8 (constant)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EEE 301 2012-13 Q4(b): half-wave cos t: 2nd and 4th harmonic amplitudes 2/(3π) = 0.212, 2/(15π) = 0.042;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the LC–R network has |H| ≈ 1 at ω = 2, 4 (LC = 10⁻⁵) ⇒ output amplitudes ≈ 0.212 and 0.042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EEE 211 2018-19 Q3(c): T = 2, ω₀ = π, C_n = 1 (odd n); the band 2π &lt; |ω| &lt; 4π passes only n = ±3 ⇒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</w:rPr>
              <w:t xml:space="preserve">      y = 2cos(3πt − π/2) = 2 sin 3πt (with −π/2 for ω &gt; 0); h(t) = band-pass with −j sgn ω (method)</w:t>
            </w:r>
          </w:p>
        </w:tc>
      </w:tr>
    </w:tbl>
    <w:p>
      <w:pPr>
        <w:spacing w:before="0" w:after="60" w:line="120" w:lineRule="exact"/>
      </w:pPr>
    </w:p>
    <w:p>
      <w:pPr>
        <w:pStyle w:val="Heading1"/>
        <w:pageBreakBefore/>
        <w:pBdr>
          <w:bottom w:val="single" w:sz="12" w:space="4" w:color="1F3864"/>
        </w:pBdr>
      </w:pPr>
      <w:r>
        <w:t>Quick Notes — Fourier Series</w:t>
      </w:r>
    </w:p>
    <w:p>
      <w:pPr>
        <w:spacing w:after="120"/>
      </w:pPr>
      <w:r>
        <w:rPr>
          <w:i/>
          <w:color w:val="595959"/>
          <w:sz w:val="19"/>
        </w:rPr>
        <w:t>Revision points for Lessons 11–15.</w:t>
      </w:r>
    </w:p>
    <w:p>
      <w:pPr>
        <w:pStyle w:val="Heading2"/>
      </w:pPr>
      <w:r>
        <w:t>L11 · Idea, Orthogonality</w:t>
      </w:r>
    </w:p>
    <w:p>
      <w:pPr>
        <w:pStyle w:val="ListBullet"/>
      </w:pPr>
      <w:r>
        <w:t>x = Σ a_k e</w:t>
      </w:r>
      <w:r>
        <w:rPr>
          <w:vertAlign w:val="superscript"/>
        </w:rPr>
        <w:t>jkω₀t</w:t>
      </w:r>
      <w:r>
        <w:t>, a_k = (1/T)∫_T x e</w:t>
      </w:r>
      <w:r>
        <w:rPr>
          <w:vertAlign w:val="superscript"/>
        </w:rPr>
        <w:t>−jkω₀t</w:t>
      </w:r>
      <w:r>
        <w:t>dt, a₀ = average.</w:t>
      </w:r>
    </w:p>
    <w:p>
      <w:pPr>
        <w:pStyle w:val="ListBullet"/>
      </w:pPr>
      <w:r>
        <w:t>Orthogonal: ∫φᵢφⱼ* = 0; normalize by 1/√E; cᵢ = ⟨x, φᵢ⟩/Eᵢ.</w:t>
      </w:r>
    </w:p>
    <w:p>
      <w:pPr>
        <w:pStyle w:val="ListBullet"/>
      </w:pPr>
      <w:r>
        <w:t>Dirichlet: absolutely integrable, finite extrema, finite jumps — sufficient, not necessary.</w:t>
      </w:r>
    </w:p>
    <w:p>
      <w:pPr>
        <w:pStyle w:val="Heading2"/>
      </w:pPr>
      <w:r>
        <w:t>L12 · Coefficients</w:t>
      </w:r>
    </w:p>
    <w:p>
      <w:pPr>
        <w:pStyle w:val="ListBullet"/>
      </w:pPr>
      <w:r>
        <w:t>Square wave: a₀ = 2T₁/T, a_k = sin(kω₀T₁)/(kπ).</w:t>
      </w:r>
    </w:p>
    <w:p>
      <w:pPr>
        <w:pStyle w:val="ListBullet"/>
      </w:pPr>
      <w:r>
        <w:t>Ramp (T = 3): a₀ = ½, a_k = (e</w:t>
      </w:r>
      <w:r>
        <w:rPr>
          <w:vertAlign w:val="superscript"/>
        </w:rPr>
        <w:t>−jkω₀</w:t>
      </w:r>
      <w:r>
        <w:t xml:space="preserve"> − 1)/(2k²ω₀²) (slide prints 6).</w:t>
      </w:r>
    </w:p>
    <w:p>
      <w:pPr>
        <w:pStyle w:val="ListBullet"/>
      </w:pPr>
      <w:r>
        <w:t>cₙ = (aₙ − jbₙ)/2, Cₙ = 2|cₙ|.</w:t>
      </w:r>
    </w:p>
    <w:p>
      <w:pPr>
        <w:pStyle w:val="Heading2"/>
      </w:pPr>
      <w:r>
        <w:t>L13 · Properties</w:t>
      </w:r>
    </w:p>
    <w:p>
      <w:pPr>
        <w:pStyle w:val="ListBullet"/>
      </w:pPr>
      <w:r>
        <w:t>Shift: a_k e</w:t>
      </w:r>
      <w:r>
        <w:rPr>
          <w:vertAlign w:val="superscript"/>
        </w:rPr>
        <w:t>−jkω₀t₀</w:t>
      </w:r>
      <w:r>
        <w:t>; reverse: a₋ₖ; x(αt): same a_k, ω₀ → αω₀.</w:t>
      </w:r>
    </w:p>
    <w:p>
      <w:pPr>
        <w:pStyle w:val="ListBullet"/>
      </w:pPr>
      <w:r>
        <w:t>Real: a₋ₖ = a_k*; even → real; odd → imaginary; half-wave → odd harmonics only.</w:t>
      </w:r>
    </w:p>
    <w:p>
      <w:pPr>
        <w:pStyle w:val="Heading2"/>
      </w:pPr>
      <w:r>
        <w:t>L14 · Derivative, Trains</w:t>
      </w:r>
    </w:p>
    <w:p>
      <w:pPr>
        <w:pStyle w:val="ListBullet"/>
      </w:pPr>
      <w:r>
        <w:t>dx/dt ↔ jkω₀a_k; ∫ ↔ a_k/(jkω₀) (a₀ separately).</w:t>
      </w:r>
    </w:p>
    <w:p>
      <w:pPr>
        <w:pStyle w:val="ListBullet"/>
      </w:pPr>
      <w:r>
        <w:t>Σδ(t − mT) ↔ 1/T. Sawtooth t (T = 1): a₀ = ½, a_k = j/(2πk).</w:t>
      </w:r>
    </w:p>
    <w:p>
      <w:pPr>
        <w:pStyle w:val="Heading2"/>
      </w:pPr>
      <w:r>
        <w:t>L15 · Products, LTI</w:t>
      </w:r>
    </w:p>
    <w:p>
      <w:pPr>
        <w:pStyle w:val="ListBullet"/>
      </w:pPr>
      <w:r>
        <w:t>xy ↔ Σ aₚb</w:t>
      </w:r>
      <w:r>
        <w:rPr>
          <w:vertAlign w:val="subscript"/>
        </w:rPr>
        <w:t>k−p</w:t>
      </w:r>
      <w:r>
        <w:t>. P = Σ|a_k|².</w:t>
      </w:r>
    </w:p>
    <w:p>
      <w:pPr>
        <w:pStyle w:val="ListBullet"/>
      </w:pPr>
      <w:r>
        <w:t>LTI: y_k = H(jkω₀)a_k.</w:t>
      </w:r>
    </w:p>
    <w:p>
      <w:pPr>
        <w:pStyle w:val="Heading2"/>
      </w:pPr>
      <w:r>
        <w:t>Key Diagrams to Reproduce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The periodic square wave (Lec 5, sl. 30)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Derivative of the rectangular pulse train (Lec 6, sl. 59)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07" w:left="107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C8C8C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BFBFBF"/>
      </w:pBdr>
    </w:pPr>
    <w:r>
      <w:rPr>
        <w:color w:val="8C8C8C"/>
        <w:sz w:val="16"/>
      </w:rPr>
      <w:t>CSE 219  ·  Lec 5–6 · Fourier Series and Its Properties  ·  Anik Sir part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="Arial" w:hAnsi="Arial" w:cs="Arial" w:eastAsia="Arial"/>
      <w:b/>
      <w:bCs/>
      <w:i w:val="0"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="Arial" w:hAnsi="Arial" w:cs="Arial" w:eastAsia="Arial"/>
      <w:b/>
      <w:bCs/>
      <w:i w:val="0"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="Arial" w:hAnsi="Arial" w:cs="Arial" w:eastAsia="Arial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