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5 · Sampling, Aliasing and Reconstruction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(Ashraf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sampling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9 — Impulse-Train Sampling and the Spectrum of the Sampled Signal</w:t>
      </w:r>
      <w:r>
        <w:rPr>
          <w:color w:val="595959"/>
          <w:sz w:val="19"/>
        </w:rPr>
        <w:t xml:space="preserve">  —  Xp = (1/T)ΣX(j(ω − kωs)), P(jω), duality, FT of impulse trains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10 — The Sampling Theorem and Aliasing</w:t>
      </w:r>
      <w:r>
        <w:rPr>
          <w:color w:val="595959"/>
          <w:sz w:val="19"/>
        </w:rPr>
        <w:t xml:space="preserve">  —  ωs &gt; 2ωM, proof, oversampling vs aliasing, natural sampling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11 — Ideal Reconstruction, ZOH and Linear Interpolation</w:t>
      </w:r>
      <w:r>
        <w:rPr>
          <w:color w:val="595959"/>
          <w:sz w:val="19"/>
        </w:rPr>
        <w:t xml:space="preserve">  —  sinc interpolation, h0, h1, comparison, real-time DAC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Practical Issues; Connection to the DFT</w:t>
      </w:r>
      <w:r>
        <w:rPr>
          <w:color w:val="595959"/>
          <w:sz w:val="19"/>
        </w:rPr>
        <w:t xml:space="preserve">  —  time-limited ⇒ not band-limited, anti-alias filter, periodic signals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Sampling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are PDF page numbers of Lecture 5 - Sampling.pdf (47 pages, “Lec 5”); the printed slide number is one less. Natural sampling and discrete-time down-sampling (CSE 219 2022-23 Q4(b)) are textbook background (marked).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Q5(c) Compare ideal (sinc), ZOH, linear interpolation; choose for a real-time DAC (10) · Q7(c) Nyquist–Shannon theorem; X_p(jω) satisfying/violating; why aliasing is irrecoverable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Band-limited x(t), ω_s &gt; 2ω_M: show x(t) is uniquely determined by x(nT) (15) · Q4(b) X(e</w:t>
            </w:r>
            <w:r>
              <w:rPr>
                <w:sz w:val="17"/>
                <w:vertAlign w:val="superscript"/>
              </w:rPr>
              <w:t>jω</w:t>
            </w:r>
            <w:r>
              <w:rPr>
                <w:sz w:val="17"/>
              </w:rPr>
              <w:t>) = 0 for 2π/9 ≤ |ω| ≤ π: lowest rate at which x[n] can be sampled (decimated)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Nyquist-rate samples all zero except g(0) = A: find g(t)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Can past samples foretell the future of a band-limited signal? (10) · Q3(a) Why practical signals can't be fully recovered; aliasing; how to minimise (24)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Q7(b) x = sin(ω_Bt/2)/(πt) × Σδ(t−nπ/ω_B) → h = sin(3ω_Bt/2)/(πt): y(t) (20) · Q8(a) FT of an impulse train is an impulse train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 FT of 2B sinc(2πBt) / B sinc²(πBt); spectrum when sampled at 1.5× Nyquist; general sampled spectrum (35)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FT of an impulse train is an impulse train; sketch both (10) · Q3(b) FT of sin1000πt + cos1200πt; sampling period for no aliasing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g(t) band-limited to 50 Hz, samples 0.01 s apart all 0 except g(0)=1: g(t), G(f); FT of δ (21) · Q3(b) Cause of aliasing, its problems, how compensated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Q2(c) Natural sampling with a rectangular pulse train: spectrum; recoverable?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x·p (impulse train nπ/ω_B) → h = sin(3ω_Bt/2)/(πt): spectra p, z, h, y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State &amp; prove the sampling theorem; anti-alias filter; why sample above Nyquist (16)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Q6(b) z = x·y (150 Hz, 350 Hz): max T_s; spectra for T_s = 0.5 ms, 2 ms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Q6(b) Natural sampling with rectangular pulses: spectrum; recoverable?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FT of an impulse-sampled signal; sampling theorem (15) · Q2(c) [L-3] Aliasing effect; how eliminated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Impulse sampling (T = 1/8 ms) of a 5 kHz signal, filter: P, X_s, Y; recoverable?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State and prove Nyquist's sampling theorem (13) · Q2(b) Practical issues in sampling and reconstruction; how handled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Q6(b) Sampler → h → squarer: X, P, Z, H, Y, S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Prove the minimum sampling frequency is 2B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Alternating-sign impulse train sampling: recovery system; X_p, Y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x = sin(ω_Bt/2)/(πt) × impulse train: X, P, X_s, h, H, Y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Samples at 2B through ideal LPF (bandwidth B) give an output ∝ f(t) (12)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Sampling is asked in every paper: 'state and prove the sampling theorem' (CSE 311 2012-13, 2013-14, 2016-17; CSE 219 2022-23 Q1(c) 15 marks, 2023-24 Q7(c) 10), spectrum sketches of an impulse-sampled signal (EEE every year) and aliasing explanations. Know the one-line derivation Xp = (1/T)ΣX(j(ω − kωs)) and the sketch of non-overlapping vs overlapping copies.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9 — Impulse-Train Sampling and the Spectrum of the Sampled Signal</w:t>
      </w:r>
    </w:p>
    <w:p>
      <w:pPr>
        <w:spacing w:after="120"/>
      </w:pPr>
      <w:r>
        <w:rPr>
          <w:i/>
          <w:color w:val="8C8C8C"/>
          <w:sz w:val="18"/>
        </w:rPr>
        <w:t>Lec 5 sl. 4–17</w:t>
      </w:r>
    </w:p>
    <w:p>
      <w:r>
        <w:t>Many signals give the same samples (sl. 5), so recovery needs a condition. Model sampling as multiplication by an impulse train (sl. 6):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x_p(t) = x(t)p(t) = Σ x(nT)δ(t − nT),   p(t) = Σ δ(t − nT),   ω_s = 2π/T</w:t>
      </w:r>
    </w:p>
    <w:p>
      <w:pPr>
        <w:pStyle w:val="Heading2"/>
      </w:pPr>
      <w:r>
        <w:t>Two roads to X_p(jω) (sl. 8–17)</w:t>
      </w:r>
    </w:p>
    <w:p>
      <w:pPr>
        <w:pStyle w:val="ListBullet"/>
      </w:pPr>
      <w:r>
        <w:t>Road 1 — transform the product: X_p(jω) = Σ x(nT)e</w:t>
      </w:r>
      <w:r>
        <w:rPr>
          <w:vertAlign w:val="superscript"/>
        </w:rPr>
        <w:t>−jωnT</w:t>
      </w:r>
      <w:r>
        <w:t>: correct (it is the DTFT after ωT → ω) but X(jω) does not appear — uninterpretable.</w:t>
      </w:r>
    </w:p>
    <w:p>
      <w:pPr>
        <w:pStyle w:val="ListBullet"/>
      </w:pPr>
      <w:r>
        <w:t>Road 2 — multiplication in time = convolution in frequency: X_p = (1/2π)X(jω) * P(jω). Needs P(jω).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Duality:  x(t) ↔ X(jω) ⇒ X(jt) ↔ 2πx(−ω)       (from x(t) = (1/2π)∫X e^{jωt}dω: 2πx(−t) = ∫X(jω)e^{−jωt}dω, rename)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Multiplication ↔ convolution:  u(t)v(t) ↔ (1/2π)U * V   (duality of the convolution property)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P(jω): p is T-periodic ⇒ Fourier series p = (1/T)Σ e^{jkω_s t} (c_k = (1/T)∫δ(t)e^{−jkω_s t}dt = 1/T);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e^{jkω_s t} ↔ 2πδ(ω − kω_s)  ⇒  P(jω) = (2π/T)Σ δ(ω − kω_s)   (an impulse train is an impulse train)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Convolving with δ(ω − kω_s) just shifts: X * δ(ω − kω_s) = X(j(ω − kω_s))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X_p(jω) = (1/2π) X(jω) * (2π/T)Σδ(ω − kω_s) = (1/T) Σ</w:t>
      </w:r>
      <w:r>
        <w:rPr>
          <w:b/>
          <w:sz w:val="22"/>
          <w:vertAlign w:val="subscript"/>
        </w:rPr>
        <w:t>k=−∞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X(j(ω − kω_s))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9.1 — Sampling replicates X(jω) at every kω_s, scaled by 1/T (Lec 5, sl. 17)</w:t>
      </w:r>
    </w:p>
    <w:p>
      <w:pPr>
        <w:pStyle w:val="Heading2"/>
      </w:pPr>
      <w:r>
        <w:t>FT of an Impulse Train (also asked directly)</w:t>
      </w:r>
    </w:p>
    <w:p>
      <w:r>
        <w:t>Σ δ(t − nT) has Fourier series coefficients 1/T for every k, so its FT is (2π/T)Σδ(ω − 2πk/T): impulses of area 2π/T at multiples of ω_s. Closer samples (small T) give sparser, higher spectral lines.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Spectrum of the sampled signal = the original spectrum repeated every ω_s and divided by T. Copies are 2ω_M wide and ω_s apart.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Sketch X(jω) with its edge ω_M.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Write P(jω) = (2π/T)Σδ(ω − kω_s) and the factor 1/(2π).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Draw copies at kω_s with height scaled by 1/T.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Decide overlap: ω_s − ω_M vs ω_M.</w:t>
      </w:r>
    </w:p>
    <w:p>
      <w:pPr>
        <w:pStyle w:val="Heading2"/>
      </w:pPr>
      <w:r>
        <w:rPr>
          <w:color w:val="5B2C83"/>
        </w:rPr>
        <w:t>Practice — Lesson 9</w:t>
      </w:r>
    </w:p>
    <w:p>
      <w:pPr>
        <w:spacing w:after="120"/>
      </w:pPr>
      <w:r>
        <w:rPr>
          <w:i/>
          <w:color w:val="8C8C8C"/>
          <w:sz w:val="18"/>
        </w:rPr>
        <w:t>(a) Actual — CSE 311 2019-20 Q3. (b) Actual — EEE 211 2018-19 Q3(a) and 2019-20 Q8(a). (c) Actual — EEE 211 2019-20 Q7(b), 2016-17 Q6(c). (d) Actual — EEE 301 2013-14 Q8(a), 2011-12 Q2(b), 2010-11 Q2(b), 2012-13 Q6(b). (e) Actual — CSE 311 2014-15 Q8(a).</w:t>
      </w:r>
    </w:p>
    <w:p>
      <w:pPr>
        <w:spacing w:after="80"/>
      </w:pPr>
      <w:r>
        <w:rPr>
          <w:b/>
        </w:rPr>
        <w:t xml:space="preserve">(a) </w:t>
      </w:r>
      <w:r>
        <w:t>FT of g(t) = 2B sinc(2πBt) [sinc x = sin x/x]; spectrum after sampling at 1.5 × Nyquist; general expression for the sampled spectrum at rate f_s. (35)</w:t>
      </w:r>
    </w:p>
    <w:p>
      <w:pPr>
        <w:spacing w:after="80"/>
      </w:pPr>
      <w:r>
        <w:rPr>
          <w:b/>
        </w:rPr>
        <w:t xml:space="preserve">(b) </w:t>
      </w:r>
      <w:r>
        <w:t>Show that the FT of an impulse train is an impulse train; sketch both. (10–15)</w:t>
      </w:r>
    </w:p>
    <w:p>
      <w:pPr>
        <w:spacing w:after="80"/>
      </w:pPr>
      <w:r>
        <w:rPr>
          <w:b/>
        </w:rPr>
        <w:t xml:space="preserve">(c) </w:t>
      </w:r>
      <w:r>
        <w:t>x(t) = sin(ω_Bt/2)/(πt), p(t) = Σδ(t − nπ/ω_B), z = xp, y = z * h with h = sin(3ω_Bt/2)/(πt). Find y(t). (20; 12)</w:t>
      </w:r>
    </w:p>
    <w:p>
      <w:pPr>
        <w:spacing w:after="80"/>
      </w:pPr>
      <w:r>
        <w:rPr>
          <w:b/>
        </w:rPr>
        <w:t xml:space="preserve">(d) </w:t>
      </w:r>
      <w:r>
        <w:t>Impulse sampling of a band-limited signal followed by filters (alternating sign train, squarer, 1/8 ms period).</w:t>
      </w:r>
    </w:p>
    <w:p>
      <w:pPr>
        <w:spacing w:after="80"/>
      </w:pPr>
      <w:r>
        <w:rPr>
          <w:b/>
        </w:rPr>
        <w:t xml:space="preserve">(e) </w:t>
      </w:r>
      <w:r>
        <w:t>FT of the impulse-sampled signal G_δ(f); the sampling theorem. (15)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g(t) = 2B sinc(2πBt) = sin(2πBt)/(πt) ↔ G(f) = rect(f/2B) (height 1, |f| &lt; B). Nyquist rate 2B, so f_s = 3B: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G_s(f) = f_s Σ_k G(f − k f_s) = 3B Σ rect((f − 3Bk)/2B): rectangles of height 3B, width 2B, every 3B (gaps of B).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(for Bsinc²(πBt): G = triangle of height 1 and half-width B ⇒ Nyquist 2B again; at 3B: triangles every 3B, height 3B, non-overlapping)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general: G_δ(f) = f_s Σ_{n=−∞}^{∞} G(f − n f_s)   (from g_δ(t) = g(t)Σδ(t − nT_s), Σδ(t − nT) = f_s Σ e^{j2πn f_s t})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Σδ(t − nT) = (1/T)Σ e^{jkω_s t} ⇒ FT (2π/T)Σδ(ω − kω_s): impulses of area 2π/T at 0, ±ω_s, ±2ω_s 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X = rect(|ω| &lt; ω_B/2) (height 1); P = (2ω_B)Σδ(ω − 2ω_B k)  [T = π/ω_B ⇒ ω_s = 2ω_B]; Z = (1/2π)X * P = ω_B/π Σ X(ω − 2kω_B)/…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copies of height ω_B/π at multiples of 2ω_B, each of width ω_B (no overlap: ω_B &lt; 2ω_B − ω_B/2... gaps exist);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 passes |ω| &lt; 3ω_B/2 ⇒ only the k = 0 copy (the next starts at 2ω_B − ω_B/2 = 1.5ω_B)  ⇒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(ω_B/π)·X ⇒ y(t) = (ω_B/π)x(t) = ω_B sin(ω_Bt/2)/(π²t)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same picture: X_s = (1/T)ΣX(ω − kω_s); with ω_s &gt; 2ω_M copies are separated, an LPF of cutoff ω_s/2 and gain T recovers x.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Alternating-sign train p = Σ(−1)ⁿδ(t − nT): period 2T, P = (2π/2T)·Σ_{odd k} 2·δ(ω − kπ/T) (odd harmonics only) ⇒ copies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centred at ±ω_s/2, ±3ω_s/2…: recovery requires a band-pass filter at ω_s/2 followed by demodulation by cos(ω_s t/2).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g_δ(t) = Σ g(nT_s)δ(t − nT_s) = g(t)·Σδ(t − nT_s) ⇒ G_δ(f) = G(f) * f_s Σδ(f − n f_s) = f_s ΣG(f − n f_s)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10 — The Sampling Theorem and Aliasing</w:t>
      </w:r>
    </w:p>
    <w:p>
      <w:pPr>
        <w:spacing w:after="120"/>
      </w:pPr>
      <w:r>
        <w:rPr>
          <w:i/>
          <w:color w:val="8C8C8C"/>
          <w:sz w:val="18"/>
        </w:rPr>
        <w:t>Lec 5 sl. 19–22; natural sampling: textbook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Band-limited x: X(jω) = 0 for |ω| &gt; ω_M.  Then x(t) is uniquely determined by x(nT) if ω_s &gt; 2ω_M (ω_s = 2π/T)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Nyquist rate = 2ω_M  (f_s &gt; 2f_M); T &lt; π/ω_M</w:t>
      </w:r>
    </w:p>
    <w:p>
      <w:pPr>
        <w:pStyle w:val="Heading2"/>
      </w:pPr>
      <w:r>
        <w:t>Proof (exam-ready)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X_p(jω) = (1/T)ΣX(j(ω − kω_s)) (Lesson 9): copies of X at kω_s, each [kω_s − ω_M, kω_s + ω_M].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Neighbouring copies stay apart iff ω_M &lt; ω_s − ω_M ⇔ ω_s &gt; 2ω_M.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Then the central copy is an untouched X(jω)/T; an ideal LPF H = T on |ω| &lt; ω_c, ω_M &lt; ω_c &lt; ω_s − ω_M, recovers X exactly, hence x(t) (Lesson 11 gives x(t) = Σx(nT)sinc((t − nT)/T)).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If ω_s &lt; 2ω_M the copies overlap and add; the overlapped values cannot be separated, so no filter can recover X ⇒ x(t) is not uniquely determined (two different band-limited... signals give identical samples).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10.1 — Undersampling: the copies overlap and high frequencies fold into the baseband (Lec 5, sl. 22)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5670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Case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Condition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Oversampling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ω_s &gt; 2ω_M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copies separated by a guard band; recoverable with an LPF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Critical sampling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ω_s = 2ω_M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copies touch; works only in the limit (sinc kernel), impractical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Undersampling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ω_s &lt; 2ω_M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overlap = </w:t>
            </w:r>
            <w:r>
              <w:rPr>
                <w:b/>
                <w:sz w:val="19"/>
              </w:rPr>
              <w:t>aliasing</w:t>
            </w:r>
            <w:r>
              <w:rPr>
                <w:sz w:val="19"/>
              </w:rPr>
              <w:t>: frequency ω appears as ω − kω_s; irreversible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Aliasing and Practical Cures</w:t>
      </w:r>
    </w:p>
    <w:p>
      <w:pPr>
        <w:pStyle w:val="ListBullet"/>
      </w:pPr>
      <w:r>
        <w:t>Cause: sampling too slowly (or a signal not band-limited): spectral copies overlap, high frequencies masquerade as low ones (e.g. wagon wheels, a 1.8 kHz tone sampled at 2.8 kHz appears at 1 kHz).</w:t>
      </w:r>
    </w:p>
    <w:p>
      <w:pPr>
        <w:pStyle w:val="ListBullet"/>
      </w:pPr>
      <w:r>
        <w:t>Problems: distortion that cannot be undone; the original signal is lost.</w:t>
      </w:r>
    </w:p>
    <w:p>
      <w:pPr>
        <w:pStyle w:val="ListBullet"/>
      </w:pPr>
      <w:r>
        <w:t xml:space="preserve">Cures: an analog </w:t>
      </w:r>
      <w:r>
        <w:rPr>
          <w:b/>
        </w:rPr>
        <w:t>anti-aliasing low-pass filter</w:t>
      </w:r>
      <w:r>
        <w:t xml:space="preserve"> before sampling (cutoff ≤ f_s/2); sample above Nyquist (oversample, which also eases reconstruction filter design); a guard band.</w:t>
      </w:r>
    </w:p>
    <w:p>
      <w:pPr>
        <w:pStyle w:val="ListBullet"/>
      </w:pPr>
      <w:r>
        <w:t>Why practical signals always alias a little: real signals are time-limited, so their spectra are not exactly band-limited (Lesson 12).</w:t>
      </w:r>
    </w:p>
    <w:p>
      <w:pPr>
        <w:pStyle w:val="Heading2"/>
      </w:pPr>
      <w:r>
        <w:t>Discrete-Time Sampling (textbook)</w:t>
      </w:r>
    </w:p>
    <w:p>
      <w:r>
        <w:t>For a sequence, X(e</w:t>
      </w:r>
      <w:r>
        <w:rPr>
          <w:vertAlign w:val="superscript"/>
        </w:rPr>
        <w:t>jω</w:t>
      </w:r>
      <w:r>
        <w:t>) = 0 for 2π/9 ≤ |ω| ≤ π, i.e. bandlimited to W = 2π/9. Keeping every M-th sample (rate 1/M of the original) is alias-free iff MW ≤ π ⇒ M ≤ 4.5 ⇒ M = 4 (largest integer): the lowest rate is the original rate/4 (a sample every 4 steps): bandwidth 2π/9 → spread to 8π/9 &lt; π.</w:t>
      </w:r>
    </w:p>
    <w:p>
      <w:pPr>
        <w:pStyle w:val="Heading2"/>
      </w:pPr>
      <w:r>
        <w:t>Natural Sampling (textbook)</w:t>
      </w:r>
    </w:p>
    <w:p>
      <w:r>
        <w:t xml:space="preserve">Multiply by a train of rectangular pulses of width τ, period T: p(t) has Fourier coefficients c_k = (τ/T)sinc(kτ/T), so X_s(ω) = Σ c_k X(ω − kω_s): the copies have </w:t>
      </w:r>
      <w:r>
        <w:rPr>
          <w:b/>
        </w:rPr>
        <w:t>different heights</w:t>
      </w:r>
      <w:r>
        <w:t xml:space="preserve"> (sinc-weighted) but the same shape — x is recoverable with an LPF if ω_s &gt; 2ω_M, only scaled by c₀ = τ/T.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Sketch X(jω); mark ω_M; find ω_s and compare with 2ω_M.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Draw copies at ±ω_s, ±2ω_s with height 1/T.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Aliasing: show the overlap region; cure: anti-aliasing filter / higher f_s.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Multiple signals: use the highest frequency present (bandwidth of a product = sum of the bandwidths).</w:t>
      </w:r>
    </w:p>
    <w:p>
      <w:pPr>
        <w:pStyle w:val="Heading2"/>
      </w:pPr>
      <w:r>
        <w:rPr>
          <w:color w:val="5B2C83"/>
        </w:rPr>
        <w:t>Practice — Lesson 10</w:t>
      </w:r>
    </w:p>
    <w:p>
      <w:pPr>
        <w:spacing w:after="120"/>
      </w:pPr>
      <w:r>
        <w:rPr>
          <w:i/>
          <w:color w:val="8C8C8C"/>
          <w:sz w:val="18"/>
        </w:rPr>
        <w:t>(a) Actual — CSE 219 2022-23 Q1(c). (b) Actual — CSE 219 2023-24 Q7(c). (c) Actual — CSE 311 2012-13 Q8(a), 2013-14 Q2(a), 2016-17 Q2(b). (d) Actual — CSE 311 2018-19 Q3(b), 2014-15 Q2(c) [L-3]. (e) Actual — CSE 219 2022-23 Q4(b). (f) Actual — EEE 211 2018-19 Q3(b), EEE 301 2015-16 Q6(b). (g) Natural sampling: EEE 211 2017-18 Q2(c), EEE 301 2014-15 Q6(b).</w:t>
      </w:r>
    </w:p>
    <w:p>
      <w:pPr>
        <w:spacing w:after="80"/>
      </w:pPr>
      <w:r>
        <w:rPr>
          <w:b/>
        </w:rPr>
        <w:t xml:space="preserve">(a) </w:t>
      </w:r>
      <w:r>
        <w:t>Band-limited x(t) with ω_s &gt; 2ω_M; analyze how x(t) is uniquely determined by its samples x(nT). (15)</w:t>
      </w:r>
    </w:p>
    <w:p>
      <w:pPr>
        <w:spacing w:after="80"/>
      </w:pPr>
      <w:r>
        <w:rPr>
          <w:b/>
        </w:rPr>
        <w:t xml:space="preserve">(b) </w:t>
      </w:r>
      <w:r>
        <w:t>State the Nyquist–Shannon theorem; analyze X_p(jω) when ω_s satisfies/violates it; sketch; why is perfect reconstruction impossible after aliasing? (10)</w:t>
      </w:r>
    </w:p>
    <w:p>
      <w:pPr>
        <w:spacing w:after="80"/>
      </w:pPr>
      <w:r>
        <w:rPr>
          <w:b/>
        </w:rPr>
        <w:t xml:space="preserve">(c) </w:t>
      </w:r>
      <w:r>
        <w:t>State and prove the sampling theorem; why in practice is the signal band-limited first and why is the rate above Nyquist? Prove the minimum sampling frequency is 2B. (13–16)</w:t>
      </w:r>
    </w:p>
    <w:p>
      <w:pPr>
        <w:spacing w:after="80"/>
      </w:pPr>
      <w:r>
        <w:rPr>
          <w:b/>
        </w:rPr>
        <w:t xml:space="preserve">(d) </w:t>
      </w:r>
      <w:r>
        <w:t>Cause of aliasing, its problems and compensation. (20)</w:t>
      </w:r>
    </w:p>
    <w:p>
      <w:pPr>
        <w:spacing w:after="80"/>
      </w:pPr>
      <w:r>
        <w:rPr>
          <w:b/>
        </w:rPr>
        <w:t xml:space="preserve">(e) </w:t>
      </w:r>
      <w:r>
        <w:t>A sequence has X(e</w:t>
      </w:r>
      <w:r>
        <w:rPr>
          <w:vertAlign w:val="superscript"/>
        </w:rPr>
        <w:t>jω</w:t>
      </w:r>
      <w:r>
        <w:t>) = 0 for 2π/9 ≤ |ω| ≤ π. Lowest rate to sample it for perfect reconstruction? (10)</w:t>
      </w:r>
    </w:p>
    <w:p>
      <w:pPr>
        <w:spacing w:after="80"/>
      </w:pPr>
      <w:r>
        <w:rPr>
          <w:b/>
        </w:rPr>
        <w:t xml:space="preserve">(f) </w:t>
      </w:r>
      <w:r>
        <w:t>x = sin 1000πt + cos 1200πt: sampling period for no aliasing. z = xy with x, y band-limited to 150 Hz and 350 Hz: maximum T_s; spectra for T_s = 0.5 ms and 2 ms. (10; 12)</w:t>
      </w:r>
    </w:p>
    <w:p>
      <w:pPr>
        <w:spacing w:after="80"/>
      </w:pPr>
      <w:r>
        <w:rPr>
          <w:b/>
        </w:rPr>
        <w:t xml:space="preserve">(g) </w:t>
      </w:r>
      <w:r>
        <w:t>Natural sampling with a rectangular pulse train: spectrum; can x be recovered?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Proof steps 1–3 above; uniqueness: if two band-limited signals had equal samples, their sampled spectra (1/T)ΣX₁(j(ω − kω_s)) and (1/T)ΣX₂(…) would be equal, and with no overlap the central copies X₁ = X₂ ⇒ x₁ = x₂.</w:t>
      </w:r>
    </w:p>
    <w:p>
      <w:r>
        <w:rPr>
          <w:b/>
        </w:rPr>
        <w:t>(b)</w:t>
      </w:r>
      <w:r>
        <w:t xml:space="preserve"> Theorem (steps 1–4). Satisfied: copies spaced ω_s apart, guard band ω_s − 2ω_M, LPF recovers x. Violated: overlap, aliasing; the overlapped region is a sum of two or more frequency components, an information loss that no linear filter can invert (in the overlap X_p(jω) cannot tell which copy each part came from).</w:t>
      </w:r>
    </w:p>
    <w:p>
      <w:r>
        <w:rPr>
          <w:b/>
        </w:rPr>
        <w:t>(c)</w:t>
      </w:r>
      <w:r>
        <w:t xml:space="preserve"> Proof as above (CSE 311 papers: X_p(f) = f_sΣG(f − nf_s); LPF of bandwidth B recovers G if f_s ≥ 2B — the boundary f_s = 2B is the minimum). (i) A band-limiting filter before sampling removes energy above f_s/2 that would alias. (ii) A rate above Nyquist leaves a guard band so a realizable (non-ideal, finite-slope) reconstruction filter can separate the copies.</w:t>
      </w:r>
    </w:p>
    <w:p>
      <w:r>
        <w:rPr>
          <w:b/>
        </w:rPr>
        <w:t>(d)</w:t>
      </w:r>
      <w:r>
        <w:t xml:space="preserve"> Cause: copies of the spectrum overlap because f_s &lt; 2f_M (or the signal has components above f_s/2). Effects: a component at f appears at |f − kf_s| in the baseband (e.g. 1.8 kHz at f_s = 2.8 kHz → 1 kHz), irreversibly distorting the signal. Compensation: anti-aliasing LPF before the sampler, higher sampling rate, guard band; after sampling nothing can be undone.</w:t>
      </w:r>
    </w:p>
    <w:p>
      <w:r>
        <w:rPr>
          <w:b/>
        </w:rPr>
        <w:t>(e)</w:t>
      </w:r>
      <w:r>
        <w:t xml:space="preserve"> W = 2π/9; down-sampling by M keeps no aliasing iff MW ≤ π ⇒ M ≤ 4.5 ⇒ </w:t>
      </w:r>
      <w:r>
        <w:rPr>
          <w:b/>
        </w:rPr>
        <w:t>M = 4</w:t>
      </w:r>
      <w:r>
        <w:t>: the sequence can be sampled (decimated) at ¼ of its rate; the lowest rate is 1 sample per 4 (new bandwidth 8π/9 &lt; π).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(f) sin 1000πt: f = 500 Hz; cos 1200πt: 600 Hz ⇒ f_M = 600 Hz ⇒ f_s &gt; 1200 Hz ⇒ T &lt; 1/1200 s = 0.833 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z = xy: bandwidth 150 + 350 = 500 Hz ⇒ T_s,max = 1/(2·500) = 1 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T_s = 0.5 ms (f_s = 2 kHz): copies every 2 kHz, each ±500 Hz wide ⇒ no overlap (guard 1 kHz)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T_s = 2 ms (f_s = 500 Hz): copies every 500 Hz overlap (width 1000 Hz) ⇒ aliasing, flat sum between copies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(g)</w:t>
      </w:r>
      <w:r>
        <w:t xml:space="preserve"> Pulse train coefficients c_k = (τ/T)sinc(kτ/T); X_s(ω) = ΣX c_k X(ω − kω_s): copies of the same shape with heights c_k·X; recoverable by an LPF of gain T/τ if ω_s &gt; 2ω_M.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11 — Ideal Reconstruction, ZOH and Linear Interpolation</w:t>
      </w:r>
    </w:p>
    <w:p>
      <w:pPr>
        <w:spacing w:after="120"/>
      </w:pPr>
      <w:r>
        <w:rPr>
          <w:i/>
          <w:color w:val="8C8C8C"/>
          <w:sz w:val="18"/>
        </w:rPr>
        <w:t>Lec 5 sl. 24–36</w:t>
      </w:r>
    </w:p>
    <w:p>
      <w:pPr>
        <w:pStyle w:val="Heading2"/>
      </w:pPr>
      <w:r>
        <w:t>1. Ideal Reconstruction (sl. 24–27)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H(jω) = T for |ω| &lt; ω_s/2 (= π/T), 0 otherwise  (ω_M &lt; ω_c &lt; ω_s − ω_M)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h(t) = (1/2π)∫_{−π/T}^{π/T} T e^{jωt}dω = sin(πt/T)/(πt/T) = sinc(t/T)   (sinc x = sin πx/πx)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x_r(t) = x_p * h = Σ x(nT) sinc((t − nT)/T)   (sum of shifted sincs)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 is non-causal (non-zero for t &lt; 0) and decays slowly ⇒ unrealizable ⇒ approximations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Zero-Order Hold (sl. 28–31)</w:t>
      </w:r>
    </w:p>
    <w:p>
      <w:r>
        <w:t>Hold each sample for T: h₀(t) = 1 on [0, T] (a staircase; every real DAC). Each sample y(nT) contributes y(nT)h₀(t − nT), which must be 1 from nT to (n + 1)T and 0 elsewhere.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H₀(jω) = ∫₀^T e</w:t>
      </w:r>
      <w:r>
        <w:rPr>
          <w:b/>
          <w:sz w:val="22"/>
          <w:vertAlign w:val="superscript"/>
        </w:rPr>
        <w:t>−jωt</w:t>
      </w:r>
      <w:r>
        <w:rPr>
          <w:b/>
          <w:sz w:val="22"/>
        </w:rPr>
        <w:t>dt = (1 − e</w:t>
      </w:r>
      <w:r>
        <w:rPr>
          <w:b/>
          <w:sz w:val="22"/>
          <w:vertAlign w:val="superscript"/>
        </w:rPr>
        <w:t>−jωT</w:t>
      </w:r>
      <w:r>
        <w:rPr>
          <w:b/>
          <w:sz w:val="22"/>
        </w:rPr>
        <w:t>)/(jω) = T e</w:t>
      </w:r>
      <w:r>
        <w:rPr>
          <w:b/>
          <w:sz w:val="22"/>
          <w:vertAlign w:val="superscript"/>
        </w:rPr>
        <w:t>−jωT/2</w:t>
      </w:r>
      <w:r>
        <w:rPr>
          <w:b/>
          <w:sz w:val="22"/>
        </w:rPr>
        <w:t xml:space="preserve"> sinc(ωT/2π)</w:t>
      </w:r>
    </w:p>
    <w:p>
      <w:r>
        <w:t>Magnitude T|sinc(ωT/2π)|: droops inside the passband |ω| &lt; ω_s/2 (about −3.9 dB at ω_s/2) and does not cut out the aliasing copies (non-zero beyond ω_s/2). Phase −ωT/2: a pure delay of T/2 — causal.</w:t>
      </w:r>
    </w:p>
    <w:p>
      <w:pPr>
        <w:pStyle w:val="Heading2"/>
      </w:pPr>
      <w:r>
        <w:t>3. Linear Interpolation / First-Order Hold (sl. 32–35)</w:t>
      </w:r>
    </w:p>
    <w:p>
      <w:r>
        <w:t>Join adjacent samples by straight lines: the weight of y(nT) must rise 0 → 1 over [(n − 1)T, nT] and fall 1 → 0 over [nT, (n + 1)T] ⇒ h₁ = triangle on [−T, T], peak 1. It equals (1/T)·[h₀(t + T/2) * h₀(t + T/2)].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H₁(jω) = (1/T)[T sinc(ωT/2π)]² = T sinc²(ωT/2π)   (real, no delay — the triangle is non-causal; delaying it by T makes it causal)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2438"/>
        <w:gridCol w:w="2721"/>
        <w:gridCol w:w="266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Ideal (sinc)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ZOH (rect)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Linear interp. (triangle)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sinc(t/T), ∞ both sides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on [0, T]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triangle on [−T, T]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H(jω)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rect(|ω| &lt; ω_s/2)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e</w:t>
            </w:r>
            <w:r>
              <w:rPr>
                <w:sz w:val="17"/>
                <w:vertAlign w:val="superscript"/>
              </w:rPr>
              <w:t>−jωT/2</w:t>
            </w:r>
            <w:r>
              <w:rPr>
                <w:sz w:val="17"/>
              </w:rPr>
              <w:t xml:space="preserve"> sinc(ωT/2π)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sinc²(ωT/2π)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causal?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(needs one sample ahead; delay T makes it causal)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|H| at ω_s/4 (T = 1)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0.81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out-of-band leakage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large (sinc sidelobes)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small (sinc² falls faster)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theory, offline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real-time DACs</w:t>
            </w:r>
          </w:p>
        </w:tc>
        <w:tc>
          <w:tcPr>
            <w:tcW w:type="dxa" w:w="26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smoother offline/graphics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11.1 — Magnitude responses of ideal, ZOH and linear interpolation (Lec 5, sl. 36)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 xml:space="preserve">Real-time DAC (CSE 219 2023-24 Q5(c)(ii)): choose the </w:t>
            </w:r>
            <w:r>
              <w:rPr>
                <w:b/>
              </w:rPr>
              <w:t>zero-order hold</w:t>
            </w:r>
            <w:r>
              <w:t>. It is causal, needs only the current sample (no delay buffer), is a simple hold circuit inside the DAC, and its droop/leakage can be corrected with an analog reconstruction filter. The ideal sinc is non-causal and infinitely long; linear interpolation needs the next sample (one-sample delay buffer), so it is not directly real-time.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h(t) for each method and the reason it has that shape (weight of one sample).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Derive H(jω) by Fourier integration (rect → sinc), triangle = rect * rect.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Compare causality, passband flatness and out-of-band leakage.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State a one-line advantage and drawback of each.</w:t>
      </w:r>
    </w:p>
    <w:p>
      <w:pPr>
        <w:pStyle w:val="Heading2"/>
      </w:pPr>
      <w:r>
        <w:rPr>
          <w:color w:val="5B2C83"/>
        </w:rPr>
        <w:t>Practice — Lesson 11</w:t>
      </w:r>
    </w:p>
    <w:p>
      <w:pPr>
        <w:spacing w:after="120"/>
      </w:pPr>
      <w:r>
        <w:rPr>
          <w:i/>
          <w:color w:val="8C8C8C"/>
          <w:sz w:val="18"/>
        </w:rPr>
        <w:t>(a) Actual — CSE 219 2023-24 Q5(c). (b) Actual — CSE 311 2018-19 Q1(a), 2021-22 Q3(b), 2010-11 Q6(c), 2020-21 Q1(b).</w:t>
      </w:r>
    </w:p>
    <w:p>
      <w:pPr>
        <w:spacing w:after="80"/>
      </w:pPr>
      <w:r>
        <w:rPr>
          <w:b/>
        </w:rPr>
        <w:t xml:space="preserve">(a) </w:t>
      </w:r>
      <w:r>
        <w:t>An engineer must convert stored samples to an analog signal using an ideal sinc low-pass filter, a ZOH, or linear interpolation; the hardware cannot do non-causal filtering and no delay buffer is allowed. (i) Compare the three impulse responses. (ii) Which should he choose? (5 + 5)</w:t>
      </w:r>
    </w:p>
    <w:p>
      <w:pPr>
        <w:spacing w:after="80"/>
      </w:pPr>
      <w:r>
        <w:rPr>
          <w:b/>
        </w:rPr>
        <w:t xml:space="preserve">(b) </w:t>
      </w:r>
      <w:r>
        <w:t>g(t) is band-limited to 50 Hz; samples at 0.01 s: g(0) = 1, all others 0. Find g(t) and G(f) and its characteristics. Same with Nyquist-rate samples zero except g(0) = A. Samples at 2B through an ideal LPF of bandwidth B give an output ∝ f(t). Can the past samples foretell the future?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Ideal: h = sinc(t/T), two-sided and infinite ⇒ non-causal. ZOH: h₀ = rect on [0, T] ⇒ causal, finite. Linear: h₁ = triangle on [−T, T] ⇒ finite but non-causal. (ii) ZOH (see EXAM-READY ANSWER).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samples g(0.01k) = δ[k]: f_s = 100 Hz = 2 × 50 Hz (Nyquist rate), so g = Σδ[k]sinc((t − 0.01k)/0.01) = sinc(100t)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= sin(100πt)/(100πt);  G(f) = 0.01·rect(f/100) (flat 0.01 on |f| &lt; 50 Hz, T = 0.01).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Characteristics: band-limited (|f| ≤ 50 Hz), even, real, non-causal, infinite duration, zeros at t = ±0.01k, energy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 = ∫|G|²df = 0.01²·100 = 0.01;  G(f)/T flat = the spectrum of a 'band-limited δ': as B → ∞, g → δ(t), G →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— the Dirac delta's flat spectrum is the limiting case (justifies δ ↔ 1).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Samples zero except g(0) = A at Nyquist ⇒ g = A sinc(t/T)·…; same form scaled by 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Samples at 2B through an LPF (gain T, cutoff B): Σf(nT)δ(t − nT) → f(t) ⇒ output ∝ f(t) (proportionality constant = filter gain × T... equals f when gain T).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'Foretell the future': every future sample of a band-limited signal is determined by the past (the sinc-sum       is a linear combination), but only in theory — infinite memory, exact band limit and no noise are needed.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12 — Practical Issues; Connection to the DFT</w:t>
      </w:r>
    </w:p>
    <w:p>
      <w:pPr>
        <w:spacing w:after="120"/>
      </w:pPr>
      <w:r>
        <w:rPr>
          <w:i/>
          <w:color w:val="8C8C8C"/>
          <w:sz w:val="18"/>
        </w:rPr>
        <w:t>Lec 5 sl. 38–47</w:t>
      </w:r>
    </w:p>
    <w:p>
      <w:pPr>
        <w:pStyle w:val="Heading2"/>
      </w:pPr>
      <w:r>
        <w:t>Time-limited vs Band-limited (sl. 38)</w:t>
      </w:r>
    </w:p>
    <w:p>
      <w:r>
        <w:t xml:space="preserve">A signal cannot be both time-limited and strictly band-limited (uncertainty principle). Real signals are finite-duration, so their spectra have infinite tails; the tails always overlap in sampling ⇒ </w:t>
      </w:r>
      <w:r>
        <w:rPr>
          <w:b/>
        </w:rPr>
        <w:t>some aliasing is unavoidable</w:t>
      </w:r>
      <w:r>
        <w:t>. Practical measures: anti-aliasing filter, rate above Nyquist, realizable reconstruction filters (ZOH + analog LPF), quantization noise handled separately.</w:t>
      </w:r>
    </w:p>
    <w:p>
      <w:pPr>
        <w:pStyle w:val="Heading2"/>
      </w:pPr>
      <w:r>
        <w:t>DTFT and DFT from the Sampled Signal (sl. 39–42)</w:t>
      </w:r>
    </w:p>
    <w:p>
      <w:pPr>
        <w:pStyle w:val="ListBullet"/>
      </w:pPr>
      <w:r>
        <w:t>X_p(jω) = Σx[n]e</w:t>
      </w:r>
      <w:r>
        <w:rPr>
          <w:vertAlign w:val="superscript"/>
        </w:rPr>
        <w:t>−jωnT</w:t>
      </w:r>
      <w:r>
        <w:t xml:space="preserve"> repeats every ω_s; with ωT → ω this is the DTFT.</w:t>
      </w:r>
    </w:p>
    <w:p>
      <w:pPr>
        <w:pStyle w:val="ListBullet"/>
      </w:pPr>
      <w:r>
        <w:t>The ideal LPF keeps one ω_s-wide period: x(t) = (1/2π)∫</w:t>
      </w:r>
      <w:r>
        <w:rPr>
          <w:vertAlign w:val="subscript"/>
        </w:rPr>
        <w:t>−ω_s/2</w:t>
      </w:r>
      <w:r>
        <w:rPr>
          <w:vertAlign w:val="superscript"/>
        </w:rPr>
        <w:t>ω_s/2</w:t>
      </w:r>
      <w:r>
        <w:t>T X_p(jω)e</w:t>
      </w:r>
      <w:r>
        <w:rPr>
          <w:vertAlign w:val="superscript"/>
        </w:rPr>
        <w:t>jωt</w:t>
      </w:r>
      <w:r>
        <w:t>dω ⇒ inverse DTFT at t = nT.</w:t>
      </w:r>
    </w:p>
    <w:p>
      <w:pPr>
        <w:pStyle w:val="ListBullet"/>
      </w:pPr>
      <w:r>
        <w:t>The N-point DFT = N uniform samples of one ω_s-wide period: X[k] = X_p(jkω_s/N).</w:t>
      </w:r>
    </w:p>
    <w:p>
      <w:pPr>
        <w:pStyle w:val="Heading2"/>
      </w:pPr>
      <w:r>
        <w:t>Periodic Signals (sl. 43–47)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= Σ a_k e^{jkω₀t} ⇒ X(jω) = 2πΣa_kδ(ω − kω₀);  sample N times per period: T₀ = NT, ω_s = Nω₀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X_p = (1/T)ΣX(j(ω − rω_s)) = (2π/T)ΣΣ a_k δ(ω − kω₀ − rω_s): every line is copied into every band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Nyquist for periodic x: a_k = 0 for |k| ≥ N/2 (|kω₀| &lt; ω_s/2) ⇒ one clean copy per band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c_k = a_k/T, X[k] = T₀c_k = N a_k; inverse DFT x[n] = (1/N)Σ_{k=0}^{N−1}X[k]e^{j2πkn/N}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Actual — CSE 311 2013-14 Q2(b), 2020-21 Q3(a).</w:t>
      </w:r>
    </w:p>
    <w:p>
      <w:pPr>
        <w:spacing w:after="80"/>
      </w:pPr>
      <w:r>
        <w:rPr>
          <w:b/>
        </w:rPr>
        <w:t xml:space="preserve">(a) </w:t>
      </w:r>
      <w:r>
        <w:t>What are the practical issues in sampling and reconstruction? Why can practical signals not be fully recovered? How are the problems handled/minimised? (10; 24)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Practical issues: (1) real signals are time-limited ⇒ not band-limited ⇒ aliasing from the spectral tails; (2) the ideal LPF/sinc interpolator is non-causal and infinite, so reconstruction is approximate (ZOH, linear interpolation, finite-length filters); (3) samplers are not ideal impulses (finite-width pulses, jitter); (4) quantization noise; (5) the signal must be known for all time for exact recovery. Handling: an anti-aliasing LPF before the sampler, sample above Nyquist (guard band), reconstruct with a ZOH followed by an analog low-pass (compensating the sinc droop), use practical band-limits (essential bandwidth), enough bits.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Sampling</w:t>
      </w:r>
    </w:p>
    <w:p>
      <w:pPr>
        <w:spacing w:after="120"/>
      </w:pPr>
      <w:r>
        <w:rPr>
          <w:i/>
          <w:color w:val="595959"/>
          <w:sz w:val="19"/>
        </w:rPr>
        <w:t>Revision points for Lessons 9–12.</w:t>
      </w:r>
    </w:p>
    <w:p>
      <w:pPr>
        <w:pStyle w:val="Heading2"/>
      </w:pPr>
      <w:r>
        <w:t>L9 · Sampled spectrum</w:t>
      </w:r>
    </w:p>
    <w:p>
      <w:pPr>
        <w:pStyle w:val="ListBullet"/>
      </w:pPr>
      <w:r>
        <w:t>x_p = xΣδ(t − nT); X_p = (1/T)ΣX(j(ω − kω_s)); P = (2π/T)Σδ(ω − kω_s).</w:t>
      </w:r>
    </w:p>
    <w:p>
      <w:pPr>
        <w:pStyle w:val="ListBullet"/>
      </w:pPr>
      <w:r>
        <w:t>Duality: X(jt) ↔ 2πx(−ω); product ↔ (1/2π) convolution.</w:t>
      </w:r>
    </w:p>
    <w:p>
      <w:pPr>
        <w:pStyle w:val="Heading2"/>
      </w:pPr>
      <w:r>
        <w:t>L10 · Theorem, aliasing</w:t>
      </w:r>
    </w:p>
    <w:p>
      <w:pPr>
        <w:pStyle w:val="ListBullet"/>
      </w:pPr>
      <w:r>
        <w:t>ω_s &gt; 2ω_M; T &lt; π/ω_M. Overlap = aliasing: f → |f − kf_s|; irreversible.</w:t>
      </w:r>
    </w:p>
    <w:p>
      <w:pPr>
        <w:pStyle w:val="ListBullet"/>
      </w:pPr>
      <w:r>
        <w:t>Cure: anti-alias LPF, higher rate. Product xy: bandwidths add. Natural sampling: sinc-weighted copies.</w:t>
      </w:r>
    </w:p>
    <w:p>
      <w:pPr>
        <w:pStyle w:val="ListBullet"/>
      </w:pPr>
      <w:r>
        <w:t>DT: M ≤ π/W (W = 2π/9 ⇒ M = 4).</w:t>
      </w:r>
    </w:p>
    <w:p>
      <w:pPr>
        <w:pStyle w:val="Heading2"/>
      </w:pPr>
      <w:r>
        <w:t>L11 · Reconstruction</w:t>
      </w:r>
    </w:p>
    <w:p>
      <w:pPr>
        <w:pStyle w:val="ListBullet"/>
      </w:pPr>
      <w:r>
        <w:t>Ideal: H = T on |ω| &lt; ω_s/2, h = sinc(t/T), x = Σx(nT)sinc((t − nT)/T).</w:t>
      </w:r>
    </w:p>
    <w:p>
      <w:pPr>
        <w:pStyle w:val="ListBullet"/>
      </w:pPr>
      <w:r>
        <w:t>ZOH: h₀ = rect[0,T], H₀ = Te</w:t>
      </w:r>
      <w:r>
        <w:rPr>
          <w:vertAlign w:val="superscript"/>
        </w:rPr>
        <w:t>−jωT/2</w:t>
      </w:r>
      <w:r>
        <w:t>sinc(ωT/2π). Linear: h₁ = triangle, H₁ = T sinc²(ωT/2π).</w:t>
      </w:r>
    </w:p>
    <w:p>
      <w:pPr>
        <w:pStyle w:val="ListBullet"/>
      </w:pPr>
      <w:r>
        <w:t>Real-time DAC → ZOH.</w:t>
      </w:r>
    </w:p>
    <w:p>
      <w:pPr>
        <w:pStyle w:val="Heading2"/>
      </w:pPr>
      <w:r>
        <w:t>L12 · Practice</w:t>
      </w:r>
    </w:p>
    <w:p>
      <w:pPr>
        <w:pStyle w:val="ListBullet"/>
      </w:pPr>
      <w:r>
        <w:t>Time-limited ⇒ not band-limited ⇒ some aliasing always; X[k] = N a_k.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The sampling theorem picture (Lec 5, sl. 20)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5 · Sampling, Aliasing and Reconstruction  ·  Ashraf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