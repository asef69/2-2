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3–4 · Fast Fourier Transform: Radix-2, Matrix FFT, Fast Convolution, Bluestein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(Ashraf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FFT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5 — Radix-2 Decimation-in-Time FFT</w:t>
      </w:r>
      <w:r>
        <w:rPr>
          <w:color w:val="595959"/>
          <w:sz w:val="19"/>
        </w:rPr>
        <w:t xml:space="preserve">  —  derivation, butterflies, bit reversal, complexity, a full 8-point example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6 — Radix-2 Decimation-in-Frequency FFT</w:t>
      </w:r>
      <w:r>
        <w:rPr>
          <w:color w:val="595959"/>
          <w:sz w:val="19"/>
        </w:rPr>
        <w:t xml:space="preserve">  —  first/second-half split, DIF butterfly, bit-reversed outputs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7 — The Matrix (Cooley–Tukey / Bailey) Formulation</w:t>
      </w:r>
      <w:r>
        <w:rPr>
          <w:color w:val="595959"/>
          <w:sz w:val="19"/>
        </w:rPr>
        <w:t xml:space="preserve">  —  column-major input, row DFTs, twiddles, column DFTs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8 — Fast Convolution and Bluestein's FFT for Prime N</w:t>
      </w:r>
      <w:r>
        <w:rPr>
          <w:color w:val="595959"/>
          <w:sz w:val="19"/>
        </w:rPr>
        <w:t xml:space="preserve">  —  O(N log N) filtering; chirp-z identity; M ≥ 2N − 1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FFT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are PDF page numbers of Lecture 3 - Fast Fourier Transform.pdf (19 pages, “Lec 3”) and Lecture 4 - Advanced FFT.pdf (24 pages, “Lec 4”); the printed slide number is one less.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8-point DFT of {1,2,3,4,3,2} by radix-2 DIT FFT with all butterflies (15) · Q7(a) 2×4 Cooley–Tukey (matrix) DFT of {1,2,3,4,9,0,7,8}, steps i–iii (15) · Q7(b) Chirp-z (Bluestein) derivation; why padding M ≥ 2N−1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Compare computational complexity of direct DFT and radix-2 FFT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DIF FFT formulation; 8-point signal-flow graph; bit-reversed outputs (24)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Q7(c) Recurrence relationship of the FFT (15)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CSE 219 2023-24 spent 40 marks here: an 8-point radix-2 DIT FFT with every butterfly (Q5(a), 15), a 2 × 4 matrix FFT (Q7(a), 15) and the Bluestein derivation (Q7(b), 10); 2022-23 asked the DFT vs FFT complexity (Q4(c), 15). Practise the 8-point DIT until you can do it in 12 minutes, and know W₈ by heart.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5 — Radix-2 Decimation-in-Time FFT</w:t>
      </w:r>
    </w:p>
    <w:p>
      <w:pPr>
        <w:spacing w:after="120"/>
      </w:pPr>
      <w:r>
        <w:rPr>
          <w:i/>
          <w:color w:val="8C8C8C"/>
          <w:sz w:val="18"/>
        </w:rPr>
        <w:t>Lec 3 sl. 4–15, 19</w:t>
      </w:r>
    </w:p>
    <w:p>
      <w:pPr>
        <w:pStyle w:val="Heading2"/>
      </w:pPr>
      <w:r>
        <w:t>1. Why: the Naive DFT Is O(N²) (sl. 4)</w:t>
      </w:r>
    </w:p>
    <w:p>
      <w:r>
        <w:t>Each of the N outputs needs N complex multiplications and N − 1 additions: N² multiplications in all. One second of audio (N = 44 100) needs ≈ 2 × 10⁹ operations.</w:t>
      </w:r>
    </w:p>
    <w:p>
      <w:pPr>
        <w:pStyle w:val="Heading2"/>
      </w:pPr>
      <w:r>
        <w:t>2. The Even/Odd Split (sl. 7–9)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X[k] = Σ_{r} x[2r]W_N^{2rk} + Σ_{r} x[2r+1]W_N^{(2r+1)k},   W_N^{2rk} = W_{N/2}^{rk}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= G[k] + W_N^k H[k]     G = N/2-point DFT of the evens,  H = N/2-point DFT of the odds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G[k + N/2] = G[k], H[k + N/2] = H[k] (period N/2), and W_N^{k+N/2} = −W_N^k, so for 0 ≤ k &lt; N/2: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X[k] = G[k] + W_N^k H[k]          X[k + N/2] = G[k] − W_N^k H[k]</w:t>
      </w:r>
    </w:p>
    <w:p>
      <w:r>
        <w:t>Recurrence (the “recurrence relationship of the FFT”): an N-point DFT = two N/2-point DFTs + N/2 butterflies. Repeat until 2-point DFTs (X[0] = x[0] + x[1], X[1] = x[0] − x[1]).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2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5.1 — Full 8-point DIT flow graph: bit-reversed inputs, natural-order outputs (Lec 3, sl. 13)</w:t>
      </w:r>
    </w:p>
    <w:p>
      <w:pPr>
        <w:pStyle w:val="Heading2"/>
      </w:pPr>
      <w:r>
        <w:t>3. Bit-Reversed Input Order (sl. 14)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n:      0    1    2    3    4    5    6    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binary 000  001  010  011  100  101  110  111  → reversed 000 100 010 110 001 101 011 111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order:  x[0] x[4] x[2] x[6] x[1] x[5] x[3] x[7]   (evens before odds, then even-evens before odd-evens, …)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Complexity (sl. 15)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061"/>
        <w:gridCol w:w="3005"/>
        <w:gridCol w:w="3685"/>
      </w:tblGrid>
      <w:tr>
        <w:trPr>
          <w:tblHeader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Direct DFT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Radix-2 FFT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complex multiplications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N²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(N/2)log₂N (one per butterfly)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complex additions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N(N − 1)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log₂N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stages / butterflies per stage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log₂N stages, N/2 butterflies each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8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64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  (5.3× fewer)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1024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1 048 576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5 120  (≈ 205×)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2²⁰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1.1 × 10¹²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1.05 × 10⁷  (≈ 10⁵×)</w:t>
            </w:r>
          </w:p>
        </w:tc>
      </w:tr>
    </w:tbl>
    <w:p>
      <w:pPr>
        <w:spacing w:before="0" w:after="80" w:line="120" w:lineRule="exact"/>
      </w:pPr>
    </w:p>
    <w:p>
      <w:r>
        <w:t>Plus O(N) for the bit-reversal permutation. Requires N = 2^m; otherwise zero-pad to the next power of 2 (fine for spectra — it only interpolates the DTFT — but it changes the period of a periodic signal) (sl. 19).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W₈⁰ = 1, W₈¹ = (1 − j)/√2 = 0.7071 − 0.7071j, W₈² = −j, W₈³ = −(1 + j)/√2 = −0.7071 − 0.7071j; W₄¹ = −j. A butterfly: top = g + W·h, bottom = g − W·h.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Zero-pad to a power of 2; write the bit-reversed input order.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Stage 1: 2-point butterflies (W = 1) on adjacent pairs.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Stage 2: 4-point combines with W₄⁰ = 1, W₄¹ = −j (pairs 2 apart).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Stage 3: 8-point combines with W₈⁰…W₈³ (pairs 4 apart). Show every intermediate value.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Check: X[0] = Σx, X[4] = Σ(−1)ⁿx[n], X[8 − k] = X*[k] for real x.</w:t>
      </w:r>
    </w:p>
    <w:p>
      <w:pPr>
        <w:pStyle w:val="Heading2"/>
      </w:pPr>
      <w:r>
        <w:rPr>
          <w:color w:val="5B2C83"/>
        </w:rPr>
        <w:t>Practice — Lesson 5</w:t>
      </w:r>
    </w:p>
    <w:p>
      <w:pPr>
        <w:spacing w:after="120"/>
      </w:pPr>
      <w:r>
        <w:rPr>
          <w:i/>
          <w:color w:val="8C8C8C"/>
          <w:sz w:val="18"/>
        </w:rPr>
        <w:t>(a) Actual — CSE 219 2023-24 Q5(a). (b) Actual — CSE 219 2022-23 Q4(c). (c) Actual — CSE 311 2014-15 Q7(c). (d) Practice set 1.2.</w:t>
      </w:r>
    </w:p>
    <w:p>
      <w:pPr>
        <w:spacing w:after="80"/>
      </w:pPr>
      <w:r>
        <w:rPr>
          <w:b/>
        </w:rPr>
        <w:t xml:space="preserve">(a) </w:t>
      </w:r>
      <w:r>
        <w:t>x[n] = {1, 2, 3, 4, 3, 2}. Compute the 8-point DFT with the radix-2 DIT FFT, showing all intermediate stages with a proper butterfly diagram. (15)</w:t>
      </w:r>
    </w:p>
    <w:p>
      <w:pPr>
        <w:spacing w:after="80"/>
      </w:pPr>
      <w:r>
        <w:rPr>
          <w:b/>
        </w:rPr>
        <w:t xml:space="preserve">(b) </w:t>
      </w:r>
      <w:r>
        <w:t>Compare the computational complexities of the DFT and the radix-2 FFT. (15)</w:t>
      </w:r>
    </w:p>
    <w:p>
      <w:pPr>
        <w:spacing w:after="80"/>
      </w:pPr>
      <w:r>
        <w:rPr>
          <w:b/>
        </w:rPr>
        <w:t xml:space="preserve">(c) </w:t>
      </w:r>
      <w:r>
        <w:t>Derive the recurrence relationship of the FFT. (15)</w:t>
      </w:r>
    </w:p>
    <w:p>
      <w:pPr>
        <w:spacing w:after="80"/>
      </w:pPr>
      <w:r>
        <w:rPr>
          <w:b/>
        </w:rPr>
        <w:t xml:space="preserve">(d) </w:t>
      </w:r>
      <w:r>
        <w:t>4-point DIT FFT of {2, 1, −3, 4}.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Pad: x = {1, 2, 3, 4, 3, 2, 0, 0}.  Bit-reversed order: x0 x4 x2 x6 x1 x5 x3 x7 = 1, 3, 3, 0, 2, 2, 4,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Stage 1 (2-point, W = 1):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(x0,x4) = (1,3)  → 1+3 = 4,   1−3 = −2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(x2,x6) = (3,0)  → 3, 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(x1,x5) = (2,2)  → 4, 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(x3,x7) = (4,0)  → 4, 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Stage 2 (4-point, W₄⁰ = 1, W₄¹ = −j):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evens  G: (4, −2 | 3, 3):  G0 = 4+3 = 7,  G1 = −2 + (−j)3 = −2−3j,  G2 = 4−3 = 1,  G3 = −2 − (−j)3 = −2+3j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odds   H: (4, 0 | 4, 4):  H0 = 4+4 = 8,  H1 = 0 + (−j)4 = −4j,     H2 = 4−4 = 0,  H3 = 0 − (−j)4 = 4j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Stage 3 (8-point, X[k] = G[k] + W₈^k H[k], X[k+4] = G[k] − W₈^k H[k]):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k=0: W·H = 8                         X[0] = 7+8 = 15            X[4] = 7−8 = −1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k=1: W₈¹·(−4j) = (0.707−0.707j)(−4j) = −2.828−2.828j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                 X[1] = −4.828−5.828j       X[5] = 0.828−0.172j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k=2: W₈²·0 = 0                       X[2] = 1                   X[6]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k=3: W₈³·(4j) = (−0.707−0.707j)(4j) = 2.828−2.828j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                  X[3] = 0.828+0.172j        X[7] = −4.828+5.828j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{15, −4.828−5.828j, 1, 0.828+0.172j, −1, 0.828−0.172j, 1, −4.828+5.828j}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Checks: X[0] = Σx = 15 ✓;  X[4] = 1−2+3−4+3−2 = −1 ✓;  X[7] = X*[1], X[5] = X*[3] ✓ (numpy agrees)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Direct DFT: N² complex multiplications and N(N − 1) complex additions (each of N outputs sums N products). Radix-2 FFT: log₂N stages × N/2 butterflies, each with one complex multiplication and two additions ⇒ (N/2)log₂N multiplications and N log₂N additions (+ O(N) bit reversal); trivial twiddles (±1, ±j) reduce it further. Speed-up N²/((N/2)log₂N) = 2N/log₂N: 5.3 for N = 8, ≈ 205 for N = 1024, ≈ 10⁵ for N = 2²⁰ — a day of computation becomes seconds. Limitation: N must be a power of 2 (zero-pad, or use mixed-radix/Bluestein).</w:t>
      </w:r>
    </w:p>
    <w:p>
      <w:r>
        <w:rPr>
          <w:b/>
        </w:rPr>
        <w:t>(c)</w:t>
      </w:r>
      <w:r>
        <w:t xml:space="preserve"> The split in §2: X_N[k] = G</w:t>
      </w:r>
      <w:r>
        <w:rPr>
          <w:vertAlign w:val="subscript"/>
        </w:rPr>
        <w:t>N/2</w:t>
      </w:r>
      <w:r>
        <w:t>[k] + W_N^k H</w:t>
      </w:r>
      <w:r>
        <w:rPr>
          <w:vertAlign w:val="subscript"/>
        </w:rPr>
        <w:t>N/2</w:t>
      </w:r>
      <w:r>
        <w:t>[k], X_N[k + N/2] = G</w:t>
      </w:r>
      <w:r>
        <w:rPr>
          <w:vertAlign w:val="subscript"/>
        </w:rPr>
        <w:t>N/2</w:t>
      </w:r>
      <w:r>
        <w:t>[k] − W_N^k H</w:t>
      </w:r>
      <w:r>
        <w:rPr>
          <w:vertAlign w:val="subscript"/>
        </w:rPr>
        <w:t>N/2</w:t>
      </w:r>
      <w:r>
        <w:t>[k], applied recursively to G and H. Cost recurrence: C(N) = 2C(N/2) + N/2 multiplications, C(2) = 0 (W = 1) ⇒ C(N) = (N/2)log₂N.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order x0 x2 x1 x3 = 2, −3, 1, 4;  stage 1: (2−3, 2+3) = (−1, 5);  (1+4, 1−4) = (5, −3)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stage 2: X0 = −1 + 5 = 4;  X1 = 5 + (−j)(−3) = 5+3j;  X2 = −1 − 5 = −6;  X3 = 5 − (−j)(−3) = 5−3j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6 — Radix-2 Decimation-in-Frequency FFT</w:t>
      </w:r>
    </w:p>
    <w:p>
      <w:pPr>
        <w:spacing w:after="120"/>
      </w:pPr>
      <w:r>
        <w:rPr>
          <w:i/>
          <w:color w:val="8C8C8C"/>
          <w:sz w:val="18"/>
        </w:rPr>
        <w:t>Lec 3 sl. 16–18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Split the time sum into first and second halves: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X[k] = Σ_{n=0}^{N/2−1} [x[n] + (−1)^k x[n + N/2]] W_N^{kn}          (W_N^{kN/2} = (−1)^k)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even k = 2m:  X[2m]   = Σ (x[n] + x[n+N/2]) W_{N/2}^{mn}           = DFT_{N/2}{a(n)}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odd  k = 2m+1: X[2m+1] = Σ [(x[n] − x[n+N/2])W_N^n] W_{N/2}^{mn}   = DFT_{N/2}{b(n)}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a(n) = x[n] + x[n + N/2],   b(n) = (x[n] − x[n + N/2])·W_N^n      (add/subtract first, THEN twiddle)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2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6.1 — 8-point DIF flow graph: natural-order inputs, bit-reversed outputs (Lec 3, sl. 18)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3402"/>
        <w:gridCol w:w="4536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DIT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DIF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split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time index even/odd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time first half/second half (= output even/odd)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butterfly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multiply by W, then add/subtract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add/subtract, then multiply by W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input order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bit-reversed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natural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output order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natural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bit-reversed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cost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(N/2)log₂N mult.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(N/2)log₂N mult.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6</w:t>
      </w:r>
    </w:p>
    <w:p>
      <w:pPr>
        <w:spacing w:after="120"/>
      </w:pPr>
      <w:r>
        <w:rPr>
          <w:i/>
          <w:color w:val="8C8C8C"/>
          <w:sz w:val="18"/>
        </w:rPr>
        <w:t>(a) Actual — CSE 311 2017-18 Q3(b). (b) Constructed.</w:t>
      </w:r>
    </w:p>
    <w:p>
      <w:pPr>
        <w:spacing w:after="80"/>
      </w:pPr>
      <w:r>
        <w:rPr>
          <w:b/>
        </w:rPr>
        <w:t xml:space="preserve">(a) </w:t>
      </w:r>
      <w:r>
        <w:t>Formulate the decimation-in-frequency FFT; draw the 8-point signal-flow graph and explain why the outputs come out in bit-reversed order. (24)</w:t>
      </w:r>
    </w:p>
    <w:p>
      <w:pPr>
        <w:spacing w:after="80"/>
      </w:pPr>
      <w:r>
        <w:rPr>
          <w:b/>
        </w:rPr>
        <w:t xml:space="preserve">(b) </w:t>
      </w:r>
      <w:r>
        <w:t>Run the first DIF stage on x = {1, 2, 3, 4, 3, 2, 0, 0}.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Derivation as in the grey box; apply it again to a(n) and b(n) (N/4-point blocks), then to 2-point butterflies. The 8-point graph (Figure 6.1): stage 1 pairs (n, n + 4) with twiddles W₈⁰…W₈³ on the difference branch; stage 2 pairs (n, n + 2) inside each half with W₄⁰, W₄¹; stage 3 pairs (n, n + 1) with W = 1. Output order: stage 1 separates even k (top) from odd k (bottom), stage 2 separates k mod 4, …, so the final position of X[k] is k with its bits reversed: X[0], X[4], X[2], X[6], X[1], X[5], X[3], X[7].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a(n) = x[n] + x[n+4] = {1+3, 2+2, 3+0, 4+0} = {4, 4, 3, 4}  → its 4-point DFT gives X[0], X[2], X[4], X[6]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b(n) = (x[n] − x[n+4])W₈ⁿ = {−2·1, 0·W₈, 3·(−j), 4·W₈³} = {−2, 0, −3j, −2.828−2.828j}  → X[1], X[3], X[5], X[7]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check: DFT₄{4,4,3,4} = {15, 1, −1, 1} = X[0], X[2], X[4], X[6] ✓ (Lesson 5)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7 — The Matrix (Cooley–Tukey / Bailey) Formulation</w:t>
      </w:r>
    </w:p>
    <w:p>
      <w:pPr>
        <w:spacing w:after="120"/>
      </w:pPr>
      <w:r>
        <w:rPr>
          <w:i/>
          <w:color w:val="8C8C8C"/>
          <w:sz w:val="18"/>
        </w:rPr>
        <w:t>Lec 4 sl. 5–14</w:t>
      </w:r>
    </w:p>
    <w:p>
      <w:r>
        <w:t xml:space="preserve">Radix-2 as a table (sl. 6–8): put x into a 2 × N/2 matrix </w:t>
      </w:r>
      <w:r>
        <w:rPr>
          <w:b/>
        </w:rPr>
        <w:t>column-major</w:t>
      </w:r>
      <w:r>
        <w:t xml:space="preserve"> (n = 2n₂ + n₁: row 0 = evens, row 1 = odds); DFT each row (→ G, H); multiply row n₁ by W_N</w:t>
      </w:r>
      <w:r>
        <w:rPr>
          <w:vertAlign w:val="superscript"/>
        </w:rPr>
        <w:t>n₁k₂</w:t>
      </w:r>
      <w:r>
        <w:t xml:space="preserve">; 2-point DFT down each column (the butterflies); read the result </w:t>
      </w:r>
      <w:r>
        <w:rPr>
          <w:b/>
        </w:rPr>
        <w:t>row-major</w:t>
      </w:r>
      <w:r>
        <w:t xml:space="preserve"> (k = (N/2)k₁ + k₂).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General N = N₁N₂ (sl. 11–13):  n = N₁n₂ + n₁ (column-major),  k = N₂k₁ + k₂ (row-major)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(N₁n₂ + n₁)(N₂k₁ + k₂) = Nn₂k₁ + N₁n₂k₂ + N₂n₁k₁ + n₁k₂;  W_N^{Nn₂k₁}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X[N₂k₁ + k₂] = Σ_{n₁} W_N^{n₁k₂} [Σ_{n₂} x[N₁n₂ + n₁]W_{N₂}^{n₂k₂}] W_{N₁}^{n₁k₁}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twiddle   └ N₂-point DFT of row n₁ ┘   N₁-point DFT down columns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Bailey's four-step FFT</w:t>
      </w:r>
      <w:r>
        <w:t xml:space="preserve"> (sl. 14): (1) arrange N₁ × N₂ column-major; (2) N₂-point DFT of each row; (3) multiply entry (n₁, k₂) by W_N</w:t>
      </w:r>
      <w:r>
        <w:rPr>
          <w:vertAlign w:val="superscript"/>
        </w:rPr>
        <w:t>n₁k₂</w:t>
      </w:r>
      <w:r>
        <w:t>; (4) N₁-point DFT of each column; read row-major. Recursing on the factors gives O(N log N) for any N with small prime factors (radix-3: N₁ = 3, sl. 9–10).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7.1 — Radix-3 as a 3 × N/3 table (Lec 4, sl. 10)</w:t>
      </w:r>
    </w:p>
    <w:p>
      <w:pPr>
        <w:pStyle w:val="Heading2"/>
      </w:pPr>
      <w:r>
        <w:rPr>
          <w:color w:val="5B2C83"/>
        </w:rPr>
        <w:t>Practice — Lesson 7</w:t>
      </w:r>
    </w:p>
    <w:p>
      <w:pPr>
        <w:spacing w:after="120"/>
      </w:pPr>
      <w:r>
        <w:rPr>
          <w:i/>
          <w:color w:val="8C8C8C"/>
          <w:sz w:val="18"/>
        </w:rPr>
        <w:t>(a) Actual — CSE 219 2023-24 Q7(a). (b) Practice set 2.2.</w:t>
      </w:r>
    </w:p>
    <w:p>
      <w:pPr>
        <w:spacing w:after="80"/>
      </w:pPr>
      <w:r>
        <w:rPr>
          <w:b/>
        </w:rPr>
        <w:t xml:space="preserve">(a) </w:t>
      </w:r>
      <w:r>
        <w:t>Using the radix-2 Cooley–Tukey 2D matrix formulation, compute the DFT of x = {1, 2, 3, 4, 9, 0, 7, 8}: (i) arrange in the 2 × 4 column-major matrix (evens/odds) and compute the 4-point DFT of each row (matrix G); (ii) twiddles W₈</w:t>
      </w:r>
      <w:r>
        <w:rPr>
          <w:vertAlign w:val="superscript"/>
        </w:rPr>
        <w:t>n₁k₂</w:t>
      </w:r>
      <w:r>
        <w:t xml:space="preserve"> in a + jb form; H = G ∘ W; (iii) 2-point DFTs down each column, read row-major. (15)</w:t>
      </w:r>
    </w:p>
    <w:p>
      <w:pPr>
        <w:spacing w:after="80"/>
      </w:pPr>
      <w:r>
        <w:rPr>
          <w:b/>
        </w:rPr>
        <w:t xml:space="preserve">(b) </w:t>
      </w:r>
      <w:r>
        <w:t>Same method for x = {1, 3, −1, 2, 0, 4, 2, 1}.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Row 0 (n₁ = 0, evens): x0 x2 x4 x6 = 1, 3, 9, 7      Row 1 (odds): x1 x3 x5 x7 = 2, 4, 0, 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4-point DFT (W₄ = −j): [a,b,c,d] → [a+b+c+d, (a−c) − j(b−d), a−b+c−d, (a−c) + j(b−d)]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G row 0: [20, −8+4j, 0, −8−4j]          G row 1: [14, 2+4j, −10, 2−4j]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Twiddles W₈^{n₁k₂}: row 0: 1, 1, 1, 1;   row 1: 1, 0.7071−0.7071j, −j, −0.7071−0.7071j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H row 0: [20, −8+4j, 0, −8−4j]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H row 1: [14, (2+4j)(0.7071−0.7071j) = 4.2426+1.4142j, (−10)(−j) = 10j, (2−4j)(−0.7071−0.7071j) = −4.2426+1.4142j]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Column 2-point DFTs (top + bottom, top − bottom):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k₂=0: 20 ± 14            → 34, 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k₂=1: (−8+4j) ± (4.2426+1.4142j) → −3.7574+5.4142j,  −12.2426+2.5858j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k₂=2: 0 ± 10j            → 10j, −10j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k₂=3: (−8−4j) ± (−4.2426+1.4142j) → −12.2426−2.5858j,  −3.7574−5.4142j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Row-major (k = 4k₁ + k₂): row k₁ = 0 gives X[0..3], row k₁ = 1 gives X[4..7]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k    Re X[k]     Im X[k]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0    34           0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1    −3.7574      5.4142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2     0          10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3   −12.2426     −2.5858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4     6           0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5   −12.2426      2.5858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6     0         −10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7    −3.7574     −5.4142        (= numpy.fft.fft ✓; X[8−k] = X*[k] ✓)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Rows {1, −1, 0, 2} and {3, 2, 4, 1}; the same four steps reproduce numpy's 8-point DFT (checked in verify_ashraf12.py).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8 — Fast Convolution and Bluestein's FFT for Prime N</w:t>
      </w:r>
    </w:p>
    <w:p>
      <w:pPr>
        <w:spacing w:after="120"/>
      </w:pPr>
      <w:r>
        <w:rPr>
          <w:i/>
          <w:color w:val="8C8C8C"/>
          <w:sz w:val="18"/>
        </w:rPr>
        <w:t>Lec 4 sl. 16–22</w:t>
      </w:r>
    </w:p>
    <w:p>
      <w:pPr>
        <w:pStyle w:val="Heading2"/>
      </w:pPr>
      <w:r>
        <w:t>1. Fast Convolution (sl. 16–17)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1) N ≥ L + M − 1, next power of 2   2) zero-pad x, h   3) X = FFT(x), H = FFT(h)   4) Y = XH   5) y = IFFT(Y)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Cost: 3 FFTs + N products = O(N log N) vs O(LM) direct.  1 s of audio with a 1 s reverb (L = M = 44 100):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direct ≈ 1.94 × 10⁹;  fast: N = 2¹⁷ = 131 072, 3N log₂N ≈ 6.7 × 10⁶  ⇒ ≈ 300× faster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Bluestein's Algorithm (sl. 19–22)</w:t>
      </w:r>
    </w:p>
    <w:p>
      <w:r>
        <w:t>Cooley–Tukey needs a composite N; for a large prime N it falls back to O(N²). Bluestein turns the DFT into a linear convolution, which we can compute fast for any length.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Chirp-z identity:  (k − n)² = k² − 2kn + n²  ⇒  kn = [n² + k² − (k − n)²]/2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W_N^{kn} = W_{2N}^{2kn} = W_{2N}^{k²} W_{2N}^{n²} W_{2N}^{−(k−n)²}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X[k] = Σ_n x[n]W_N^{kn} = W_{2N}^{k²} Σ_{n=0}^{N−1} [x[n]W_{2N}^{n²}]·W_{2N}^{−(k−n)²}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= W_{2N}^{k²} (a * b)[k],   a[n] = x[n]W_{2N}^{n²} (0 ≤ n ≤ N−1),  b[n] = W_{2N}^{−n²} (−(N−1) ≤ n ≤ N−1)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2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8.1 — Bluestein padding: positive chirp indices at the start, negative ones wrapped to the end (Lec 4, sl. 21)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Padding: k − n runs from −(N−1) to N−1, so b has 2N − 1 samples. In a circular buffer of length M an index −m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lands at M − m. Put b[0..N−1] at the start, b[−(N−1)..−1] at the end, zeros between. They must not overlap: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 ≥ 2N − 1 (choose M = 2^{⌈log₂(2N−1)⌉} so radix-2 FFTs apply — the prime N never touches the transform length).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Steps: A = FFT_M(a padded), B = FFT_M(b wrapped), y = IFFT_M(AB), X[k] = W_{2N}^{k²}y[k], k = 0…N−1.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8</w:t>
      </w:r>
    </w:p>
    <w:p>
      <w:pPr>
        <w:spacing w:after="120"/>
      </w:pPr>
      <w:r>
        <w:rPr>
          <w:i/>
          <w:color w:val="8C8C8C"/>
          <w:sz w:val="18"/>
        </w:rPr>
        <w:t>(a) Actual — CSE 219 2023-24 Q7(b). (b) Practice set 3.2.</w:t>
      </w:r>
    </w:p>
    <w:p>
      <w:pPr>
        <w:spacing w:after="80"/>
      </w:pPr>
      <w:r>
        <w:rPr>
          <w:b/>
        </w:rPr>
        <w:t xml:space="preserve">(a) </w:t>
      </w:r>
      <w:r>
        <w:t>Derive the N-point DFT as a linear convolution using the chirp-z identity kn = n²/2 + k²/2 − (k − n)²/2, outline its fast-convolution implementation and explain the padding requirement M ≥ 2N − 1. (10)</w:t>
      </w:r>
    </w:p>
    <w:p>
      <w:pPr>
        <w:spacing w:after="80"/>
      </w:pPr>
      <w:r>
        <w:rPr>
          <w:b/>
        </w:rPr>
        <w:t xml:space="preserve">(b) </w:t>
      </w:r>
      <w:r>
        <w:t>Use Bluestein's construction to compute the 3-point DFT of {2, −1, 3}.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Derivation and padding argument in the two grey boxes above. Implementation: form a[n] (N samples) and the chirp b[n] (2N − 1 samples); pick M ≥ 2N − 1, a power of 2; zero-pad a to M; place b circularly (wrapped negative indices); radix-2 FFT both; multiply; IFFT; multiply the first N outputs by the post-chirp W</w:t>
      </w:r>
      <w:r>
        <w:rPr>
          <w:vertAlign w:val="subscript"/>
        </w:rPr>
        <w:t>2N</w:t>
      </w:r>
      <w:r>
        <w:rPr>
          <w:vertAlign w:val="superscript"/>
        </w:rPr>
        <w:t>k²</w:t>
      </w:r>
      <w:r>
        <w:t>. Cost O(M log M) = O(N log N). Why M ≥ 2N − 1: a circular convolution of length M equals the needed linear values only if the wrapped negative-index part of b and its positive part do not overlap (and the wrap does not alias outputs k = 0…N − 1); with M &lt; 2N − 1 some chirp samples land on top of others.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N = 3, W₆ = e^{−jπ/3}: a[n] = x[n]W₆^{n²} = {2, −1·W₆¹, 3·W₆⁴} = {2, −0.5+0.866j, −1.5+2.598j}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b[n] = W₆^{−n²}, n = −2…2;  M = 8;  result X = {4, 1+3.464j, 1−3.464j} = direct DFT ✓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FFT</w:t>
      </w:r>
    </w:p>
    <w:p>
      <w:pPr>
        <w:spacing w:after="120"/>
      </w:pPr>
      <w:r>
        <w:rPr>
          <w:i/>
          <w:color w:val="595959"/>
          <w:sz w:val="19"/>
        </w:rPr>
        <w:t>Revision points for Lessons 5–8.</w:t>
      </w:r>
    </w:p>
    <w:p>
      <w:pPr>
        <w:pStyle w:val="Heading2"/>
      </w:pPr>
      <w:r>
        <w:t>L5 · DIT</w:t>
      </w:r>
    </w:p>
    <w:p>
      <w:pPr>
        <w:pStyle w:val="ListBullet"/>
      </w:pPr>
      <w:r>
        <w:t>X[k] = G + W^kH, X[k+N/2] = G − W^kH; bit-reversed input.</w:t>
      </w:r>
    </w:p>
    <w:p>
      <w:pPr>
        <w:pStyle w:val="ListBullet"/>
      </w:pPr>
      <w:r>
        <w:t>Cost: N² vs (N/2)log₂N multiplications; N = 8: 64 vs 12.</w:t>
      </w:r>
    </w:p>
    <w:p>
      <w:pPr>
        <w:pStyle w:val="ListBullet"/>
      </w:pPr>
      <w:r>
        <w:t>{1,2,3,4,3,2,0,0} → {15, −4.828−5.828j, 1, 0.828+0.172j, −1, …}.</w:t>
      </w:r>
    </w:p>
    <w:p>
      <w:pPr>
        <w:pStyle w:val="Heading2"/>
      </w:pPr>
      <w:r>
        <w:t>L6 · DIF</w:t>
      </w:r>
    </w:p>
    <w:p>
      <w:pPr>
        <w:pStyle w:val="ListBullet"/>
      </w:pPr>
      <w:r>
        <w:t>a = x[n] + x[n+N/2] → even k; b = (x[n] − x[n+N/2])W^n → odd k; output bit-reversed.</w:t>
      </w:r>
    </w:p>
    <w:p>
      <w:pPr>
        <w:pStyle w:val="Heading2"/>
      </w:pPr>
      <w:r>
        <w:t>L7 · Matrix FFT</w:t>
      </w:r>
    </w:p>
    <w:p>
      <w:pPr>
        <w:pStyle w:val="ListBullet"/>
      </w:pPr>
      <w:r>
        <w:t>n = N₁n₂ + n₁ column-major; rows: N₂-pt DFT; twiddle W_N</w:t>
      </w:r>
      <w:r>
        <w:rPr>
          <w:vertAlign w:val="superscript"/>
        </w:rPr>
        <w:t>n₁k₂</w:t>
      </w:r>
      <w:r>
        <w:t>; columns: N₁-pt DFT; read k = N₂k₁ + k₂.</w:t>
      </w:r>
    </w:p>
    <w:p>
      <w:pPr>
        <w:pStyle w:val="Heading2"/>
      </w:pPr>
      <w:r>
        <w:t>L8 · Fast conv / Bluestein</w:t>
      </w:r>
    </w:p>
    <w:p>
      <w:pPr>
        <w:pStyle w:val="ListBullet"/>
      </w:pPr>
      <w:r>
        <w:t>Pad to N ≥ L + M − 1 (power of 2), FFT, multiply, IFFT.</w:t>
      </w:r>
    </w:p>
    <w:p>
      <w:pPr>
        <w:pStyle w:val="ListBullet"/>
      </w:pPr>
      <w:r>
        <w:t>kn = [n² + k² − (k−n)²]/2 ⇒ X = W</w:t>
      </w:r>
      <w:r>
        <w:rPr>
          <w:vertAlign w:val="subscript"/>
        </w:rPr>
        <w:t>2N</w:t>
      </w:r>
      <w:r>
        <w:rPr>
          <w:vertAlign w:val="superscript"/>
        </w:rPr>
        <w:t>k²</w:t>
      </w:r>
      <w:r>
        <w:t>(a * b); M ≥ 2N − 1.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4-point DIT butterfly structure (Lec 3, sl. 11)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3–4 · Fast Fourier Transform: Radix-2, Matrix FFT, Fast Convolution, Bluestein  ·  Ashraf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