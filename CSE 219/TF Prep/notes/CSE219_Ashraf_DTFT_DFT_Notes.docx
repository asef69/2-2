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0–2 · DTFT and DFT, DFT Properties and Circular Convolution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(Ashraf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DFT questions and how much they matter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From Fourier Series to the DFS and DFT</w:t>
      </w:r>
      <w:r>
        <w:rPr>
          <w:color w:val="595959"/>
          <w:sz w:val="19"/>
        </w:rPr>
        <w:t xml:space="preserve">  —  sampling a periodic signal, N unique coefficients, the DFT pair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The DTFT, and the DFT as Its Samples</w:t>
      </w:r>
      <w:r>
        <w:rPr>
          <w:color w:val="595959"/>
          <w:sz w:val="19"/>
        </w:rPr>
        <w:t xml:space="preserve">  —  2π-periodic spectrum, inverse DTFT, zero-padding, bins → Hz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DFT Properties</w:t>
      </w:r>
      <w:r>
        <w:rPr>
          <w:color w:val="595959"/>
          <w:sz w:val="19"/>
        </w:rPr>
        <w:t xml:space="preserve">  —  the clock (mod N), circular shift, modulation, symmetry, Parseval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Circular Convolution and Filtering with the DFT</w:t>
      </w:r>
      <w:r>
        <w:rPr>
          <w:color w:val="595959"/>
          <w:sz w:val="19"/>
        </w:rPr>
        <w:t xml:space="preserve">  —  multiply DFTs = circular convolution; zero-pad to L + M − 1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DTFT and DFT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are PDF page numbers of Lecture 1 - DTFT and DFT.pdf (38 pages, “Lec 1”) and Lecture 2 - DFT Properties and Applications.pdf (26 pages, “Lec 2”); the printed slide number on each page is one less. Lecture 0 (Overview of the Transforms, 41 pages) is history and says “Nothing here is examinable”; its one useful picture — the four-transform square — is in Lesson 1.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Linear convolution of {1,2} and {1,1} using the DFT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Derive the DFT from G(f); f₀ = 1/T₀; compute a DFT; choosing T_s and T₀ (20)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Only two TF questions come straight from these decks (CSE 219 2023-24 Q5(b): linear convolution through the DFT, 10 marks; CSE 311 2016-17 Q3(a): derive and compute a DFT, 20 marks). But every FFT, Bluestein and sampling question (Lessons 5–12) is built on the DFT pair, W_N, the bin reading and circular convolution. Learn: the DFT/IDFT pair by heart, the 4-point W₄ table, X[N − k] = X*[k], and the zero-padding rule N ≥ L + M − 1.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From Fourier Series to the DFS and DFT</w:t>
      </w:r>
    </w:p>
    <w:p>
      <w:pPr>
        <w:spacing w:after="120"/>
      </w:pPr>
      <w:r>
        <w:rPr>
          <w:i/>
          <w:color w:val="8C8C8C"/>
          <w:sz w:val="18"/>
        </w:rPr>
        <w:t>Lec 0 sl. 22; Lec 1 sl. 2–19</w:t>
      </w:r>
    </w:p>
    <w:p>
      <w:pPr>
        <w:pStyle w:val="Heading2"/>
      </w:pPr>
      <w:r>
        <w:t>1. Four Fourier Transforms, One Rule (Lec 0 sl. 22; Lec 1 sl. 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139"/>
        <w:gridCol w:w="4139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continuous time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discrete time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periodic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CTFS: discrete, aperiodic spectrum a_k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DFS/DFT: discrete, periodic spectrum X[k]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aperiodic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CTFT: continuous, aperiodic X(jω)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DTFT: continuous, periodic X(e</w:t>
            </w:r>
            <w:r>
              <w:rPr>
                <w:sz w:val="19"/>
                <w:vertAlign w:val="superscript"/>
              </w:rPr>
              <w:t>jω</w:t>
            </w:r>
            <w:r>
              <w:rPr>
                <w:sz w:val="19"/>
              </w:rPr>
              <w:t>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Discrete in one domain ⇔ periodic in the other. Sampling time makes the spectrum periodic; keeping only N frequency bins makes time N-periodic. The DFT is the only one a computer can compute.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Sampling a Periodic Signal (sl. 5–10)</w:t>
      </w:r>
    </w:p>
    <w:p>
      <w:r>
        <w:t>x(t) has period T₀; take N samples per period, T₀ = NT_s, x[n] = x(nT_s) (N-periodic). Represent the sampling as x_p(t) = x(t)p(t) = Σ x[n]δ(t − nT_s). Its CTFS coefficients: the impulses sift the integral into a finite sum.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c_k = (1/T₀)∫_{T₀} x_p(t)e^{−jkω₀t}dt = (1/T₀)Σ_{n=0}^{N−1} x[n]e^{−jkω₀nT_s},   ω₀T_s = 2π/N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= (1/T₀)Σ_{n=0}^{N−1} x[n]e^{−j2πkn/N}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c_{k+N} = c_k·e^{−j2πn} = c_k   ⇒ only N distinct coefficients (sampling in time made the spectrum periodic)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c_{−k} = c_{N−k}  ⇒ negative frequencies fold onto the upper bins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The Inverse by Orthogonality (sl. 12–14)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Σ_{k=0}^{N−1} e^{j2πk(n−m)/N} = N if n = m,  0 if n ≠ m   (geometric series: (1 − e^{j2π(n−m)})/(1 − e^{j2π(n−m)/N}) =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⇒ x[n] = (1/N)Σ_k (T₀c_k)e^{j2πkn/N}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DFS and DFT (sl. 15–19)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DFS:  a_k = (1/N)Σ</w:t>
      </w:r>
      <w:r>
        <w:rPr>
          <w:b/>
          <w:sz w:val="22"/>
          <w:vertAlign w:val="subscript"/>
        </w:rPr>
        <w:t>n=0</w:t>
      </w:r>
      <w:r>
        <w:rPr>
          <w:b/>
          <w:sz w:val="22"/>
          <w:vertAlign w:val="superscript"/>
        </w:rPr>
        <w:t>N−1</w:t>
      </w:r>
      <w:r>
        <w:rPr>
          <w:b/>
          <w:sz w:val="22"/>
        </w:rPr>
        <w:t xml:space="preserve"> x̃[n]e</w:t>
      </w:r>
      <w:r>
        <w:rPr>
          <w:b/>
          <w:sz w:val="22"/>
          <w:vertAlign w:val="superscript"/>
        </w:rPr>
        <w:t>−j2πkn/N</w:t>
      </w:r>
      <w:r>
        <w:rPr>
          <w:b/>
          <w:sz w:val="22"/>
        </w:rPr>
        <w:t>,   x̃[n] = Σ</w:t>
      </w:r>
      <w:r>
        <w:rPr>
          <w:b/>
          <w:sz w:val="22"/>
          <w:vertAlign w:val="subscript"/>
        </w:rPr>
        <w:t>k=0</w:t>
      </w:r>
      <w:r>
        <w:rPr>
          <w:b/>
          <w:sz w:val="22"/>
          <w:vertAlign w:val="superscript"/>
        </w:rPr>
        <w:t>N−1</w:t>
      </w:r>
      <w:r>
        <w:rPr>
          <w:b/>
          <w:sz w:val="22"/>
        </w:rPr>
        <w:t xml:space="preserve"> a_k e</w:t>
      </w:r>
      <w:r>
        <w:rPr>
          <w:b/>
          <w:sz w:val="22"/>
          <w:vertAlign w:val="superscript"/>
        </w:rPr>
        <w:t>j2πkn/N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DFT:  X[k] = Σ</w:t>
      </w:r>
      <w:r>
        <w:rPr>
          <w:b/>
          <w:sz w:val="22"/>
          <w:vertAlign w:val="subscript"/>
        </w:rPr>
        <w:t>n=0</w:t>
      </w:r>
      <w:r>
        <w:rPr>
          <w:b/>
          <w:sz w:val="22"/>
          <w:vertAlign w:val="superscript"/>
        </w:rPr>
        <w:t>N−1</w:t>
      </w:r>
      <w:r>
        <w:rPr>
          <w:b/>
          <w:sz w:val="22"/>
        </w:rPr>
        <w:t xml:space="preserve"> x[n]W_N</w:t>
      </w:r>
      <w:r>
        <w:rPr>
          <w:b/>
          <w:sz w:val="22"/>
          <w:vertAlign w:val="superscript"/>
        </w:rPr>
        <w:t>kn</w:t>
      </w:r>
      <w:r>
        <w:rPr>
          <w:b/>
          <w:sz w:val="22"/>
        </w:rPr>
        <w:t>,   x[n] = (1/N)Σ</w:t>
      </w:r>
      <w:r>
        <w:rPr>
          <w:b/>
          <w:sz w:val="22"/>
          <w:vertAlign w:val="subscript"/>
        </w:rPr>
        <w:t>k=0</w:t>
      </w:r>
      <w:r>
        <w:rPr>
          <w:b/>
          <w:sz w:val="22"/>
          <w:vertAlign w:val="superscript"/>
        </w:rPr>
        <w:t>N−1</w:t>
      </w:r>
      <w:r>
        <w:rPr>
          <w:b/>
          <w:sz w:val="22"/>
        </w:rPr>
        <w:t xml:space="preserve"> X[k]W_N</w:t>
      </w:r>
      <w:r>
        <w:rPr>
          <w:b/>
          <w:sz w:val="22"/>
          <w:vertAlign w:val="superscript"/>
        </w:rPr>
        <w:t>−kn</w:t>
      </w:r>
      <w:r>
        <w:rPr>
          <w:b/>
          <w:sz w:val="22"/>
        </w:rPr>
        <w:t>,   W_N = e</w:t>
      </w:r>
      <w:r>
        <w:rPr>
          <w:b/>
          <w:sz w:val="22"/>
          <w:vertAlign w:val="superscript"/>
        </w:rPr>
        <w:t>−j2π/N</w:t>
      </w:r>
    </w:p>
    <w:p>
      <w:r>
        <w:t>Bridges: X[k] = N·a_k (DFT = DFS rescaled); c_k = X[k]/T₀ (CTFS of the sampled periodic signal). The DFT never needs the continuous signal: any list of N numbers has one (sl. 18). Reading the bins: k = 0 … N/2 are positive frequencies (low → high); k = N/2 … N − 1 are the folded negative frequencies (high → low).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6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1.1 — Negative-frequency coefficients fold onto the upper bins (Lec 1, sl. 11)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Derivation: sample, write x_p as an impulse train, sift the CTFS integral, use ω₀T_s = 2π/N.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Prove N-periodicity of the coefficients (k → k + N).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Inverse: multiply by e</w:t>
      </w:r>
      <w:r>
        <w:rPr>
          <w:vertAlign w:val="superscript"/>
        </w:rPr>
        <w:t>j2πkn/N</w:t>
      </w:r>
      <w:r>
        <w:t>, sum over k, use the orthogonality sum.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State the bin ↔ frequency map.</w:t>
      </w:r>
    </w:p>
    <w:p>
      <w:pPr>
        <w:pStyle w:val="Heading2"/>
      </w:pPr>
      <w:r>
        <w:rPr>
          <w:color w:val="5B2C83"/>
        </w:rPr>
        <w:t>Practice — Lesson 1</w:t>
      </w:r>
    </w:p>
    <w:p>
      <w:pPr>
        <w:spacing w:after="120"/>
      </w:pPr>
      <w:r>
        <w:rPr>
          <w:i/>
          <w:color w:val="8C8C8C"/>
          <w:sz w:val="18"/>
        </w:rPr>
        <w:t>(a) Actual — CSE 311 2016-17 Q3(a). (b) Constructed (Lec 1, last slide).</w:t>
      </w:r>
    </w:p>
    <w:p>
      <w:pPr>
        <w:spacing w:after="80"/>
      </w:pPr>
      <w:r>
        <w:rPr>
          <w:b/>
        </w:rPr>
        <w:t xml:space="preserve">(a) </w:t>
      </w:r>
      <w:r>
        <w:t>g(t) is sampled over 0 ≤ t ≤ T₀ at intervals T_s giving N₀ samples; G_q = Σ</w:t>
      </w:r>
      <w:r>
        <w:rPr>
          <w:vertAlign w:val="subscript"/>
        </w:rPr>
        <w:t>k=0</w:t>
      </w:r>
      <w:r>
        <w:rPr>
          <w:vertAlign w:val="superscript"/>
        </w:rPr>
        <w:t>N₀−1</w:t>
      </w:r>
      <w:r>
        <w:t xml:space="preserve"> g_k e</w:t>
      </w:r>
      <w:r>
        <w:rPr>
          <w:vertAlign w:val="superscript"/>
        </w:rPr>
        <w:t>−jqΩ₀k</w:t>
      </w:r>
      <w:r>
        <w:t>, g_k = T_s g(kT_s), G_q = G(qf₀), Ω₀ = 2πf₀T_s. (i) Derive this from G(f). (ii) Prove f₀ = 1/T₀. (iii) Compute the DFT for g(0..3) = 1, 2, 3, 4 (t = 0, 1, 2, 3); give the sample frequencies and G(f). (iv) How should T_s and T₀ be chosen? (4 + 5 + 5 + 6)</w:t>
      </w:r>
    </w:p>
    <w:p>
      <w:pPr>
        <w:spacing w:after="80"/>
      </w:pPr>
      <w:r>
        <w:rPr>
          <w:b/>
        </w:rPr>
        <w:t xml:space="preserve">(b) </w:t>
      </w:r>
      <w:r>
        <w:t>Compute the 4-point DFT of {1, 0, −1, 0}. Which bins light up and why?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G(f) = ∫₀^{T₀} g(t)e^{−j2πft}dt ≈ Σ_{k=0}^{N₀−1} g(kT_s)e^{−j2πfkT_s}·T_s   (rectangle rule, time-limited g)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evaluate at f = qf₀:  G(qf₀) = Σ g_k e^{−j2πqf₀kT_s} = Σ g_k e^{−jqΩ₀k},  Ω₀ = 2πf₀T_s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Sampling in time makes G_q periodic; requiring the N₀ frequency samples to cover exactly one period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(G_{q+N₀} = G_q) needs e^{−jN₀Ω₀k} = 1 for all k ⇒ N₀Ω₀ = 2π ⇒ 2πf₀T_sN₀ = 2π ⇒ f₀ = 1/(N₀T_s) = 1/T₀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T_s = 1, N₀ = 4 ⇒ T₀ = 4 s, f₀ = 0.25 Hz, Ω₀ = π/2, W = e^{−jπ/2} = −j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G₀ = 1+2+3+4 = 10          f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G₁ = 1 − 2j − 3 + 4j = −2+2j   f = 0.25 Hz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G₂ = 1 − 2 + 3 − 4 = −2       f = 0.5 Hz (= f_s/2)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G₃ = 1 + 2j − 3 − 4j = −2−2j   f = 0.75 Hz ≡ −0.25 Hz  (G₃ = G₁*)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T_s ≤ 1/(2B) to avoid aliasing (B = essential bandwidth);  T₀ long enough to capture g (time-limited) and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to give the needed resolution f₀ = 1/T₀;  N₀ = T₀/T_s, preferably a power of 2 for the FFT (zero-pad g)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X = {0, 2, 0, 2}: x = cos(πn/2) has frequency ω = π/2 = bin 1 and its negative partner −π/2 ≡ bin 3 (cos = ½e</w:t>
      </w:r>
      <w:r>
        <w:rPr>
          <w:vertAlign w:val="superscript"/>
        </w:rPr>
        <w:t>jπn/2</w:t>
      </w:r>
      <w:r>
        <w:t xml:space="preserve"> + ½e</w:t>
      </w:r>
      <w:r>
        <w:rPr>
          <w:vertAlign w:val="superscript"/>
        </w:rPr>
        <w:t>−jπn/2</w:t>
      </w:r>
      <w:r>
        <w:t>, each with weight N/2 = 2).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 — The DTFT, and the DFT as Its Samples</w:t>
      </w:r>
    </w:p>
    <w:p>
      <w:pPr>
        <w:spacing w:after="120"/>
      </w:pPr>
      <w:r>
        <w:rPr>
          <w:i/>
          <w:color w:val="8C8C8C"/>
          <w:sz w:val="18"/>
        </w:rPr>
        <w:t>Lec 1 sl. 20–34</w:t>
      </w:r>
    </w:p>
    <w:p>
      <w:r>
        <w:t>Aperiodic finite sequence x[n] (0 ≤ n ≤ N − 1). CTFT of the impulse train x_p(t) = Σx[n]δ(t − nT_s): X_p(jω) = Σ x[n]e</w:t>
      </w:r>
      <w:r>
        <w:rPr>
          <w:vertAlign w:val="superscript"/>
        </w:rPr>
        <w:t>−jωnT_s</w:t>
      </w:r>
      <w:r>
        <w:t>. Relabel ωT_s → ω (digital frequency, rad/sample):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X(e</w:t>
      </w:r>
      <w:r>
        <w:rPr>
          <w:b/>
          <w:sz w:val="22"/>
          <w:vertAlign w:val="superscript"/>
        </w:rPr>
        <w:t>jω</w:t>
      </w:r>
      <w:r>
        <w:rPr>
          <w:b/>
          <w:sz w:val="22"/>
        </w:rPr>
        <w:t>) = Σ_n x[n]e</w:t>
      </w:r>
      <w:r>
        <w:rPr>
          <w:b/>
          <w:sz w:val="22"/>
          <w:vertAlign w:val="superscript"/>
        </w:rPr>
        <w:t>−jωn</w:t>
      </w:r>
      <w:r>
        <w:rPr>
          <w:b/>
          <w:sz w:val="22"/>
        </w:rPr>
        <w:t xml:space="preserve">          x[n] = (1/2π)∫</w:t>
      </w:r>
      <w:r>
        <w:rPr>
          <w:b/>
          <w:sz w:val="22"/>
          <w:vertAlign w:val="subscript"/>
        </w:rPr>
        <w:t>2π</w:t>
      </w:r>
      <w:r>
        <w:rPr>
          <w:b/>
          <w:sz w:val="22"/>
        </w:rPr>
        <w:t xml:space="preserve"> X(e</w:t>
      </w:r>
      <w:r>
        <w:rPr>
          <w:b/>
          <w:sz w:val="22"/>
          <w:vertAlign w:val="superscript"/>
        </w:rPr>
        <w:t>jω</w:t>
      </w:r>
      <w:r>
        <w:rPr>
          <w:b/>
          <w:sz w:val="22"/>
        </w:rPr>
        <w:t>)e</w:t>
      </w:r>
      <w:r>
        <w:rPr>
          <w:b/>
          <w:sz w:val="22"/>
          <w:vertAlign w:val="superscript"/>
        </w:rPr>
        <w:t>jωn</w:t>
      </w:r>
      <w:r>
        <w:rPr>
          <w:b/>
          <w:sz w:val="22"/>
        </w:rPr>
        <w:t>dω</w:t>
      </w:r>
    </w:p>
    <w:p>
      <w:pPr>
        <w:pStyle w:val="ListBullet"/>
      </w:pPr>
      <w:r>
        <w:t>2π-periodic: X(e</w:t>
      </w:r>
      <w:r>
        <w:rPr>
          <w:vertAlign w:val="superscript"/>
        </w:rPr>
        <w:t>j(ω+2π)</w:t>
      </w:r>
      <w:r>
        <w:t>) = X(e</w:t>
      </w:r>
      <w:r>
        <w:rPr>
          <w:vertAlign w:val="superscript"/>
        </w:rPr>
        <w:t>jω</w:t>
      </w:r>
      <w:r>
        <w:t>) since e</w:t>
      </w:r>
      <w:r>
        <w:rPr>
          <w:vertAlign w:val="superscript"/>
        </w:rPr>
        <w:t>−j2πn</w:t>
      </w:r>
      <w:r>
        <w:t xml:space="preserve"> = 1 (sl. 25). Principal interval [−π, π] ↔ physical [−ω_s/2, ω_s/2].</w:t>
      </w:r>
    </w:p>
    <w:p>
      <w:pPr>
        <w:pStyle w:val="ListBullet"/>
      </w:pPr>
      <w:r>
        <w:t>Inverse (sl. 26): substitute the analysis sum, swap sum and integral, use (1/2π)∫</w:t>
      </w:r>
      <w:r>
        <w:rPr>
          <w:vertAlign w:val="subscript"/>
        </w:rPr>
        <w:t>−π</w:t>
      </w:r>
      <w:r>
        <w:rPr>
          <w:vertAlign w:val="superscript"/>
        </w:rPr>
        <w:t>π</w:t>
      </w:r>
      <w:r>
        <w:t>e</w:t>
      </w:r>
      <w:r>
        <w:rPr>
          <w:vertAlign w:val="superscript"/>
        </w:rPr>
        <w:t>jωr</w:t>
      </w:r>
      <w:r>
        <w:t>dω = δ[r].</w:t>
      </w:r>
    </w:p>
    <w:p>
      <w:pPr>
        <w:pStyle w:val="ListBullet"/>
      </w:pPr>
      <w:r>
        <w:t>DFT = DTFT samples (sl. 29): X[k] = X(e</w:t>
      </w:r>
      <w:r>
        <w:rPr>
          <w:vertAlign w:val="superscript"/>
        </w:rPr>
        <w:t>jω</w:t>
      </w:r>
      <w:r>
        <w:t>)|</w:t>
      </w:r>
      <w:r>
        <w:rPr>
          <w:vertAlign w:val="subscript"/>
        </w:rPr>
        <w:t>ω=2πk/N</w:t>
      </w:r>
      <w:r>
        <w:t>. Periodic view: FS coefficients; aperiodic view: N samples of the DTFT — the same N numbers.</w:t>
      </w:r>
    </w:p>
    <w:p>
      <w:pPr>
        <w:pStyle w:val="ListBullet"/>
      </w:pPr>
      <w:r>
        <w:t>Zero-padding to M ≥ N (sl. 31): same DTFT, sampled at spacing 2π/M — more pixels, not more information.</w:t>
      </w:r>
    </w:p>
    <w:p>
      <w:pPr>
        <w:pStyle w:val="ListBullet"/>
      </w:pPr>
      <w:r>
        <w:t>Bins to Hz (sl. 33–34): f_k = k f_s/N for 0 ≤ k ≤ N/2, (k − N)f_s/N above; Δf = f_s/N = 1/T₀ (numpy.fft.fftfreq order).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6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2.1 — The N-point DFT samples one period of the DTFT (Lec 1, sl. 29)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Worked example (sl. 32): x = {1, 2, 3, 4}, N = 4, W₄ = −j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W₄^{kn}:   k=0: 1  1  1  1 |  k=1: 1 −j −1  j |  k=2: 1 −1  1 −1 |  k=3: 1  j −1 −j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{10, −2+2j, −2, −2−2j};  |X| = {10, 2√2, 2, 2√2};  X[3] = X*[1] (bin 3 = bin 1's negative partner)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 = 8, f_s = 8 kHz: Δf = 1 kHz;  bins 0..4 → 0..4 kHz,  bins 5,6,7 → −3, −2, −1 kHz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W_N and its powers (W₄ = −j, W₈ = (1 − j)/√2).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Tabulate W_N</w:t>
      </w:r>
      <w:r>
        <w:rPr>
          <w:vertAlign w:val="superscript"/>
        </w:rPr>
        <w:t>kn</w:t>
      </w:r>
      <w:r>
        <w:t xml:space="preserve"> (it is periodic in kn mod N).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Sum row by row; check X[0] = Σx and X[N − k] = X*[k] for real x.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Convert bins to Hz with f_s/N.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DFT Properties</w:t>
      </w:r>
    </w:p>
    <w:p>
      <w:pPr>
        <w:spacing w:after="120"/>
      </w:pPr>
      <w:r>
        <w:rPr>
          <w:i/>
          <w:color w:val="8C8C8C"/>
          <w:sz w:val="18"/>
        </w:rPr>
        <w:t>Lec 2 sl. 2–12</w:t>
      </w:r>
    </w:p>
    <w:p>
      <w:r>
        <w:t>Everything lives on a clock: indices are taken mod N, ((n))_N = n mod N, e.g. ((9))₈ = 1, ((−1))₈ = 7; the DFT sees the periodic extension x̃[n] = x[((n))_N]. One proof move gives every property: substitute into the DFT sum, re-index, and let the clock absorb whatever spills past the edge.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3061"/>
        <w:gridCol w:w="4422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Time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DFT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linearity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x[n] + b y[n] (same N)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X[k] + b Y[k]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circular time shift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x[((n − m))_N]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W_N</w:t>
            </w:r>
            <w:r>
              <w:rPr>
                <w:sz w:val="19"/>
                <w:vertAlign w:val="superscript"/>
              </w:rPr>
              <w:t>km</w:t>
            </w:r>
            <w:r>
              <w:rPr>
                <w:sz w:val="19"/>
              </w:rPr>
              <w:t xml:space="preserve"> X[k]  (phase only)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modulation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W_N</w:t>
            </w:r>
            <w:r>
              <w:rPr>
                <w:sz w:val="19"/>
                <w:vertAlign w:val="superscript"/>
              </w:rPr>
              <w:t>−k₀n</w:t>
            </w:r>
            <w:r>
              <w:rPr>
                <w:sz w:val="19"/>
              </w:rPr>
              <w:t xml:space="preserve"> x[n]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X[((k − k₀))_N];  (−1)ⁿx ↔ X[k − N/2] (low ↔ high)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time reversal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x[((−n))_N]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X[((−k))_N]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conjugation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x*[n]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X*[((−k))_N]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real signal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 real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X[N − k] = X*[k]: |X| even, ∠X odd about N/2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duality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x[((−k))_N]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circular convolution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 ⊛ h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X[k]H[k]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multiplication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x[n]h[n]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(1/N) X ⊛ H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Parseval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Σ|x[n]|²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(1/N)Σ|X[k]|²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Circular shift proof: Σ x̃[n − m]W^{kn} = W^{km} Σ_{r=−m}^{N−1−m} x̃[r]W^{kr} = W^{km}X[k] (any N consecutive terms)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Parseval check on {1,2,3,4}: 1+4+9+16 = 30 = (100 + 8 + 4 + 8)/4 ✓;  |X[k]|²/N = energy in bin k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Shifts are circular: x[n − m] on N points wraps the tail to the front. • Linearity needs equal lengths — zero-pad the shorter sequence first. • Real and even x̃ ⇒ X real.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4 — Circular Convolution and Filtering with the DFT</w:t>
      </w:r>
    </w:p>
    <w:p>
      <w:pPr>
        <w:spacing w:after="120"/>
      </w:pPr>
      <w:r>
        <w:rPr>
          <w:i/>
          <w:color w:val="8C8C8C"/>
          <w:sz w:val="18"/>
        </w:rPr>
        <w:t>Lec 2 sl. 13–23</w:t>
      </w:r>
    </w:p>
    <w:p>
      <w:r>
        <w:t>Linear convolution y = x * h has length L + M − 1. Multiply two N-point DFTs and invert: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y[n] = (1/N)Σ_k X[k]H[k]W^{−kn} = Σ_m x[m]·[(1/N)Σ_k H[k]W^{−k(n−m)}] = Σ_{m=0}^{N−1} x[m] h[((n − m))_N]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(x ⊛ h)[n] = Σ</w:t>
      </w:r>
      <w:r>
        <w:rPr>
          <w:b/>
          <w:sz w:val="22"/>
          <w:vertAlign w:val="subscript"/>
        </w:rPr>
        <w:t>m=0</w:t>
      </w:r>
      <w:r>
        <w:rPr>
          <w:b/>
          <w:sz w:val="22"/>
          <w:vertAlign w:val="superscript"/>
        </w:rPr>
        <w:t>N−1</w:t>
      </w:r>
      <w:r>
        <w:rPr>
          <w:b/>
          <w:sz w:val="22"/>
        </w:rPr>
        <w:t xml:space="preserve"> x[m] h[((n − m))_N]  ⇔  X[k]H[k]</w:t>
      </w:r>
    </w:p>
    <w:p>
      <w:r>
        <w:t>Two-wheel picture (sl. 16): x on the outer wheel, h reversed on the inner wheel; rotate one tick per output, multiply across the spokes, add. The off-edge taps of linear convolution (which multiply nothing) are instead wrapped onto x's tail — that wrap (time aliasing) is the only difference.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Example (sl. 21): x = {2,4,5,6,5,3,2,1}, h = {1,2,1}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linear (length 10): {2, 8, 15, 20, 22, 19, 13, 8, 4, 1}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circular N = 8:    {6, 9, 15, 20, 22, 19, 13, 8}   — y[0] = 2+4, y[1] = 8+1: the tail {4, 1} wrapped onto the front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6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4.1 — Zero-padding to N = 10 parks the wrapped taps on zeros (Lec 2, sl. 22)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Circular = linear  ⇔  N ≥ L + M − 1  (zero-pad both)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Filtering recipe (sl. 23): 1) N ≥ L + M − 1, pad x and h   2) X = DFT{x}, H = DFT{h}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      3) Y = X·H bin by bin              4) y = IDFT{Y}; keep L + M − 1 samples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Cost with direct DFTs ~N² each (loses to L·M); with the FFT ~N log₂N (Lesson 8) — the fastest known way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Pick N ≥ L + M − 1 (a power of 2 if an FFT is asked).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Zero-pad, compute both DFTs (W₄ table).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Multiply bin by bin.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IDFT: x[n] = (1/N)Σ X[k]W</w:t>
      </w:r>
      <w:r>
        <w:rPr>
          <w:vertAlign w:val="superscript"/>
        </w:rPr>
        <w:t>−kn</w:t>
      </w:r>
      <w:r>
        <w:t>; check against the direct convolution.</w:t>
      </w: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Actual — CSE 219 2023-24 Q5(b). (b) Practice set 4.1, 4.4.</w:t>
      </w:r>
    </w:p>
    <w:p>
      <w:pPr>
        <w:spacing w:after="80"/>
      </w:pPr>
      <w:r>
        <w:rPr>
          <w:b/>
        </w:rPr>
        <w:t xml:space="preserve">(a) </w:t>
      </w:r>
      <w:r>
        <w:t>x = {1, 2}, h = {1, 1}. Show step by step the linear convolution using the naive DFT method. (10)</w:t>
      </w:r>
    </w:p>
    <w:p>
      <w:pPr>
        <w:spacing w:after="80"/>
      </w:pPr>
      <w:r>
        <w:rPr>
          <w:b/>
        </w:rPr>
        <w:t xml:space="preserve">(b) </w:t>
      </w:r>
      <w:r>
        <w:t>{1, 2} * {1, −1} with a 4-point DFT; {1, 0, 1} * {1, −1, 2} with a 4-point DFT (show the wrap).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L + M − 1 = 3 ⇒ use N = 4 (N = 3 also works). Pad: x = {1,2,0,0}, h = {1,1,0,0}; W₄ = −j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X[k] = Σ x[n](−j)^{kn}:  X = {3, 1 − 2j, −1, 1 + 2j}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H[k]:                    H = {2, 1 − j, 0, 1 + j}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XH = {6, (1−2j)(1−j) = −1 − 3j, 0, −1 + 3j}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y[n] = ¼Σ Y[k] j^{kn}: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y[0] = ¼(6 − 1 − 3j + 0 − 1 + 3j)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y[1] = ¼(6 + (−1−3j)j + 0 + (−1+3j)(−j)) = ¼(6 + 3 − j + 3 + j) =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y[2] = ¼(6 − (−1−3j) + 0 − (−1+3j)) = ¼(6 + 1 + 3j + 1 − 3j)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y[3] = ¼(6 + (−1−3j)(−j) + 0 + (−1+3j)(j)) = ¼(6 − 3 + j − 3 − j)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{1, 3, 2} (+ a trailing 0) = direct x * h ✓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{1,2}*{1,−1}: X = {3, 1−2j, −1, 1+2j}, H = {0, 1+j, 2, 1−j} ⇒ y = {1, 1, −2, 0}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{1,0,1}*{1,−1,2}: linear = {1, −1, 3, −1, 2} (N ≥ 5 ⇒ use 8); with N = 4 the last sample wraps: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circular = {1 + 2, −1, 3, −1} = {3, −1, 3, −1}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DTFT and DFT</w:t>
      </w:r>
    </w:p>
    <w:p>
      <w:pPr>
        <w:spacing w:after="120"/>
      </w:pPr>
      <w:r>
        <w:rPr>
          <w:i/>
          <w:color w:val="595959"/>
          <w:sz w:val="19"/>
        </w:rPr>
        <w:t>Revision points for Lessons 1–4.</w:t>
      </w:r>
    </w:p>
    <w:p>
      <w:pPr>
        <w:pStyle w:val="Heading2"/>
      </w:pPr>
      <w:r>
        <w:t>L1 · DFS/DFT</w:t>
      </w:r>
    </w:p>
    <w:p>
      <w:pPr>
        <w:pStyle w:val="ListBullet"/>
      </w:pPr>
      <w:r>
        <w:t>c_k = (1/T₀)Σx[n]e</w:t>
      </w:r>
      <w:r>
        <w:rPr>
          <w:vertAlign w:val="superscript"/>
        </w:rPr>
        <w:t>−j2πkn/N</w:t>
      </w:r>
      <w:r>
        <w:t>; c</w:t>
      </w:r>
      <w:r>
        <w:rPr>
          <w:vertAlign w:val="subscript"/>
        </w:rPr>
        <w:t>k+N</w:t>
      </w:r>
      <w:r>
        <w:t xml:space="preserve"> = c_k; c</w:t>
      </w:r>
      <w:r>
        <w:rPr>
          <w:vertAlign w:val="subscript"/>
        </w:rPr>
        <w:t>−k</w:t>
      </w:r>
      <w:r>
        <w:t xml:space="preserve"> = c</w:t>
      </w:r>
      <w:r>
        <w:rPr>
          <w:vertAlign w:val="subscript"/>
        </w:rPr>
        <w:t>N−k</w:t>
      </w:r>
      <w:r>
        <w:t>.</w:t>
      </w:r>
    </w:p>
    <w:p>
      <w:pPr>
        <w:pStyle w:val="ListBullet"/>
      </w:pPr>
      <w:r>
        <w:t>X[k] = Σx[n]W</w:t>
      </w:r>
      <w:r>
        <w:rPr>
          <w:vertAlign w:val="superscript"/>
        </w:rPr>
        <w:t>kn</w:t>
      </w:r>
      <w:r>
        <w:t>, x[n] = (1/N)ΣX[k]W</w:t>
      </w:r>
      <w:r>
        <w:rPr>
          <w:vertAlign w:val="superscript"/>
        </w:rPr>
        <w:t>−kn</w:t>
      </w:r>
      <w:r>
        <w:t>, W_N = e</w:t>
      </w:r>
      <w:r>
        <w:rPr>
          <w:vertAlign w:val="superscript"/>
        </w:rPr>
        <w:t>−j2π/N</w:t>
      </w:r>
      <w:r>
        <w:t>; X[k] = N a_k.</w:t>
      </w:r>
    </w:p>
    <w:p>
      <w:pPr>
        <w:pStyle w:val="Heading2"/>
      </w:pPr>
      <w:r>
        <w:t>L2 · DTFT</w:t>
      </w:r>
    </w:p>
    <w:p>
      <w:pPr>
        <w:pStyle w:val="ListBullet"/>
      </w:pPr>
      <w:r>
        <w:t>X(e</w:t>
      </w:r>
      <w:r>
        <w:rPr>
          <w:vertAlign w:val="superscript"/>
        </w:rPr>
        <w:t>jω</w:t>
      </w:r>
      <w:r>
        <w:t>) = Σx[n]e</w:t>
      </w:r>
      <w:r>
        <w:rPr>
          <w:vertAlign w:val="superscript"/>
        </w:rPr>
        <w:t>−jωn</w:t>
      </w:r>
      <w:r>
        <w:t>, 2π-periodic; inverse (1/2π)∫</w:t>
      </w:r>
      <w:r>
        <w:rPr>
          <w:vertAlign w:val="subscript"/>
        </w:rPr>
        <w:t>2π</w:t>
      </w:r>
      <w:r>
        <w:t>.</w:t>
      </w:r>
    </w:p>
    <w:p>
      <w:pPr>
        <w:pStyle w:val="ListBullet"/>
      </w:pPr>
      <w:r>
        <w:t>X[k] = X(e</w:t>
      </w:r>
      <w:r>
        <w:rPr>
          <w:vertAlign w:val="superscript"/>
        </w:rPr>
        <w:t>j2πk/N</w:t>
      </w:r>
      <w:r>
        <w:t>); zero-padding = finer samples; f_k = k f_s/N.</w:t>
      </w:r>
    </w:p>
    <w:p>
      <w:pPr>
        <w:pStyle w:val="Heading2"/>
      </w:pPr>
      <w:r>
        <w:t>L3 · Properties</w:t>
      </w:r>
    </w:p>
    <w:p>
      <w:pPr>
        <w:pStyle w:val="ListBullet"/>
      </w:pPr>
      <w:r>
        <w:t>circular shift ↔ W</w:t>
      </w:r>
      <w:r>
        <w:rPr>
          <w:vertAlign w:val="superscript"/>
        </w:rPr>
        <w:t>km</w:t>
      </w:r>
      <w:r>
        <w:t>X[k]; real x ⇒ X[N−k] = X*[k]; Parseval Σ|x|² = (1/N)Σ|X|².</w:t>
      </w:r>
    </w:p>
    <w:p>
      <w:pPr>
        <w:pStyle w:val="Heading2"/>
      </w:pPr>
      <w:r>
        <w:t>L4 · Circular conv</w:t>
      </w:r>
    </w:p>
    <w:p>
      <w:pPr>
        <w:pStyle w:val="ListBullet"/>
      </w:pPr>
      <w:r>
        <w:t>XH ↔ x ⊛ h; circular = linear iff N ≥ L + M − 1.</w:t>
      </w:r>
    </w:p>
    <w:p>
      <w:pPr>
        <w:pStyle w:val="ListBullet"/>
      </w:pPr>
      <w:r>
        <w:t>{1,2} * {1,1} = {1,3,2} via 4-point DFTs: Y = {6, −1−3j, 0, −1+3j}.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6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Circular convolution: two wheels (Lec 2, sl. 16)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0–2 · DTFT and DFT, DFT Properties and Circular Convolution  ·  Ashraf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