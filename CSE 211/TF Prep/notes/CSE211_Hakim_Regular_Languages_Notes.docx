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211 — Theory of Computation</w:t>
      </w:r>
    </w:p>
    <w:p>
      <w:pPr>
        <w:spacing w:after="40"/>
      </w:pPr>
      <w:r>
        <w:rPr>
          <w:b/>
          <w:color w:val="1F4E79"/>
          <w:sz w:val="26"/>
        </w:rPr>
        <w:t>Regular Operations, Closure Properties and Regular Expressions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(Hakim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closure proofs, REs and conversions in every paper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10 — Regular Operations and Closure under ∪, ∘, ∗</w:t>
      </w:r>
      <w:r>
        <w:rPr>
          <w:color w:val="595959"/>
          <w:sz w:val="19"/>
        </w:rPr>
        <w:t xml:space="preserve">  —  definitions, NFA constructions, ∅∗ = {ε}, the star-construction trap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11 — More Closure: Complement, Intersection, Difference, Reverse</w:t>
      </w:r>
      <w:r>
        <w:rPr>
          <w:color w:val="595959"/>
          <w:sz w:val="19"/>
        </w:rPr>
        <w:t xml:space="preserve">  —  flip a DFA (not an NFA), product construction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12 — Regular Expressions</w:t>
      </w:r>
      <w:r>
        <w:rPr>
          <w:color w:val="595959"/>
          <w:sz w:val="19"/>
        </w:rPr>
        <w:t xml:space="preserve">  —  syntax, semantics, writing, describing, simplifying, choosing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13 — RE → NFA (Thompson's Construction)</w:t>
      </w:r>
      <w:r>
        <w:rPr>
          <w:color w:val="595959"/>
          <w:sz w:val="19"/>
        </w:rPr>
        <w:t xml:space="preserve">  —  base cases + plug-in constructions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14 — DFA → RE (GNFA State Ripping) and Kleene's Theorem</w:t>
      </w:r>
      <w:r>
        <w:rPr>
          <w:color w:val="595959"/>
          <w:sz w:val="19"/>
        </w:rPr>
        <w:t xml:space="preserve">  —  GNFA rules, the rip formula, proofs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Regular Languages</w:t>
      </w:r>
      <w:r>
        <w:rPr>
          <w:color w:val="595959"/>
          <w:sz w:val="19"/>
        </w:rPr>
        <w:t xml:space="preserve">  —  revision bullets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the PDF pages of Lec05 - The Regulars.pdf (111 pages). Every regular expression in the solutions was compared by a program with the language definition on all strings up to length 10 (3–6 for larger alphabets); GNFA results and Thompson NFAs were generated and tested the same way. RE notation: ∪ union, ∗ star, ⁺ one-or-more, Σ = (0 ∪ 1) or (a ∪ b). Practice provenance: Actual = taken from a TF paper; Adapted = TF question with changed details; Constructed = new question in TF style.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474"/>
        <w:gridCol w:w="8278"/>
      </w:tblGrid>
      <w:tr>
        <w:trPr>
          <w:tblHeader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6"/>
              </w:rPr>
              <w:t>Session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6"/>
              </w:rPr>
              <w:t>Questions on regular operations, closure and REs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2023-24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Q1(c) NFAs for concatenation of {w | ≥ three 1s} with ∅, via the closure construction (10) · Q3(b) Star construction without a new start state — why bad; counterexample (13) · Q4(b) Which RE (A–D) gives strings with at most one occurrence of aa? Reasons (12)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2022-23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Q3(b) Swapping accept states of an NFA: complement? Example (12) · Q3(c) Why is the Kleene star of the empty set the empty string? (8) · Q4(a) DFA D for L(D1) ∪ L(D2): L(D1) in English; start state + two reachable states (10) · Q4(c) Which RE (A–C) represents the 2-state DFA? Explain each option (10)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2021-22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Q1(c) Why swapping accept states of a DFA gives the complement; does it work for NFAs? (9) · Q2(b) NFA for (((00)∗(11)) ∪ 01)∗ by basic principles (10) · Q2(c) Finite or infinite: L1∗∘L2∗, L1∘(L1∪L2), L2∘L3 (L1 = {a,aa,aaa}, L2 = {a,ab,aab,aabb}, L3 = #b multiple of 3) (6) · Q3(a) Why is the Kleene star of the empty set the empty string? (4) · Q3(d) Which RE (A–D) gives strings with both 00 and 11? Justify each (12) · Q4(b) Union NFA: start state, accept states, transitions from the start state — with reasons (12)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2020 (Jan term)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Q2(c) RE for the strings NOT in the language of 2(a) (10) · Q3(a) Evaluate ∅∗∅∗∅∗∅∗, ∅∗∪{ε}, (∅∗∪1){0,1}, (11)∗∅(00)∗, (∅∗∪0){0,1,11} (10) · Q3(b) Explain each case of δ in the star construction N for L1∗ (20) · Q4(a) Describe the language of (1+ε)(00∗1)∗0∗ (10)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2019-20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Q2(b) Simplify ∅∗∪a∗∪b∗∪(a∪b)∗; ((a∗b∗)∗(b∗a∗)∗)∗; (a∗b)∗∪(b∗a)∗ (15) · Q3(a) NFA for ((a∗)a)∗ by basic principles (5) · Q3(c) Union NFA N from N1, N2: write δ and justify each part (15) · Q4(b) REs over {a,b}: #a divisible by 3; at most three a's; exactly one occurrence of aaa (15)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2017-18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Q2(a) DFA for Σ∗ − L from DFA D; why it works; when not; does it work for NFAs? (10) · Q2(c) NFA for (a ∪ b)∗aba using closure constructions (8) · Q4(b) REs: each of a,b,c occurs; a^nb^m n≥3 m odd; (n+m) odd; vwv with |v|=2; #a mod 3 = 0 (20)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2016-17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Q2(c) Why is the Kleene star of the empty set the empty string? (10) · Q3(b) REs: alternating 0s and 1s; ≥1 a and ≥1 b over {a,b,c}; every 00 before any 11 (15) · Q4(a) Hasty's star construction (no new start state, old start accepting) — when does it fail? (10) · Q4(b) Prove closure under concatenation (13)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2015-16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Q2(b) Prove the regular languages are closed under the regular operations (15) · Q3(a) DFA and RE: begins 1 ends 0; 3rd symbol 0; even 0s or exactly two 1s; not 11/111; ≥2 0s and ≤1 1 (18) · Q3(b) Example: swapping accept states of an NFA does not give the complement (5⅓)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2014-15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Q3(b) REs: decimal numbers divisible by 5 (no leading 0s); odd 0s or odd 1s; no 101 (10)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2013-14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Q5(a) Regular languages are closed under difference L1 − L2 (8) · Q5(b) Counter-example to (R1 ∪ R2)∗ = R1∗ ∪ R2∗ [mark not printed; 5 by section total] (–) · Q6(c) RE from the given NFA (q0, q1, q2) (8) · Q8(a) Steps to construct a DFA for L1 ∪ L2 from DFAs M1, M2 (7)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2012-13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Q5(c) Define regular language; prove closure under star and concatenation (10) · Q6(c) RE for strings with an even number of 1s (3) · Q7(b) Convert the given DFA (states 1, 2, 3) to a regular expression (7⅓) · Q8(b) Prove a set is regular iff it can be described by a regular expression (12⅓)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2011-12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Q5(b) Define regular language; prove closure under star and concatenation (12) · Q7(a) NFA for (01 ∪ 001 ∪ 010)∗ (8) · Q7(c) Regular expression for the given 3-state automaton (states 1, 2, 3) (7⅓)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2009-10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Q4 L1 = 1(1∪0)∗000, L2 = (1(01)∗0)∗: is each of 1000, 1000101010, 10000111000100000 in L1∘L2? (10)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2008-09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Q7(a) Prove: if L = L(A) for a DFA A then L = L(R) for some RE R (14) · Q7(b) REs: (i) ≥1 a and ≥1 c over {a,b,c}; (ii) no two consecutive 0s or no two consecutive 1s (5) · Q7(c) Convert (0+1)∗1(0+1) to an ε-NFA (4⅓)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2007-08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Q2(b) Languages of (0 ∪ 1)∗ and of (0Σ∗) ∪ (Σ∗1) over {0,1} (8) · Q4(c) REs describe the same languages as automata — then why do we need REs? (5⅓)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2006-07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Q1(b) Regular expression for strings of alternating 0s and 1s (8) · Q4(b) Describe the languages of 8 REs: 0∗10∗, Σ∗1Σ∗, 1∗(01+)∗, (ΣΣΣ)∗, 0Σ∗0∪1Σ∗1∪0∪1, 01∪10, (0∪ε)1∗, (01∪010)∗ (8)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 xml:space="preserve">The richest block of Section A (~25 % of its marks). Most repeated: (1) </w:t>
            </w:r>
            <w:r>
              <w:rPr>
                <w:b/>
              </w:rPr>
              <w:t>write / choose / simplify REs</w:t>
            </w:r>
            <w:r>
              <w:t xml:space="preserve"> — every paper; 'which option is correct' in 2023-24, 2022-23, 2021-22; (2) </w:t>
            </w:r>
            <w:r>
              <w:rPr>
                <w:b/>
              </w:rPr>
              <w:t>closure constructions explained</w:t>
            </w:r>
            <w:r>
              <w:t xml:space="preserve"> — union δ (2019-20, 2021-22), star construction and its flawed variant (2023-24, Jan-2020, 2016-17), concatenation (2023-24, 2016-17, 2011-12, 2012-13); (3) </w:t>
            </w:r>
            <w:r>
              <w:rPr>
                <w:b/>
              </w:rPr>
              <w:t>complement by flipping a DFA, and why it fails for an NFA</w:t>
            </w:r>
            <w:r>
              <w:t xml:space="preserve"> — 2022-23, 2021-22, 2017-18, 2015-16; (4) ∅∗ = {ε} — 2022-23, 2021-22, 2016-17, Jan-2020; (5) RE → NFA by basic principles and DFA → RE.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10 — Regular Operations and Closure under ∪, ∘, ∗</w:t>
      </w:r>
    </w:p>
    <w:p>
      <w:pPr>
        <w:spacing w:after="120"/>
      </w:pPr>
      <w:r>
        <w:rPr>
          <w:i/>
          <w:color w:val="8C8C8C"/>
          <w:sz w:val="18"/>
        </w:rPr>
        <w:t>Slides 1–37 (Lec05)</w:t>
      </w:r>
    </w:p>
    <w:p>
      <w:pPr>
        <w:pStyle w:val="Heading2"/>
      </w:pPr>
      <w:r>
        <w:t>1. The Three Regular Operations (sl. 4–13)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A ∪ B = { x | x ∈ A or x ∈ B }</w:t>
      </w:r>
    </w:p>
    <w:p>
      <w:pPr>
        <w:pBdr>
          <w:left w:val="single" w:sz="4" w:space="4" w:color="BFBFBF"/>
          <w:right w:val="single" w:sz="4" w:space="4" w:color="BFBFBF"/>
        </w:pBdr>
        <w:shd w:val="clear" w:color="auto" w:fill="F7F7F7"/>
        <w:spacing w:before="0" w:after="20"/>
        <w:ind w:left="1417" w:right="1417"/>
        <w:jc w:val="center"/>
      </w:pPr>
      <w:r>
        <w:rPr>
          <w:b/>
          <w:sz w:val="22"/>
        </w:rPr>
        <w:t>A ∘ B = { xy | x ∈ A and y ∈ B }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A∗ = { x1x2…xk | k ≥ 0 and each xi ∈ A }</w:t>
      </w:r>
    </w:p>
    <w:p>
      <w:r>
        <w:t>Example (sl. 8–11): A = {good, bad}, B = {boy, girl}: A ∪ B has 4 strings, A ∘ B = {goodboy, goodgirl, badboy, badgirl}; {ab, c}∗ = {ε, ab, c, abab, abc, cab, cc, …}. Operations on languages are operations on sets of strings, not on machines; closure proofs ask whether a machine for the result can be built (sl. 6).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>Why is ∅∗ = {ε}? (2022-23 Q3(c), 2021-22 Q3(a), 2016-17 Q2(c)) By definition A∗ = {ε} ∪ A ∪ AA ∪ … is the set of concatenations of k ≥ 0 strings of A. Choosing k = 0 concatenates nothing, which gives the empty string; this needs no member of A, so ε ∈ A∗ for every A, even A = ∅. For k ≥ 1 we must pick a string from ∅ — impossible — so those terms are empty. Hence ∅∗ = {ε} ∪ ∅ ∪ ∅ ∪ … = {ε} (sl. 12–13). Analogy: x⁰ = 1 even for x = 0; the empty product is the identity of concatenation, which is ε. Consequence: the star NFA must accept ε, which is why its new start state is accepting.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2. Regular Languages and Closure (sl. 14–18)</w:t>
      </w:r>
    </w:p>
    <w:p>
      <w:r>
        <w:t xml:space="preserve">A language is </w:t>
      </w:r>
      <w:r>
        <w:rPr>
          <w:b/>
        </w:rPr>
        <w:t>regular</w:t>
      </w:r>
      <w:r>
        <w:t xml:space="preserve"> if some DFA (equivalently, some NFA) recognises it. A class is </w:t>
      </w:r>
      <w:r>
        <w:rPr>
          <w:b/>
        </w:rPr>
        <w:t>closed</w:t>
      </w:r>
      <w:r>
        <w:t xml:space="preserve"> under an operation if applying it to members gives a member (ℕ is closed under +, not under −). Theorem: regular languages are closed under ∪, ∘ and ∗; the proofs use NFAs because ε-moves make them simple (sl. 16–17).</w:t>
      </w:r>
    </w:p>
    <w:p>
      <w:pPr>
        <w:pStyle w:val="Heading2"/>
      </w:pPr>
      <w:r>
        <w:t>3. Union (sl. 19–24)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1418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18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10.1 — Union: new start state with ε-moves to N1 and N2 (sl. 23)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N1 = (Q1, Σ, δ1, q1, F1), N2 = (Q2, Σ, δ2, q2, F2) → N = (Q, Σ, δ, q0, F) for A1 ∪ A2: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Q = {q0} ∪ Q1 ∪ Q2        q0 new start        F = F1 ∪ F2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⎧ δ1(q, a)      q ∈ Q1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δ(q, a) = ⎨ δ2(q, a)      q ∈ Q2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⎪ {q1, q2}      q = q0 and a = ε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⎩ ∅             q = q0 and a ≠ ε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4. Concatenation (sl. 25–29)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946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4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10.2 — Concatenation: ε from every accepting state of N1 to the start of N2 (sl. 27)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N for A1 ∘ A2:  Q = Q1 ∪ Q2,  start q1,  F = F2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⎧ δ1(q, a)            q ∈ Q1, q ∉ F1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δ(q, a) = ⎨ δ1(q, a)            q ∈ F1, a ≠ ε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⎪ δ1(q, a) ∪ {q2}     q ∈ F1, a = ε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⎩ δ2(q, a)            q ∈ Q2</w:t>
            </w:r>
          </w:p>
        </w:tc>
      </w:tr>
    </w:tbl>
    <w:p>
      <w:pPr>
        <w:spacing w:before="0" w:after="60" w:line="120" w:lineRule="exact"/>
      </w:pPr>
    </w:p>
    <w:p>
      <w:r>
        <w:t xml:space="preserve">At an accepting state of N1 the machine </w:t>
      </w:r>
      <w:r>
        <w:rPr>
          <w:i/>
        </w:rPr>
        <w:t>guesses</w:t>
      </w:r>
      <w:r>
        <w:t xml:space="preserve"> the split point w = xy (sl. 29).</w:t>
      </w:r>
    </w:p>
    <w:p>
      <w:pPr>
        <w:pStyle w:val="Heading2"/>
      </w:pPr>
      <w:r>
        <w:t>5. Star (sl. 30–33)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5926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92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10.3 — Star: new accepting start state; ε from accepting states back to the old start (sl. 32)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N for A1∗:  Q = {q0} ∪ Q1,  start q0 (new),  F = {q0} ∪ F1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⎧ δ1(q, a)            q ∈ Q1, q ∉ F1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δ(q, a) = ⎨ δ1(q, a)            q ∈ F1, a ≠ ε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⎪ δ1(q, a) ∪ {q1}     q ∈ F1, a = ε      ← jump back: start the next piece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⎪ {q1}                q = q0, a = ε      ← enter N1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⎩ ∅                   q = q0, a ≠ ε      ← q0 reads nothing itself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Why a NEW start state? Making the old start q1 accepting (instead of adding q0) breaks the construction whenever N1 can return to q1 after reading a non-empty string that is not in A. Example (checked by program): N1 has q1 looping on a and q1 −b→ q2 (accepting); A = a∗b. A∗ = (a∗b)∗ — every non-empty member ends in b. With q1 accepting and q2 −ε→ q1, the machine accepts a, aa, ba — none in A∗. The fresh q0 has no incoming edges, so accepting it adds only ε.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6. Proof Template (sl. 34–37)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Start with machines for the input languages.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Describe the operation to simulate.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Build the new automaton (the construction is the heart).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Argue both directions: L(N) ⊆ L (accepts nothing extra) and L ⊆ L(N) (accepts everything required).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Draw the picture (box N1, box N2, new states, ε arrows) and write Q, start, F, δ by cases.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Justify each case: what it keeps from N1/N2, what it adds, why nothing extra is accepted.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For 'finite or infinite' questions: ∘ of finite sets is finite; ∗ of a set containing a non-empty string is infinite.</w:t>
      </w:r>
    </w:p>
    <w:p>
      <w:pPr>
        <w:pStyle w:val="Heading2"/>
      </w:pPr>
      <w:r>
        <w:rPr>
          <w:color w:val="5B2C83"/>
        </w:rPr>
        <w:t>Practice — Lesson 10</w:t>
      </w:r>
    </w:p>
    <w:p>
      <w:pPr>
        <w:spacing w:after="120"/>
      </w:pPr>
      <w:r>
        <w:rPr>
          <w:i/>
          <w:color w:val="8C8C8C"/>
          <w:sz w:val="18"/>
        </w:rPr>
        <w:t>(a) Actual — 2021-22 Q4(b), 2019-20 Q3(c). (b) Actual — Jan-2020 Q3(b). (c) Actual — 2023-24 Q3(b), 2016-17 Q4(a). (d) Actual — 2023-24 Q1(c). (e) Actual — 2021-22 Q2(c). (f) Actual — 2015-16 Q2(b) / 2016-17 Q4(b) / 2011-12 Q5(b).</w:t>
      </w:r>
    </w:p>
    <w:p>
      <w:pPr>
        <w:spacing w:after="80"/>
      </w:pPr>
      <w:r>
        <w:rPr>
          <w:b/>
        </w:rPr>
        <w:t xml:space="preserve">(a) </w:t>
      </w:r>
      <w:r>
        <w:t>N1 recognises L1 and N2 recognises L2; we build N for L1 ∪ L2. Explain how we get the start state, the accept states, and the transitions from the start state (cases, reasons, destinations). Write δ. (12–15)</w:t>
      </w:r>
    </w:p>
    <w:p>
      <w:pPr>
        <w:spacing w:after="80"/>
      </w:pPr>
      <w:r>
        <w:rPr>
          <w:b/>
        </w:rPr>
        <w:t xml:space="preserve">(b) </w:t>
      </w:r>
      <w:r>
        <w:t>For N recognising L1∗ the transition function is defined by five cases (q ∈ Q1, q ∉ F1 / q ∈ F1, a ≠ ε / q ∈ F1, a = ε / q = q0, a = ε / q = q0, a ≠ ε). Explain each in plain English, stressing its purpose. (20)</w:t>
      </w:r>
    </w:p>
    <w:p>
      <w:pPr>
        <w:spacing w:after="80"/>
      </w:pPr>
      <w:r>
        <w:rPr>
          <w:b/>
        </w:rPr>
        <w:t xml:space="preserve">(c) </w:t>
      </w:r>
      <w:r>
        <w:t>Someone suggests making the original start state accepting instead of adding a new start state for the star construction. Why is this a bad idea? Give a counterexample. (13)</w:t>
      </w:r>
    </w:p>
    <w:p>
      <w:pPr>
        <w:spacing w:after="80"/>
      </w:pPr>
      <w:r>
        <w:rPr>
          <w:b/>
        </w:rPr>
        <w:t xml:space="preserve">(d) </w:t>
      </w:r>
      <w:r>
        <w:t>Draw NFAs for the concatenation of {w ∈ {0,1}∗ | w contains at least three 1s} with ∅, using the closure construction. (10)</w:t>
      </w:r>
    </w:p>
    <w:p>
      <w:pPr>
        <w:spacing w:after="80"/>
      </w:pPr>
      <w:r>
        <w:rPr>
          <w:b/>
        </w:rPr>
        <w:t xml:space="preserve">(e) </w:t>
      </w:r>
      <w:r>
        <w:t>L1 = {a, aa, aaa}, L2 = {a, ab, aab, aabb}, L3 = {number of b's is a multiple of 3}: finite or infinite — L1∗ ∘ L2∗, L1 ∘ (L1 ∪ L2), L2 ∘ L3? (6)</w:t>
      </w:r>
    </w:p>
    <w:p>
      <w:pPr>
        <w:spacing w:after="80"/>
      </w:pPr>
      <w:r>
        <w:rPr>
          <w:b/>
        </w:rPr>
        <w:t xml:space="preserve">(f) </w:t>
      </w:r>
      <w:r>
        <w:t>Prove that the class of regular languages is closed under the regular operations (concatenation, star). (15)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</w:t>
      </w:r>
      <w:r>
        <w:rPr>
          <w:b/>
        </w:rPr>
        <w:t>Start state:</w:t>
      </w:r>
      <w:r>
        <w:t xml:space="preserve"> a new state q0 — neither N1's nor N2's start can serve, because the machine must be free to run either machine from the beginning. </w:t>
      </w:r>
      <w:r>
        <w:rPr>
          <w:b/>
        </w:rPr>
        <w:t>Accept states:</w:t>
      </w:r>
      <w:r>
        <w:t xml:space="preserve"> F = F1 ∪ F2 — w ∈ L1 ∪ L2 iff N1 or N2 accepts it. </w:t>
      </w:r>
      <w:r>
        <w:rPr>
          <w:b/>
        </w:rPr>
        <w:t>From q0:</w:t>
      </w:r>
      <w:r>
        <w:t xml:space="preserve"> on ε go to {q1, q2} (guess which machine will accept); on any real symbol a, δ(q0, a) = ∅ (q0 reads nothing; the first symbol is read inside N1 or N2). All other transitions are copied unchanged. δ: as in §3. Correctness: an accepting run of N starts q0 −ε→ qi and is then an accepting run of Ni, so L(N) ⊆ L1 ∪ L2; conversely choose the branch of the machine that accepts.</w:t>
      </w:r>
    </w:p>
    <w:p>
      <w:r>
        <w:rPr>
          <w:b/>
        </w:rPr>
        <w:t>(b)</w:t>
      </w:r>
      <w:r>
        <w:t xml:space="preserve"> Case 1 (q ∈ Q1, q ∉ F1): ordinary states behave exactly as in N1. Case 2 (q ∈ F1, a ≠ ε): accepting states keep their old moves, so a piece of A may continue to a longer piece. Case 3 (q ∈ F1, a = ε): additionally jump back to q1 — one piece of A is finished, start the next one (this gives A∘A, A∘A∘A, …). Case 4 (q = q0, a = ε): the new start enters N1 to read the first piece. Case 5 (q = q0, a ≠ ε): q0 itself reads nothing (∅), so q0 contributes only ε. q0 is accepting so that ε ∈ A∗ (k = 0 pieces).</w:t>
      </w:r>
    </w:p>
    <w:p>
      <w:r>
        <w:rPr>
          <w:b/>
        </w:rPr>
        <w:t>(c)</w:t>
      </w:r>
      <w:r>
        <w:t xml:space="preserve"> See the TRAP in §5: making q1 accepting accepts every string that brings N1 back to q1, even if it is not a concatenation of members of A. Counterexample A = a∗b: the flawed machine accepts a (and aa, ba), but a ∉ (a∗b)∗. The idea works only if q1 has no incoming transitions.</w:t>
      </w:r>
    </w:p>
    <w:p>
      <w:r>
        <w:rPr>
          <w:b/>
        </w:rPr>
        <w:t>(d)</w:t>
      </w:r>
      <w:r>
        <w:t xml:space="preserve"> N1 for 'at least three 1s': p0 −1→ p1 −1→ p2 −1→ p3, every state loops on 0, p3 loops on 0 and 1, F1 = {p3}. N2 for ∅: a single non-accepting start state r0 with no transitions. Concatenation: start p0, add p3 −ε→ r0, F = F2 = ∅. The result has no accepting state, so it recognises ∅ — as it must: L ∘ ∅ = ∅ for every L, because a string xy needs some y ∈ ∅.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p0 (start) −1→ p1 −1→ p2 −1→ p3;  p0,p1,p2 loop on 0;  p3 loops on 0,1;  p3 −ε→ r0;  r0: no moves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accepting states: none  ⇒  L(N) = ∅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(e)</w:t>
      </w:r>
      <w:r>
        <w:t xml:space="preserve"> L1∗ ∘ L2∗: </w:t>
      </w:r>
      <w:r>
        <w:rPr>
          <w:b/>
        </w:rPr>
        <w:t>infinite</w:t>
      </w:r>
      <w:r>
        <w:t xml:space="preserve"> (L1∗ already contains a, aa, aaa, aaaa, …). L1 ∘ (L1 ∪ L2): </w:t>
      </w:r>
      <w:r>
        <w:rPr>
          <w:b/>
        </w:rPr>
        <w:t>finite</w:t>
      </w:r>
      <w:r>
        <w:t xml:space="preserve"> — L1 ∪ L2 has 6 strings, so at most 3 × 6 = 18 concatenations. L2 ∘ L3: </w:t>
      </w:r>
      <w:r>
        <w:rPr>
          <w:b/>
        </w:rPr>
        <w:t>infinite</w:t>
      </w:r>
      <w:r>
        <w:t xml:space="preserve"> — L3 is infinite (ε, bbb, bbbbbb, …) and L2 is non-empty, so a·b^(3k) gives infinitely many strings.</w:t>
      </w:r>
    </w:p>
    <w:p>
      <w:r>
        <w:rPr>
          <w:b/>
        </w:rPr>
        <w:t>(f)</w:t>
      </w:r>
      <w:r>
        <w:t xml:space="preserve"> Union: §3. Concatenation: §4 — if w = xy with x ∈ A1, y ∈ A2, N runs N1 on x, takes the ε-move from an accepting state of N1 to q2, and runs N2 on y; conversely every accepting run of N must cross from F1 to q2 exactly once (the only edges into Q2), splitting w into x ∈ A1 and y ∈ A2. Star: §5 — w = x1…xk with xi ∈ A is accepted by entering N1, running each xi and jumping back by ε; ε is accepted by q0; conversely each jump back marks the end of a piece in A. Since NFAs recognise exactly the regular languages, the class is closed.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11 — More Closure: Complement, Intersection, Difference, Reverse</w:t>
      </w:r>
    </w:p>
    <w:p>
      <w:pPr>
        <w:spacing w:after="120"/>
      </w:pPr>
      <w:r>
        <w:rPr>
          <w:i/>
          <w:color w:val="8C8C8C"/>
          <w:sz w:val="18"/>
        </w:rPr>
        <w:t>Slides 38–60 (Lec05)</w:t>
      </w:r>
    </w:p>
    <w:p>
      <w:pPr>
        <w:pStyle w:val="Heading2"/>
      </w:pPr>
      <w:r>
        <w:t>1. Complement (sl. 38–43)</w:t>
      </w:r>
    </w:p>
    <w:p>
      <w:r>
        <w:t xml:space="preserve">Ā = Σ∗ − A. If M = (Q, Σ, δ, q0, F) is a DFA for A, then M′ = (Q, Σ, δ, q0, Q − F) recognises Ā: every input follows exactly one complete path, which ends in F iff it does not end in Q − F. The DFA must be </w:t>
      </w:r>
      <w:r>
        <w:rPr>
          <w:b/>
        </w:rPr>
        <w:t>complete</w:t>
      </w:r>
      <w:r>
        <w:t xml:space="preserve"> — add a dead state first, otherwise a string that 'gets stuck' would be rejected by both machines (sl. 42).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946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4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11.1 — Complementing a DFA: strings ending in 0 → ε or strings ending in 1 (sl. 43)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>Why flipping fails for an NFA (2022-23 Q3(b), 2021-22 Q1(c), 2017-18 Q2(a), 2015-16 Q3(b)): an NFA accepts if SOME branch ends in an accepting state. After flipping, it accepts if some branch ends in a (formerly) non-accepting state. A string can have one branch of each kind, so it is accepted by both machines. Example over {a}: q0 (start, accepting) loops on a and also q0 −a→ q1 (non-accepting, no moves). L(N) = a∗, so the complement is ∅. Flipped: q0 non-accepting, q1 accepting: it accepts a, aa, … (branch that jumps to q1 on the last a) — not ∅. Strings rejected because every branch dies are also rejected after flipping. Correct method: convert the NFA to a DFA (subset construction), complete it, then flip.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2. Intersection: Product Construction and De Morgan (sl. 44–50)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Q = Q1 × Q2,   q0 = (q1, q2),   δ((r1, r2), a) = (δ1(r1, a), δ2(r2, a))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A ∩ B: F = F1 × F2        A ∪ B: F = (F1 × Q2) ∪ (Q1 × F2)</w:t>
      </w:r>
    </w:p>
    <w:p>
      <w:r>
        <w:t>A state (r, s) means 'after the same prefix, M1 is in r and M2 is in s' — running two programs side by side (sl. 48). Algebraic proof: A ∩ B = complement of (Ā ∪ B̄) — complement, union, complement (sl. 49–50).</w:t>
      </w:r>
    </w:p>
    <w:p>
      <w:pPr>
        <w:pStyle w:val="Heading2"/>
      </w:pPr>
      <w:r>
        <w:t>3. Difference and Reverse (sl. 51–57)</w:t>
      </w:r>
    </w:p>
    <w:p>
      <w:r>
        <w:t>A − B = A ∩ B̄ (sl. 51–52). Reverse: reverse every arrow of a DFA for A, make the old start the only accepting state, and add a new start with ε-moves to all old accepting states — an NFA for A^R (reversal can create nondeterminism) (sl. 53–57).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696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69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11.2 — Reversing a DFA gives an NFA (sl. 57)</w:t>
      </w:r>
    </w:p>
    <w:p>
      <w:pPr>
        <w:pStyle w:val="Heading2"/>
      </w:pPr>
      <w:r>
        <w:t>4. Closure as a Proof Shortcut (sl. 58–60)</w:t>
      </w:r>
    </w:p>
    <w:p>
      <w:r>
        <w:t>'Contains 101 but does not end in 11' = L1 − L2 with both regular ⇒ regular, with no diagram. Likewise 'contains 101 and has even length' = A ∩ B.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Complement: make the DFA complete, flip F. For NFAs: convert first.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Intersection / union of DFAs: product states, list only the reachable pairs, choose F by AND / OR.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Closure-based regularity: express L with ∪, ∩, −, complement, reverse of known regular languages.</w:t>
      </w:r>
    </w:p>
    <w:p>
      <w:pPr>
        <w:pStyle w:val="Heading2"/>
      </w:pPr>
      <w:r>
        <w:rPr>
          <w:color w:val="5B2C83"/>
        </w:rPr>
        <w:t>Practice — Lesson 11</w:t>
      </w:r>
    </w:p>
    <w:p>
      <w:pPr>
        <w:spacing w:after="120"/>
      </w:pPr>
      <w:r>
        <w:rPr>
          <w:i/>
          <w:color w:val="8C8C8C"/>
          <w:sz w:val="18"/>
        </w:rPr>
        <w:t>(a) Actual — 2017-18 Q2(a) / 2021-22 Q1(c). (b) Actual — 2022-23 Q4(a). (c) Actual — 2013-14 Q5(a). (d) Actual — 2013-14 Q8(a). (e) Actual — 2013-14 Q8(c).</w:t>
      </w:r>
    </w:p>
    <w:p>
      <w:pPr>
        <w:spacing w:after="80"/>
      </w:pPr>
      <w:r>
        <w:rPr>
          <w:b/>
        </w:rPr>
        <w:t xml:space="preserve">(a) </w:t>
      </w:r>
      <w:r>
        <w:t>Given a DFA D for L over Σ, how can you readily find the DFA for Σ∗ − L? Why does it work? Is there any scenario in which it will not work? Does it work for NFAs? (9–10)</w:t>
      </w:r>
    </w:p>
    <w:p>
      <w:pPr>
        <w:spacing w:after="80"/>
      </w:pPr>
      <w:r>
        <w:rPr>
          <w:b/>
        </w:rPr>
        <w:t xml:space="preserve">(b) </w:t>
      </w:r>
      <w:r>
        <w:t>D1: s0 (start, accepting) −0,1→ s1, s1 loops on 0,1. D2: q1 (start) loops on 0, q1 −1→ q2, q2 loops on 1, q2 −0→ q3, q3 −0,1→ q2; q2, q3 accepting. We build D for L(D1) ∪ L(D2) from basic principles. (i) What is L(D1)? (ii) Draw the start state of D and two states reachable from it. (10)</w:t>
      </w:r>
    </w:p>
    <w:p>
      <w:pPr>
        <w:spacing w:after="80"/>
      </w:pPr>
      <w:r>
        <w:rPr>
          <w:b/>
        </w:rPr>
        <w:t xml:space="preserve">(c) </w:t>
      </w:r>
      <w:r>
        <w:t>Prove that regular languages are closed under L1 − L2 = {w | w ∈ L1 but w ∉ L2}. (8)</w:t>
      </w:r>
    </w:p>
    <w:p>
      <w:pPr>
        <w:spacing w:after="80"/>
      </w:pPr>
      <w:r>
        <w:rPr>
          <w:b/>
        </w:rPr>
        <w:t xml:space="preserve">(d) </w:t>
      </w:r>
      <w:r>
        <w:t>M1, M2 are DFAs for L1, L2. Describe the steps to construct a DFA for L1 ∪ L2. (7)</w:t>
      </w:r>
    </w:p>
    <w:p>
      <w:pPr>
        <w:spacing w:after="80"/>
      </w:pPr>
      <w:r>
        <w:rPr>
          <w:b/>
        </w:rPr>
        <w:t xml:space="preserve">(e) </w:t>
      </w:r>
      <w:r>
        <w:t>Show a counter-example to disprove: every subset of a regular language is also regular. (6)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Swap accepting and non-accepting states: M′ = (Q, Σ, δ, q0, Q − F). It works because a DFA has exactly one run on every input, ending in exactly one state, which is in F or in Q − F. It fails if the DFA is not complete (missing transitions: stuck strings are rejected by both) — add a dead state first; and the alphabet must be the full Σ. It does not work for NFAs — see the EXAM-READY ANSWER in §1 and its example.</w:t>
      </w:r>
    </w:p>
    <w:p>
      <w:r>
        <w:rPr>
          <w:b/>
        </w:rPr>
        <w:t>(b)</w:t>
      </w:r>
      <w:r>
        <w:t xml:space="preserve"> (i) D1 accepts only the empty string: L(D1) = {ε}. (ii) Product: start (s0, q1); on 0 → (s1, q1); on 1 → (s1, q2). (s0, q1) is accepting (s0 ∈ F1); (s1, q2) is accepting (q2 ∈ F2); (s1, q1) is not. From then on s1 never changes, so D behaves like D2: L(D) = {ε} ∪ L(D2), where L(D2) = strings with at least one 1 and an even number of 0s after the last 1.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(s0,q1) start,* −0→ (s1,q1)        (s1,q1) −0→ (s1,q1), −1→ (s1,q2)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−1→ (s1,q2)*        (s1,q2) −1→ (s1,q2), −0→ (s1,q3)*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(c)</w:t>
      </w:r>
      <w:r>
        <w:t xml:space="preserve"> L1 − L2 = L1 ∩ (complement of L2). If L2 is regular its complement is regular (flip a complete DFA); the intersection of two regular languages is regular (product construction with F = F1 × (Q2 − F2)). Directly: one product DFA with accepting pairs (r, s), r ∈ F1, s ∉ F2.</w:t>
      </w:r>
    </w:p>
    <w:p>
      <w:r>
        <w:rPr>
          <w:b/>
        </w:rPr>
        <w:t>(d)</w:t>
      </w:r>
      <w:r>
        <w:t xml:space="preserve"> 1. States Q1 × Q2. 2. Start (q0¹, q0²). 3. δ((r, s), a) = (δ1(r, a), δ2(s, a)). 4. Accept (r, s) if r ∈ F1 </w:t>
      </w:r>
      <w:r>
        <w:rPr>
          <w:b/>
        </w:rPr>
        <w:t>or</w:t>
      </w:r>
      <w:r>
        <w:t xml:space="preserve"> s ∈ F2. 5. Keep only pairs reachable from the start. Both DFAs must be complete over the same Σ.</w:t>
      </w:r>
    </w:p>
    <w:p>
      <w:r>
        <w:rPr>
          <w:b/>
        </w:rPr>
        <w:t>(e)</w:t>
      </w:r>
      <w:r>
        <w:t xml:space="preserve"> Σ∗ = {0,1}∗ is regular, but its subset {0^n1^n | n ≥ 0} is not regular (pumping lemma, Lesson 16). So regular languages are not closed under taking subsets. (Every language over Σ is a subset of the regular language Σ∗.)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12 — Regular Expressions</w:t>
      </w:r>
    </w:p>
    <w:p>
      <w:pPr>
        <w:spacing w:after="120"/>
      </w:pPr>
      <w:r>
        <w:rPr>
          <w:i/>
          <w:color w:val="8C8C8C"/>
          <w:sz w:val="18"/>
        </w:rPr>
        <w:t>Slides 61–84 (Lec05)</w:t>
      </w:r>
    </w:p>
    <w:p>
      <w:pPr>
        <w:pStyle w:val="Heading2"/>
      </w:pPr>
      <w:r>
        <w:t>1. Definition, Semantics, Precedence (sl. 61–68)</w:t>
      </w:r>
    </w:p>
    <w:p>
      <w:r>
        <w:t>R is a regular expression if R is a (a ∈ Σ), ε, ∅, (R1 ∪ R2), (R1 ∘ R2) or (R1∗), where R1, R2 are REs (sl. 64). L(a) = {a}, L(ε) = {ε}, L(∅) = ∅, L(R1 ∪ R2) = L(R1) ∪ L(R2), L(R1R2) = L(R1)L(R2), L(R1∗) = L(R1)∗ (sl. 65). Shorthands: Σ, R⁺ = RR∗, R? = R ∪ ε, R^k, [0-9] (sl. 66). Precedence: star, then concatenation, then union: 0 ∪ 10∗ = 0 ∪ (1(0∗)) (sl. 68).</w:t>
      </w:r>
    </w:p>
    <w:p>
      <w:pPr>
        <w:pStyle w:val="Heading2"/>
      </w:pPr>
      <w:r>
        <w:t>2. Examples (sl. 69–84)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3685"/>
        <w:gridCol w:w="6066"/>
      </w:tblGrid>
      <w:tr>
        <w:trPr>
          <w:tblHeader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RE</w:t>
            </w:r>
          </w:p>
        </w:tc>
        <w:tc>
          <w:tcPr>
            <w:tcW w:type="dxa" w:w="60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Language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0∗10∗</w:t>
            </w:r>
          </w:p>
        </w:tc>
        <w:tc>
          <w:tcPr>
            <w:tcW w:type="dxa" w:w="60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exactly one 1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Σ∗1Σ∗</w:t>
            </w:r>
          </w:p>
        </w:tc>
        <w:tc>
          <w:tcPr>
            <w:tcW w:type="dxa" w:w="60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at least one 1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1∗∅</w:t>
            </w:r>
          </w:p>
        </w:tc>
        <w:tc>
          <w:tcPr>
            <w:tcW w:type="dxa" w:w="60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∅ (anything ∘ ∅ = ∅)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∅∗</w:t>
            </w:r>
          </w:p>
        </w:tc>
        <w:tc>
          <w:tcPr>
            <w:tcW w:type="dxa" w:w="60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{ε}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Σ∗1Σ∗1Σ∗</w:t>
            </w:r>
          </w:p>
        </w:tc>
        <w:tc>
          <w:tcPr>
            <w:tcW w:type="dxa" w:w="60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at least two 1s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(0 ∪ 1)∗00</w:t>
            </w:r>
          </w:p>
        </w:tc>
        <w:tc>
          <w:tcPr>
            <w:tcW w:type="dxa" w:w="60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ends in 00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(ΣΣ)∗</w:t>
            </w:r>
          </w:p>
        </w:tc>
        <w:tc>
          <w:tcPr>
            <w:tcW w:type="dxa" w:w="60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even length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(0 ∪ 1(01∗0)∗1)∗</w:t>
            </w:r>
          </w:p>
        </w:tc>
        <w:tc>
          <w:tcPr>
            <w:tcW w:type="dxa" w:w="60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binary multiples of 3 (and ε) — Lesson 14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Identities (sl. 83–84): R ∪ ∅ = R · Rε = R · R ∪ R = R · (R∗)∗ = R∗ · R∅ = ∅ · ∅∗ = {ε}. Also (R ∪ S)∗ = (R∗S∗)∗, and (R1 ∪ R2)∗ ≠ R1∗ ∪ R2∗ in general.</w:t>
            </w:r>
          </w:p>
        </w:tc>
      </w:tr>
    </w:tbl>
    <w:p>
      <w:pPr>
        <w:spacing w:before="0" w:after="60" w:line="120" w:lineRule="exact"/>
      </w:pPr>
    </w:p>
    <w:p>
      <w:r>
        <w:t>REs are not unique (sl. 104): (0 ∪ 1)∗1, 0∗1(1 ∪ 00∗1)∗ and Σ∗1 all describe 'ends in 1'.</w:t>
      </w:r>
    </w:p>
    <w:p>
      <w:pPr>
        <w:pStyle w:val="Heading2"/>
      </w:pPr>
      <w:r>
        <w:t>3. How to Write an RE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Find the structure: blocks (a+b+), a mandatory part with free parts around it (Σ∗ x Σ∗), counts mod k (b∗(ab∗ab∗ab∗)∗), or 'forbidden pattern' (build from allowed blocks).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For 'A and B' (e.g. contains a and c) list the orders and take the union.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For 'not P' it is often easier to describe the allowed blocks, or to build a DFA and convert (Lesson 14).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Test: two members, two non-members, and ε.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>Why do we need REs if automata describe the same languages? (2007-08 Q4(c)) REs are a compact, algebraic, declarative notation: easy to write and read in one line, easy to type into tools (grep, lexers, search/replace, input validation), and easy to combine and transform algebraically. Automata are the implementation; REs are the specification. Kleene's theorem lets us convert mechanically between them.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 — Choosing Among RE Options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For each option find a shortest string that it wrongly accepts (false positive) or wrongly rejects (false negative). One counterexample per wrong option is enough.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For the correct option argue both directions in one sentence each.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Careful with overlapping occurrences: aaa contains aa twice.</w:t>
      </w:r>
    </w:p>
    <w:p>
      <w:pPr>
        <w:pStyle w:val="Heading2"/>
      </w:pPr>
      <w:r>
        <w:rPr>
          <w:color w:val="5B2C83"/>
        </w:rPr>
        <w:t>Practice — Lesson 12 — writing REs</w:t>
      </w:r>
    </w:p>
    <w:p>
      <w:pPr>
        <w:spacing w:after="120"/>
      </w:pPr>
      <w:r>
        <w:rPr>
          <w:i/>
          <w:color w:val="8C8C8C"/>
          <w:sz w:val="18"/>
        </w:rPr>
        <w:t>(a) Actual — 2019-20 Q4(b). (b) Actual — 2017-18 Q4(b). (c) Actual — 2016-17 Q3(b). (d) Actual — 2014-15 Q3(b). (e) Actual — 2008-09 Q7(b), 2012-13 Q6(c), 2006-07 Q1(b), Jan-2020 Q2(c).</w:t>
      </w:r>
    </w:p>
    <w:p>
      <w:pPr>
        <w:spacing w:after="80"/>
      </w:pPr>
      <w:r>
        <w:rPr>
          <w:b/>
        </w:rPr>
        <w:t xml:space="preserve">(a) </w:t>
      </w:r>
      <w:r>
        <w:t>Over {a, b}: (i) number of a's divisible by three; (ii) no more than three a's; (iii) exactly one occurrence of the substring aaa. (15)</w:t>
      </w:r>
    </w:p>
    <w:p>
      <w:pPr>
        <w:spacing w:after="80"/>
      </w:pPr>
      <w:r>
        <w:rPr>
          <w:b/>
        </w:rPr>
        <w:t xml:space="preserve">(b) </w:t>
      </w:r>
      <w:r>
        <w:t>(i) Σ = {a,b,c}, each symbol occurs at least once; (ii) {a^n b^m | n ≥ 3, m odd}; (iii) {a^n b^m | n + m odd}; (iv) {vwv | v, w ∈ {a,b}∗, |v| = 2}; (v) {w | #a(w) mod 3 = 0}. (20)</w:t>
      </w:r>
    </w:p>
    <w:p>
      <w:pPr>
        <w:spacing w:after="80"/>
      </w:pPr>
      <w:r>
        <w:rPr>
          <w:b/>
        </w:rPr>
        <w:t xml:space="preserve">(c) </w:t>
      </w:r>
      <w:r>
        <w:t>(i) alternating 0s and 1s; (ii) over {a,b,c} at least one a and at least one b; (iii) every pair of adjacent 0s appears before any pair of adjacent 1s. (4 + 4 + 7)</w:t>
      </w:r>
    </w:p>
    <w:p>
      <w:pPr>
        <w:spacing w:after="80"/>
      </w:pPr>
      <w:r>
        <w:rPr>
          <w:b/>
        </w:rPr>
        <w:t xml:space="preserve">(d) </w:t>
      </w:r>
      <w:r>
        <w:t>(i) decimal numbers divisible by 5 (no leading 0 except '0'); (ii) odd number of 0s or odd number of 1s; (iii) binary strings not containing 101. (4 + 3 + 3)</w:t>
      </w:r>
    </w:p>
    <w:p>
      <w:pPr>
        <w:spacing w:after="80"/>
      </w:pPr>
      <w:r>
        <w:rPr>
          <w:b/>
        </w:rPr>
        <w:t xml:space="preserve">(e) </w:t>
      </w:r>
      <w:r>
        <w:t>At least one a and one c over {a,b,c}; no two consecutive 0s or no two consecutive 1s; even number of 1s; alternating 0s and 1s; strings whose last two symbols are NOT equal.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(a) (i)   b∗(ab∗ab∗ab∗)∗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(ii)  b∗(a ∪ ε)b∗(a ∪ ε)b∗(a ∪ ε)b∗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(iii) (b ∪ ab ∪ aab)∗aaa(b ∪ ba ∪ baa)∗        — the only aaa block, other a-blocks have length ≤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(b) (i)   union of the 6 orders:  Σ∗aΣ∗bΣ∗cΣ∗  ∪  Σ∗aΣ∗cΣ∗bΣ∗  ∪  Σ∗bΣ∗aΣ∗cΣ∗  ∪  Σ∗bΣ∗cΣ∗aΣ∗  ∪  Σ∗cΣ∗aΣ∗bΣ∗  ∪  Σ∗cΣ∗bΣ∗aΣ∗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(ii)  aaaa∗b(bb)∗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(iii) (aa)∗a(bb)∗  ∪  (aa)∗b(bb)∗        — exactly one of n, m is odd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(iv)  aa(a ∪ b)∗aa  ∪  ab(a ∪ b)∗ab  ∪  ba(a ∪ b)∗ba  ∪  bb(a ∪ b)∗bb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(v)   b∗(ab∗ab∗ab∗)∗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(c) (i)   (1 ∪ ε)(01)∗(0 ∪ ε)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(ii)  Σ∗aΣ∗bΣ∗  ∪  Σ∗bΣ∗aΣ∗               (Σ = a ∪ b ∪ c)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(iii) (0 ∪ 10)∗(1 ∪ ε)(1 ∪ 01)∗(0 ∪ ε)         — a part without 11, then a part without 00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(d) (i)   0  ∪  5  ∪  [1-9][0-9]∗(0 ∪ 5)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(ii)  1∗0(1∗01∗0)∗1∗  ∪  0∗1(0∗10∗1)∗0∗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(iii) 0∗(1+00+)∗(ε ∪ 1+ ∪ 1+0)              — after a block of 1s, at least two 0s unless the string ends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(e)       Σ∗aΣ∗cΣ∗  ∪  Σ∗cΣ∗aΣ∗  ;   (1 ∪ 01)∗(0 ∪ ε)  ∪  (0 ∪ 10)∗(1 ∪ ε)  ;   0∗(10∗10∗)∗  ;   (1 ∪ ε)(01)∗(0 ∪ ε)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ε  ∪  0  ∪  1  ∪  (0 ∪ 1)∗(01 ∪ 10)</w:t>
            </w:r>
          </w:p>
        </w:tc>
      </w:tr>
    </w:tbl>
    <w:p>
      <w:pPr>
        <w:spacing w:before="0" w:after="60" w:line="120" w:lineRule="exact"/>
      </w:pPr>
    </w:p>
    <w:p>
      <w:r>
        <w:t>Each line was checked against its definition on all strings up to length 10 (length 6 over {a, b, c}, length 3 for decimal numbers).</w:t>
      </w:r>
    </w:p>
    <w:p>
      <w:pPr>
        <w:pStyle w:val="Heading2"/>
      </w:pPr>
      <w:r>
        <w:rPr>
          <w:color w:val="5B2C83"/>
        </w:rPr>
        <w:t>Practice — Lesson 12 — describing, simplifying, choosing</w:t>
      </w:r>
    </w:p>
    <w:p>
      <w:pPr>
        <w:spacing w:after="120"/>
      </w:pPr>
      <w:r>
        <w:rPr>
          <w:i/>
          <w:color w:val="8C8C8C"/>
          <w:sz w:val="18"/>
        </w:rPr>
        <w:t>(f) Actual — 2006-07 Q4(b), 2007-08 Q2(b), Jan-2020 Q4(a). (g) Actual — 2019-20 Q2(b). (h) Actual — Jan-2020 Q3(a). (i) Actual — 2021-22 Q3(d). (j) Actual — 2022-23 Q4(c). (k) Actual — 2023-24 Q4(b). (l) Actual — 2009-10 Q4. (m) Actual — 2013-14 Q5(b). (n) Actual — 2015-16 Q3(a).</w:t>
      </w:r>
    </w:p>
    <w:p>
      <w:pPr>
        <w:spacing w:after="80"/>
      </w:pPr>
      <w:r>
        <w:rPr>
          <w:b/>
        </w:rPr>
        <w:t xml:space="preserve">(f) </w:t>
      </w:r>
      <w:r>
        <w:t>Describe: 0∗10∗; Σ∗1Σ∗; 1∗(01⁺)∗; (ΣΣΣ)∗; 0Σ∗0 ∪ 1Σ∗1 ∪ 0 ∪ 1; 01 ∪ 10; (0 ∪ ε)1∗; (01 ∪ 010)∗; (0 ∪ 1)∗; (0Σ∗) ∪ (Σ∗1); (1 + ε)(00∗1)∗0∗.</w:t>
      </w:r>
    </w:p>
    <w:p>
      <w:pPr>
        <w:spacing w:after="80"/>
      </w:pPr>
      <w:r>
        <w:rPr>
          <w:b/>
        </w:rPr>
        <w:t xml:space="preserve">(g) </w:t>
      </w:r>
      <w:r>
        <w:t>Rewrite more simply: (i) ∅∗ ∪ a∗ ∪ b∗ ∪ (a ∪ b)∗; (ii) ((a∗b∗)∗(b∗a∗)∗)∗; (iii) (a∗b)∗ ∪ (b∗a)∗. (15)</w:t>
      </w:r>
    </w:p>
    <w:p>
      <w:pPr>
        <w:spacing w:after="80"/>
      </w:pPr>
      <w:r>
        <w:rPr>
          <w:b/>
        </w:rPr>
        <w:t xml:space="preserve">(h) </w:t>
      </w:r>
      <w:r>
        <w:t>Evaluate: ∅∗∅∗∅∗∅∗; ∅∗ ∪ {ε}; (∅∗ ∪ 1){0,1}; (11)∗∅(00)∗; (∅∗ ∪ 0){0,1,11}. (10)</w:t>
      </w:r>
    </w:p>
    <w:p>
      <w:pPr>
        <w:spacing w:after="80"/>
      </w:pPr>
      <w:r>
        <w:rPr>
          <w:b/>
        </w:rPr>
        <w:t xml:space="preserve">(i) </w:t>
      </w:r>
      <w:r>
        <w:t>Strings having two consecutive 0s as well as two consecutive 1s: A. (0+1)∗0011(0+1)∗ + (0+1)∗1100(0+1)∗; B. (0+1)∗(00(0+1)∗11 + 11(0+1)∗00)(0+1)∗; C. (0+1)∗00(0+1)∗ + (0+1)∗11(0+1)∗; D. 00(0+1)∗11 + 11(0+1)∗00. (12)</w:t>
      </w:r>
    </w:p>
    <w:p>
      <w:pPr>
        <w:spacing w:after="80"/>
      </w:pPr>
      <w:r>
        <w:rPr>
          <w:b/>
        </w:rPr>
        <w:t xml:space="preserve">(j) </w:t>
      </w:r>
      <w:r>
        <w:t>DFA q0 (start) loops on 0, q0 −1→ q1 (accepting), q1 loops on 1, q1 −0→ q0. Options: A. 0∗1(1 + 00∗1)∗; B. 0∗1∗1 + 11∗0∗1; C. (0 + 1)∗1. (10)</w:t>
      </w:r>
    </w:p>
    <w:p>
      <w:pPr>
        <w:spacing w:after="80"/>
      </w:pPr>
      <w:r>
        <w:rPr>
          <w:b/>
        </w:rPr>
        <w:t xml:space="preserve">(k) </w:t>
      </w:r>
      <w:r>
        <w:t>At most one occurrence of aa: A. (b+ab)∗(ε+a+aa)(b+ab)∗; B. (b+ab)∗(ε+a+aa)(b+ba)∗; C. (b+ab)∗(ε+a)(b+ba)∗; D. (b+ba)∗(ε+a+aa)(b+ba)∗. (12)</w:t>
      </w:r>
    </w:p>
    <w:p>
      <w:pPr>
        <w:spacing w:after="80"/>
      </w:pPr>
      <w:r>
        <w:rPr>
          <w:b/>
        </w:rPr>
        <w:t xml:space="preserve">(l) </w:t>
      </w:r>
      <w:r>
        <w:t>L1 = 1(1 ∪ 0)∗000, L2 = (1(01)∗0)∗. Are 1000, 1000101010, 10000111000100000 in L1 ∘ L2? (10)</w:t>
      </w:r>
    </w:p>
    <w:p>
      <w:pPr>
        <w:spacing w:after="80"/>
      </w:pPr>
      <w:r>
        <w:rPr>
          <w:b/>
        </w:rPr>
        <w:t xml:space="preserve">(m) </w:t>
      </w:r>
      <w:r>
        <w:t>Counter-example to (R1 ∪ R2)∗ = R1∗ ∪ R2∗.</w:t>
      </w:r>
    </w:p>
    <w:p>
      <w:pPr>
        <w:spacing w:after="80"/>
      </w:pPr>
      <w:r>
        <w:rPr>
          <w:b/>
        </w:rPr>
        <w:t xml:space="preserve">(n) </w:t>
      </w:r>
      <w:r>
        <w:t>DFA and RE for: begins with 1 and ends with 0; length ≥ 3 with third symbol 0; even number of 0s or exactly two 1s; any string except 11 and 111; at least two 0s and at most one 1. (18)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3118"/>
        <w:gridCol w:w="6633"/>
      </w:tblGrid>
      <w:tr>
        <w:trPr>
          <w:tblHeader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RE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Language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0∗10∗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exactly one 1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Σ∗1Σ∗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at least one 1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1∗(01⁺)∗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every 0 is followed by at least one 1 (no 00, does not end in 0)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(ΣΣΣ)∗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length a multiple of 3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0Σ∗0 ∪ 1Σ∗1 ∪ 0 ∪ 1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non-empty, starts and ends with the same symbol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01 ∪ 10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{01, 10}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(0 ∪ ε)1∗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 optionally, then any 1s: {ε, 0, 1, 01, 11, 011, …}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(01 ∪ 010)∗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concatenations of blocks 01 and 010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(0 ∪ 1)∗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all binary strings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(0Σ∗) ∪ (Σ∗1)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starts with 0 or ends with 1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(1 + ε)(00∗1)∗0∗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 two consecutive 1s (checked)</w:t>
            </w:r>
          </w:p>
        </w:tc>
      </w:tr>
    </w:tbl>
    <w:p>
      <w:pPr>
        <w:spacing w:before="0" w:after="80" w:line="120" w:lineRule="exact"/>
      </w:pPr>
    </w:p>
    <w:p>
      <w:r>
        <w:rPr>
          <w:b/>
        </w:rPr>
        <w:t>(g)</w:t>
      </w:r>
      <w:r>
        <w:t xml:space="preserve"> (i) (a ∪ b)∗ — it contains every other term (∅∗ = {ε}, a∗, b∗ ⊆ (a ∪ b)∗). (ii) (a ∪ b)∗ — a∗b∗ contains a and b, so (a∗b∗)∗ is already everything; the rest cannot add more. (iii) (a ∪ b)∗ — (a∗b)∗ = ε plus strings ending in b, (b∗a)∗ = ε plus strings ending in a; together every string.</w:t>
      </w:r>
    </w:p>
    <w:p>
      <w:r>
        <w:rPr>
          <w:b/>
        </w:rPr>
        <w:t>(h)</w:t>
      </w:r>
      <w:r>
        <w:t xml:space="preserve"> ∅∗∅∗∅∗∅∗ = {ε}{ε}{ε}{ε} = {ε}; ∅∗ ∪ {ε} = {ε}; (∅∗ ∪ 1){0,1} = {ε, 1}{0, 1} = {0, 1, 10, 11}; (11)∗∅(00)∗ = ∅ (a ∅ factor kills a concatenation); (∅∗ ∪ 0){0,1,11} = {ε, 0}{0, 1, 11} = {0, 1, 11, 00, 01, 011}.</w:t>
      </w:r>
    </w:p>
    <w:p>
      <w:r>
        <w:rPr>
          <w:b/>
        </w:rPr>
        <w:t>(i)</w:t>
      </w:r>
      <w:r>
        <w:t xml:space="preserve"> </w:t>
      </w:r>
      <w:r>
        <w:rPr>
          <w:b/>
        </w:rPr>
        <w:t>B</w:t>
      </w:r>
      <w:r>
        <w:t xml:space="preserve"> only. A misses 001011 (00 and 11 not adjacent as 0011/1100); C accepts 00 (needs only one of the pairs); D misses 00110 (must start and end with the pairs). B: some 00 then later some 11, or 11 then later 00 — exactly 'contains both'.</w:t>
      </w:r>
    </w:p>
    <w:p>
      <w:r>
        <w:rPr>
          <w:b/>
        </w:rPr>
        <w:t>(j)</w:t>
      </w:r>
      <w:r>
        <w:t xml:space="preserve"> The DFA accepts exactly the strings ending in 1. </w:t>
      </w:r>
      <w:r>
        <w:rPr>
          <w:b/>
        </w:rPr>
        <w:t>A and C</w:t>
      </w:r>
      <w:r>
        <w:t xml:space="preserve"> are correct. A: 0∗1 reaches q1, then each further piece is 1 (stay) or 00∗1 (go to q0 and back) — always ends in 1. B is wrong: it misses 0101 (and 1011).</w:t>
      </w:r>
    </w:p>
    <w:p>
      <w:r>
        <w:rPr>
          <w:b/>
        </w:rPr>
        <w:t>(k)</w:t>
      </w:r>
      <w:r>
        <w:t xml:space="preserve"> </w:t>
      </w:r>
      <w:r>
        <w:rPr>
          <w:b/>
        </w:rPr>
        <w:t>B</w:t>
      </w:r>
      <w:r>
        <w:t xml:space="preserve"> only. A accepts aaab (two overlapping aa in aaa) and misses aaba (after aa, the right part (b+ab)∗ cannot end with a). C misses aa itself. D accepts baaa and misses abaa. B: left part (b+ab)∗ has no aa and ends with b, middle has at most one aa, right part (b+ba)∗ starts with b — so no aa crosses a boundary.</w:t>
      </w:r>
    </w:p>
    <w:p>
      <w:r>
        <w:rPr>
          <w:b/>
        </w:rPr>
        <w:t>(l)</w:t>
      </w:r>
      <w:r>
        <w:t xml:space="preserve"> L2 strings are built from blocks 1(01)∗0 = 10, 1010, … so they never contain 00 and are empty or end in 10. 1000: L1 = 1000, L2 = ε ✓. 1000101010: 1000 ∘ 101010 (= 1·01·01·0) ✓. 10000111000100000 ends in 00000, so its L2 part must be ε; the whole string starts with 1 and ends with 000, so it is in L1 ✓. All three belong.</w:t>
      </w:r>
    </w:p>
    <w:p>
      <w:r>
        <w:rPr>
          <w:b/>
        </w:rPr>
        <w:t>(m)</w:t>
      </w:r>
      <w:r>
        <w:t xml:space="preserve"> R1 = a, R2 = b: ab ∈ (a ∪ b)∗ but ab ∉ a∗ ∪ b∗.</w:t>
      </w:r>
    </w:p>
    <w:p>
      <w:r>
        <w:rPr>
          <w:b/>
        </w:rPr>
        <w:t>(n)</w:t>
      </w:r>
      <w:r>
        <w:t xml:space="preserve"> REs (DFAs follow the Lesson 4 recipe; Sipser Ex. 1.6/1.18):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begins 1, ends 0          1(0 ∪ 1)∗0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3rd symbol 0               (0 ∪ 1)(0 ∪ 1)0(0 ∪ 1)∗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even 0s or exactly two 1s  (1∗01∗0)∗1∗  ∪  0∗10∗10∗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except 11 and 111          ε  ∪  0  ∪  1  ∪  00  ∪  01  ∪  10  ∪  0(0 ∪ 1)(0 ∪ 1)  ∪  10(0 ∪ 1)  ∪  110  ∪  (0 ∪ 1)(0 ∪ 1)(0 ∪ 1)(0 ∪ 1)(0 ∪ 1)∗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≥ two 0s and ≤ one 1       000∗  ∪  1000∗  ∪  0100∗  ∪  000∗10∗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DFAs (sketch):  begins 1 ends 0: s −1→ A, s −0→ dead; A −0→ B*, A −1→ A; B −0→ B, B −1→ 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third symbol 0: s −Σ→ t −Σ→ u; u −0→ OK* (loops Σ), u −1→ dead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even 0s or exactly two 1s: product of parity-of-0s (2) and count-of-1s capped at 3 (4) → 8 states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except 11,111: count prefix 1s: ε*,1*,11,111 states; any 0 → ok*; 1111 → ok*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≥2 zeros, ≤1 one: (zeros 0/1/2+) × (ones 0/1) + dead on the second 1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13 — RE → NFA (Thompson's Construction)</w:t>
      </w:r>
    </w:p>
    <w:p>
      <w:pPr>
        <w:spacing w:after="120"/>
      </w:pPr>
      <w:r>
        <w:rPr>
          <w:i/>
          <w:color w:val="8C8C8C"/>
          <w:sz w:val="18"/>
        </w:rPr>
        <w:t>Slides 85–93 (Lec05)</w:t>
      </w:r>
    </w:p>
    <w:p>
      <w:r>
        <w:t>Kleene's theorem: a language is regular iff some RE describes it (sl. 85–86). Lemma 1 (RE → NFA) is proved by structural induction on the RE: NFAs for the base cases a, ε, ∅, then plug the NFAs of the parts into the union, concatenation and star constructions of Lesson 10 (sl. 87–90).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5926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92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13.1 — Base cases: a, ε, ∅ (sl. 89)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946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4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13.2 — (ab ∪ a)∗ built step by step (sl. 91–93)</w:t>
      </w:r>
    </w:p>
    <w:p>
      <w:pPr>
        <w:pStyle w:val="Heading2"/>
      </w:pPr>
      <w:r>
        <w:t>Exam Approach — 'Using the Basic Principles'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Parse the RE (star binds tightest, then concatenation, then union).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Draw the tiny NFA for each symbol (2 states, one arrow).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Combine inside-out: concatenation = ε from accept of the first to start of the second; union = new start with two ε; star = new accepting start + ε back from accept states.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Do not 'optimise' unless allowed — the examiner checks the construction steps. Label the final start/accept.</w:t>
      </w:r>
    </w:p>
    <w:p>
      <w:pPr>
        <w:pStyle w:val="Heading2"/>
      </w:pPr>
      <w:r>
        <w:rPr>
          <w:color w:val="5B2C83"/>
        </w:rPr>
        <w:t>Practice — Lesson 13</w:t>
      </w:r>
    </w:p>
    <w:p>
      <w:pPr>
        <w:spacing w:after="120"/>
      </w:pPr>
      <w:r>
        <w:rPr>
          <w:i/>
          <w:color w:val="8C8C8C"/>
          <w:sz w:val="18"/>
        </w:rPr>
        <w:t>(a) Actual — 2019-20 Q3(a). (b) Actual — 2017-18 Q2(c). (c) Actual — 2008-09 Q7(c). (d) Actual — 2021-22 Q2(b).</w:t>
      </w:r>
    </w:p>
    <w:p>
      <w:pPr>
        <w:spacing w:after="80"/>
      </w:pPr>
      <w:r>
        <w:rPr>
          <w:b/>
        </w:rPr>
        <w:t xml:space="preserve">(a) </w:t>
      </w:r>
      <w:r>
        <w:t>Construct the NFA for ((a∗)a)∗ using the basic principles. (5)</w:t>
      </w:r>
    </w:p>
    <w:p>
      <w:pPr>
        <w:spacing w:after="80"/>
      </w:pPr>
      <w:r>
        <w:rPr>
          <w:b/>
        </w:rPr>
        <w:t xml:space="preserve">(b) </w:t>
      </w:r>
      <w:r>
        <w:t>Using the techniques of the closure proofs, draw the NFA for (a ∪ b)∗aba. (8)</w:t>
      </w:r>
    </w:p>
    <w:p>
      <w:pPr>
        <w:spacing w:after="80"/>
      </w:pPr>
      <w:r>
        <w:rPr>
          <w:b/>
        </w:rPr>
        <w:t xml:space="preserve">(c) </w:t>
      </w:r>
      <w:r>
        <w:t>Convert (0 + 1)∗1(0 + 1) to an ε-NFA. (4⅓)</w:t>
      </w:r>
    </w:p>
    <w:p>
      <w:pPr>
        <w:spacing w:after="80"/>
      </w:pPr>
      <w:r>
        <w:rPr>
          <w:b/>
        </w:rPr>
        <w:t xml:space="preserve">(d) </w:t>
      </w:r>
      <w:r>
        <w:t>Using the basic principles convert (((00)∗(11)) ∪ 01)∗ into an NFA. (10)</w:t>
      </w:r>
    </w:p>
    <w:p>
      <w:pPr>
        <w:pStyle w:val="Heading3"/>
      </w:pPr>
      <w:r>
        <w:rPr>
          <w:color w:val="2E7D32"/>
        </w:rPr>
        <w:t>✔ Solution</w:t>
      </w:r>
    </w:p>
    <w:p>
      <w:r>
        <w:t>Each answer below is the exact Thompson-style construction (one 2-state NFA per symbol, ε-glue for ∘, new start for ∪, new accepting start + back-ε for ∗). The edge lists were generated and tested against the RE on all strings up to length 8.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(a) ((a∗)a)∗: start s7, accept s8  (ε written as ε)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s1 −a→ s2    s3 −ε→ s1    s2 −ε→ s1    s2 −ε→ s4    s3 −ε→ s4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s5 −a→ s6    s4 −ε→ s5    s7 −ε→ s3    s6 −ε→ s3    s6 −ε→ s8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s7 −ε→ s8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(b) (a ∪ b)∗aba: start s7, accept s14  (ε written as ε)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s1 −a→ s2    s3 −b→ s4    s5 −ε→ s1    s5 −ε→ s3    s2 −ε→ s6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s4 −ε→ s6    s7 −ε→ s5    s6 −ε→ s5    s6 −ε→ s8    s7 −ε→ s8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s9 −a→ s10    s8 −ε→ s9    s11 −b→ s12    s10 −ε→ s11    s13 −a→ s14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s12 −ε→ s13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(c) (0 + 1)∗1(0 + 1): start s7, accept s16  (ε written as ε)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s1 −0→ s2    s3 −1→ s4    s5 −ε→ s1    s5 −ε→ s3    s2 −ε→ s6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s4 −ε→ s6    s7 −ε→ s5    s6 −ε→ s5    s6 −ε→ s8    s7 −ε→ s8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s9 −1→ s10    s8 −ε→ s9    s11 −0→ s12    s13 −1→ s14    s15 −ε→ s11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s15 −ε→ s13    s12 −ε→ s16    s14 −ε→ s16    s10 −ε→ s15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(d) (((00)∗(11)) ∪ 01)∗: start s17, accept s18  (ε written as ε)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s1 −0→ s2    s3 −0→ s4    s2 −ε→ s3    s5 −ε→ s1    s4 −ε→ s1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s4 −ε→ s6    s5 −ε→ s6    s7 −1→ s8    s9 −1→ s10    s8 −ε→ s9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s6 −ε→ s7    s11 −0→ s12    s13 −1→ s14    s12 −ε→ s13    s15 −ε→ s5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s15 −ε→ s11    s10 −ε→ s16    s14 −ε→ s16    s17 −ε→ s15    s16 −ε→ s15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s16 −ε→ s18    s17 −ε→ s18</w:t>
            </w:r>
          </w:p>
        </w:tc>
      </w:tr>
    </w:tbl>
    <w:p>
      <w:pPr>
        <w:spacing w:before="0" w:after="60" w:line="120" w:lineRule="exact"/>
      </w:pPr>
    </w:p>
    <w:p>
      <w:r>
        <w:t>Reading (b): s1 −a→ s2, s3 −b→ s4, union s5 → s1/s3, star s7 (start, accepting) → s5, then ε to the chain for a, b, a. A compact equivalent (allowed only if the question does not insist on basic principles): q0 loops on a, b; q0 −a→ q1 −b→ q2 −a→ q3.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14 — DFA → RE (GNFA State Ripping) and Kleene's Theorem</w:t>
      </w:r>
    </w:p>
    <w:p>
      <w:pPr>
        <w:spacing w:after="120"/>
      </w:pPr>
      <w:r>
        <w:rPr>
          <w:i/>
          <w:color w:val="8C8C8C"/>
          <w:sz w:val="18"/>
        </w:rPr>
        <w:t>Slides 94–111 (Lec05)</w:t>
      </w:r>
    </w:p>
    <w:p>
      <w:pPr>
        <w:pStyle w:val="Heading2"/>
      </w:pPr>
      <w:r>
        <w:t>1. GNFA (sl. 94–99)</w:t>
      </w:r>
    </w:p>
    <w:p>
      <w:r>
        <w:t>A generalised NFA has whole REs on its arrows: qi −R→ qj means 'read a block matching R'. Sipser's normal form: (1) the start state has arrows to every other state and none coming in; (2) a single accept state, arrows in from everywhere, none out; (3) start ≠ accept; (4) between all other states (including self-loops) exactly one arrow. Prepare a DFA: new start with ε to the old start; new accept with ε from old accepting states; missing arrows labelled ∅; parallel arrows merged with ∪ (sl. 97–99).</w:t>
      </w:r>
    </w:p>
    <w:p>
      <w:pPr>
        <w:pStyle w:val="Heading2"/>
      </w:pPr>
      <w:r>
        <w:t>2. Ripping a State (sl. 100–103)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R</w:t>
      </w:r>
      <w:r>
        <w:rPr>
          <w:b/>
          <w:sz w:val="22"/>
          <w:vertAlign w:val="subscript"/>
        </w:rPr>
        <w:t>new</w:t>
      </w:r>
      <w:r>
        <w:rPr>
          <w:b/>
          <w:sz w:val="22"/>
        </w:rPr>
        <w:t>(qi, qj) = R(qi, qj) ∪ R(qi, q</w:t>
      </w:r>
      <w:r>
        <w:rPr>
          <w:b/>
          <w:sz w:val="22"/>
          <w:vertAlign w:val="subscript"/>
        </w:rPr>
        <w:t>rip</w:t>
      </w:r>
      <w:r>
        <w:rPr>
          <w:b/>
          <w:sz w:val="22"/>
        </w:rPr>
        <w:t>) (R(q</w:t>
      </w:r>
      <w:r>
        <w:rPr>
          <w:b/>
          <w:sz w:val="22"/>
          <w:vertAlign w:val="subscript"/>
        </w:rPr>
        <w:t>rip</w:t>
      </w:r>
      <w:r>
        <w:rPr>
          <w:b/>
          <w:sz w:val="22"/>
        </w:rPr>
        <w:t>, q</w:t>
      </w:r>
      <w:r>
        <w:rPr>
          <w:b/>
          <w:sz w:val="22"/>
          <w:vertAlign w:val="subscript"/>
        </w:rPr>
        <w:t>rip</w:t>
      </w:r>
      <w:r>
        <w:rPr>
          <w:b/>
          <w:sz w:val="22"/>
        </w:rPr>
        <w:t>))∗ R(q</w:t>
      </w:r>
      <w:r>
        <w:rPr>
          <w:b/>
          <w:sz w:val="22"/>
          <w:vertAlign w:val="subscript"/>
        </w:rPr>
        <w:t>rip</w:t>
      </w:r>
      <w:r>
        <w:rPr>
          <w:b/>
          <w:sz w:val="22"/>
        </w:rPr>
        <w:t>, qj)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9466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4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14.1 — Before and after ripping q_rip (sl. 102)</w:t>
      </w:r>
    </w:p>
    <w:p>
      <w:r>
        <w:t>Algorithm Convert(G): if G has 2 states return the label qstart → qaccept; otherwise rip any internal state, repair every remaining pair (qi, qj) with the formula, and recurse (sl. 103). The result is correct but not necessarily the prettiest RE (sl. 104).</w:t>
      </w:r>
    </w:p>
    <w:p>
      <w:pPr>
        <w:pStyle w:val="Heading2"/>
      </w:pPr>
      <w:r>
        <w:t>3. Worked Example: Binary Multiples of 3 (sl. 105–109)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Rip q2:  R(q1,q1) = ∅ ∪ 0 1∗ 0 = 01∗0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Rip q1:  R(q0,q0) = 0 ∪ 1 (01∗0)∗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Rip q0:  R(qs,qa) = ε (0 ∪ 1(01∗0)∗1)∗ ε  =  (0 ∪ 1(01∗0)∗1)∗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Sanity: 11 = 3 and 1001 = 9 match 1(…)∗1.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696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69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14.2 — Final GNFA (sl. 109)</w:t>
      </w:r>
    </w:p>
    <w:p>
      <w:pPr>
        <w:pStyle w:val="Heading2"/>
      </w:pPr>
      <w:r>
        <w:t>4. Kleene's Theorem — Proof Answers (2012-13 Q8(b), 2008-09 Q7(a))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>Theorem: L is regular ⇔ L = L(R) for some RE R. (⇐) Structural induction on R (Lesson 13): base cases a, ε, ∅ have NFAs; if R1, R2 have NFAs then so do R1 ∪ R2, R1R2, R1∗ by the closure constructions; NFAs recognise regular languages. (⇒) Let L = L(A) for a DFA A. Convert A into a GNFA (new start, single new accept, ∅ for missing arrows, ∪ for parallel ones). Rip internal states one at a time with R_new(qi,qj) = R(qi,qj) ∪ R(qi,q_rip)R(q_rip,q_rip)∗R(q_rip,qj). Claim: ripping keeps the language — any computation of the old GNFA that passes through q_rip enters it from some qi, loops some times and leaves to some qj, which the new label qi → qj matches; conversely every string matched by a new label is read by a path of the old GNFA. By induction on the number of states, when 2 states remain the single label R satisfies L(R) = L(A).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 — DFA → RE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Add qs −ε→ start and accepting −ε→ qa. Merge parallel arrows with ∪.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Rip states with few arrows first (or follow the order the question gives).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For each ripped state list every pair (in-arrow, out-arrow) and write the new label; keep old labels with ∪.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Simplify only with safe identities (εR = R, R ∪ ∅ = R). Check with 2 strings.</w:t>
      </w:r>
    </w:p>
    <w:p>
      <w:pPr>
        <w:pStyle w:val="Heading2"/>
      </w:pPr>
      <w:r>
        <w:rPr>
          <w:color w:val="5B2C83"/>
        </w:rPr>
        <w:t>Practice — Lesson 14</w:t>
      </w:r>
    </w:p>
    <w:p>
      <w:pPr>
        <w:spacing w:after="120"/>
      </w:pPr>
      <w:r>
        <w:rPr>
          <w:i/>
          <w:color w:val="8C8C8C"/>
          <w:sz w:val="18"/>
        </w:rPr>
        <w:t>(a) Actual — 2013-14 Q6(c). (b) Actual — 2012-13 Q7(b). (c) Actual — 2011-12 Q7(c).</w:t>
      </w:r>
    </w:p>
    <w:p>
      <w:pPr>
        <w:spacing w:after="80"/>
      </w:pPr>
      <w:r>
        <w:rPr>
          <w:b/>
        </w:rPr>
        <w:t xml:space="preserve">(a) </w:t>
      </w:r>
      <w:r>
        <w:t>Construct a regular expression from the NFA: q0 (start, accepting) −a→ q1; q1 −b→ q0; q1 −a→ q2; q2 loops on a; q2 −b→ q0. (8)</w:t>
      </w:r>
    </w:p>
    <w:p>
      <w:pPr>
        <w:spacing w:after="80"/>
      </w:pPr>
      <w:r>
        <w:rPr>
          <w:b/>
        </w:rPr>
        <w:t xml:space="preserve">(b) </w:t>
      </w:r>
      <w:r>
        <w:t>Convert the DFA to an RE: 1 (start) −a→ 2, 2 −a→ 1, 2 loops on b, 1 −b→ 3, 3 −b→ 1, 3 −a→ 2; accepting 2 and 3. (7⅓)</w:t>
      </w:r>
    </w:p>
    <w:p>
      <w:pPr>
        <w:spacing w:after="80"/>
      </w:pPr>
      <w:r>
        <w:rPr>
          <w:b/>
        </w:rPr>
        <w:t xml:space="preserve">(c) </w:t>
      </w:r>
      <w:r>
        <w:t>Derive the RE for the automaton: 1 (start) −a,b→ 2, 2 loops on a, 2 −b→ 3, 3 −a→ 1, 3 −b→ 2; all of 1, 2, 3 accepting. (7⅓)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Rip q2: R(q1, q0) = b ∪ a a∗ b. Rip q1: R(q0, q0) = a(b ∪ aa∗b) = aa∗b. Rip q0 (start and accepting, with qs, qa added): R(qs, qa) = (aa∗b)∗. In words: blocks of one or more a's each followed by a single b. (Program result ((a(b ∪ aa∗b))∗) — same language, checked.)</w:t>
      </w:r>
    </w:p>
    <w:p>
      <w:r>
        <w:rPr>
          <w:b/>
        </w:rPr>
        <w:t>(b)</w:t>
      </w:r>
      <w:r>
        <w:t xml:space="preserve"> Add qs −ε→ 1 and 2, 3 −ε→ qa. Rip 3: R(1,1) = bb, R(1,2) = a ∪ ba, R(1,qa) = b. Rip 2 (loop b): R(1,1) = bb ∪ (a ∪ ba)b∗a, R(1,qa) = b ∪ (a ∪ ba)b∗. Rip 1: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(bb  ∪  (a ∪ ba)b∗a)∗ (b  ∪  (a ∪ ba)b∗)</w:t>
      </w:r>
    </w:p>
    <w:p>
      <w:r>
        <w:t>Checked against the DFA on all strings up to length 9.</w:t>
      </w:r>
    </w:p>
    <w:p>
      <w:r>
        <w:rPr>
          <w:b/>
        </w:rPr>
        <w:t>(c)</w:t>
      </w:r>
      <w:r>
        <w:t xml:space="preserve"> All three states are accepting and every state has a move on both a and b (1: a,b; 2: a, b; 3: a, b), so the DFA is complete and accepts every string: </w:t>
      </w:r>
      <w:r>
        <w:rPr>
          <w:b/>
        </w:rPr>
        <w:t>(a ∪ b)∗</w:t>
      </w:r>
      <w:r>
        <w:t>. A blind GNFA run gives the longer ((a∪b)(a∪bb)∗ba)∗(ε ∪ (a∪b)(a∪bb)∗(ε∪b)) — the same language; look before you rip!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Regular Languages</w:t>
      </w:r>
    </w:p>
    <w:p>
      <w:pPr>
        <w:spacing w:after="120"/>
      </w:pPr>
      <w:r>
        <w:rPr>
          <w:i/>
          <w:color w:val="595959"/>
          <w:sz w:val="19"/>
        </w:rPr>
        <w:t>Revision points for Lessons 10–14.</w:t>
      </w:r>
    </w:p>
    <w:p>
      <w:pPr>
        <w:pStyle w:val="Heading2"/>
      </w:pPr>
      <w:r>
        <w:t>L10 · Regular operations</w:t>
      </w:r>
    </w:p>
    <w:p>
      <w:pPr>
        <w:pStyle w:val="ListBullet"/>
      </w:pPr>
      <w:r>
        <w:t>A ∪ B, A ∘ B, A∗ (k ≥ 0 pieces). ∅∗ = {ε}; L∅ = ∅; L{ε} = L.</w:t>
      </w:r>
    </w:p>
    <w:p>
      <w:pPr>
        <w:pStyle w:val="ListBullet"/>
      </w:pPr>
      <w:r>
        <w:t>Union: new start, ε to both starts, F = F1 ∪ F2, δ(q0, a≠ε) = ∅.</w:t>
      </w:r>
    </w:p>
    <w:p>
      <w:pPr>
        <w:pStyle w:val="ListBullet"/>
      </w:pPr>
      <w:r>
        <w:t>Concat: ε from F1 to q2, F = F2. Star: new accepting start, ε to q1, ε from F1 to q1.</w:t>
      </w:r>
    </w:p>
    <w:p>
      <w:pPr>
        <w:pStyle w:val="ListBullet"/>
      </w:pPr>
      <w:r>
        <w:t>Old start made accepting = wrong (A = a∗b accepts a). Finite ∘ finite = finite.</w:t>
      </w:r>
    </w:p>
    <w:p>
      <w:pPr>
        <w:pStyle w:val="Heading2"/>
      </w:pPr>
      <w:r>
        <w:t>L11 · Other closures</w:t>
      </w:r>
    </w:p>
    <w:p>
      <w:pPr>
        <w:pStyle w:val="ListBullet"/>
      </w:pPr>
      <w:r>
        <w:t>Complement: complete DFA, flip F. NFA flip fails (q0 loop a + q0 −a→ q1).</w:t>
      </w:r>
    </w:p>
    <w:p>
      <w:pPr>
        <w:pStyle w:val="ListBullet"/>
      </w:pPr>
      <w:r>
        <w:t>Product Q1 × Q2: AND → F1×F2, OR → either. A − B = A ∩ B̄. Reverse: reverse arrows → NFA.</w:t>
      </w:r>
    </w:p>
    <w:p>
      <w:pPr>
        <w:pStyle w:val="ListBullet"/>
      </w:pPr>
      <w:r>
        <w:t>Subsets of regular languages need not be regular ({0^n1^n} ⊂ Σ∗).</w:t>
      </w:r>
    </w:p>
    <w:p>
      <w:pPr>
        <w:pStyle w:val="Heading2"/>
      </w:pPr>
      <w:r>
        <w:t>L12 · REs</w:t>
      </w:r>
    </w:p>
    <w:p>
      <w:pPr>
        <w:pStyle w:val="ListBullet"/>
      </w:pPr>
      <w:r>
        <w:t>Precedence ∗, ∘, ∪. R∅ = ∅, Rε = R, (R∗)∗ = R∗.</w:t>
      </w:r>
    </w:p>
    <w:p>
      <w:pPr>
        <w:pStyle w:val="ListBullet"/>
      </w:pPr>
      <w:r>
        <w:t>Counts mod 3: b∗(ab∗ab∗ab∗)∗. ≤ k: (a|ε) pattern.</w:t>
      </w:r>
    </w:p>
    <w:p>
      <w:pPr>
        <w:pStyle w:val="ListBullet"/>
      </w:pPr>
      <w:r>
        <w:t>Contains both X and Y: union of the two orders. Forbidden pattern: allowed blocks.</w:t>
      </w:r>
    </w:p>
    <w:p>
      <w:pPr>
        <w:pStyle w:val="ListBullet"/>
      </w:pPr>
      <w:r>
        <w:t>Option questions: one counterexample per wrong option; watch overlaps (aaa has two aa).</w:t>
      </w:r>
    </w:p>
    <w:p>
      <w:pPr>
        <w:pStyle w:val="Heading2"/>
      </w:pPr>
      <w:r>
        <w:t>L13 · RE → NFA</w:t>
      </w:r>
    </w:p>
    <w:p>
      <w:pPr>
        <w:pStyle w:val="ListBullet"/>
      </w:pPr>
      <w:r>
        <w:t>Base: a, ε, ∅. Inductive: plug into ∪, ∘, ∗ constructions (Thompson). Draw inside-out.</w:t>
      </w:r>
    </w:p>
    <w:p>
      <w:pPr>
        <w:pStyle w:val="Heading2"/>
      </w:pPr>
      <w:r>
        <w:t>L14 · DFA → RE</w:t>
      </w:r>
    </w:p>
    <w:p>
      <w:pPr>
        <w:pStyle w:val="ListBullet"/>
      </w:pPr>
      <w:r>
        <w:t>GNFA: new start/accept, ∅ for missing, ∪ for parallel arrows.</w:t>
      </w:r>
    </w:p>
    <w:p>
      <w:pPr>
        <w:pStyle w:val="ListBullet"/>
      </w:pPr>
      <w:r>
        <w:t>R_new = R(i,j) ∪ R(i,rip)R(rip,rip)∗R(rip,j). Div-by-3: (0 ∪ 1(01∗0)∗1)∗.</w:t>
      </w:r>
    </w:p>
    <w:p>
      <w:pPr>
        <w:pStyle w:val="ListBullet"/>
      </w:pPr>
      <w:r>
        <w:t>Kleene: RE ⇔ NFA ⇔ DFA.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14157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15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Star construction (sl. 32) — Fig. 10.3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696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69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Ripping a state (sl. 102) — Fig. 14.1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211  ·  Regular Operations, Closure Properties and Regular Expressions  ·  Hakim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