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211 — Theory of Computation</w:t>
      </w:r>
    </w:p>
    <w:p>
      <w:pPr>
        <w:spacing w:after="40"/>
      </w:pPr>
      <w:r>
        <w:rPr>
          <w:b/>
          <w:color w:val="1F4E79"/>
          <w:sz w:val="26"/>
        </w:rPr>
        <w:t>Non-Regular Languages and the Pumping Lemma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(Hakim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a pumping-lemma part in every paper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15 — The Pumping Lemma: Statement, Proof, Logic</w:t>
      </w:r>
      <w:r>
        <w:rPr>
          <w:color w:val="595959"/>
          <w:sz w:val="19"/>
        </w:rPr>
        <w:t xml:space="preserve">  —  pigeonhole, the three conditions, quantifiers, the adversary game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16 — Pumping-Lemma Proofs</w:t>
      </w:r>
      <w:r>
        <w:rPr>
          <w:color w:val="595959"/>
          <w:sz w:val="19"/>
        </w:rPr>
        <w:t xml:space="preserve">  —  the 5-step template on every standard and TF language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17 — Closure Arguments, Faulty Proofs, Pumping Lengths</w:t>
      </w:r>
      <w:r>
        <w:rPr>
          <w:color w:val="595959"/>
          <w:sz w:val="19"/>
        </w:rPr>
        <w:t xml:space="preserve">  —  complement/intersection tricks, spotting wrong arguments, minimum p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Pumping Lemma</w:t>
      </w:r>
      <w:r>
        <w:rPr>
          <w:color w:val="595959"/>
          <w:sz w:val="19"/>
        </w:rPr>
        <w:t xml:space="preserve">  —  revision bullets + key diagram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pages of Lec06 - Non Regulars.pdf (50 pages). The minimum pumping length in Lesson 17 and the factorial inequality were checked by a program (pl_checks.py). Practice provenance: Actual = taken from a TF paper; Adapted = TF question with changed details; Constructed = new question in TF style.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8278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Pumping-lemma questions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Why must |xy| ≤ p hold in the pumping lemma? Example language and automaton (15) · Q4(c) {a^(n!) | n ≥ 1} is not regular (13)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L = a^(2+3k) ∪ b^(10+12k): can 3, 5, 9, 24 be pumping lengths? Minimum pumping length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Q1(d) BLP's pumping-lemma arguments: palindromes, equal 0s/1s, {0^2n} — acceptable? (9) · Q4(a) Why is the pumping lemma for regular languages useful only for negative proofs? (4)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 (Jan term)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Skye's opinions: {ww} with y = (00)^k; {n0 = 3n1} with y = 0001 — what is wrong? (12)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Primes not regular: 'Given p, let w = a^p…' — acceptable? (5) · Q4(c) {a^2n b^3n a^n | n ≥ 0} is not regular (15)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Skye's pumping-lemma opinions on {ww}, {n0 = 2n1}, {0^n1^n0^n} — what is wrong? (17)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Q4(c) Strings of 1s of prime length are not regular (12)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Q4(c) Not regular: {0^n1^n2^n} and {0^i1^j | i &gt; j} (6)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Is {1^(n²) | n ≥ 0} regular? (pumping lemma) (10) · Q4(b) State and prove the pumping lemma (idea first, then proof) (12)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State and prove the pumping lemma for regular languages (7⅓) · Q6(b) Properly nested parentheses are not regular (pumping lemma) (8) · Q8(c) Counter-example: every subset of a regular language is regular (6)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Prove {0^n | n is a perfect square} is not regular (5⅓) · Q6(b) Technique to test whether L is regular — state and prove it (12⅓) · Q8(c) Prove {0^n 1 0^n | n &gt; 1} is not regular (6)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Technique to test whether L is regular — state and prove it (13⅓) · Q6(b) Prove not regular: {www | w ∈ {0,1}∗} and {1^(n²) | n ≥ 0}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 State and prove the pumping lemma (10) · Q6 Is {0^n 1^m 0^n | m, n ≥ 0} regular? (pumping lemma)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2009-10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 Pumping lemma: strings of 1s of prime length — regular or not?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2008-09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Prove the pumping lemma for regular languages (statement given) (10) · Q5(b) Prove {0^n 1 0^n | n ≥ 1} is not regular (8)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2007-08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Pumping lemma: strings of 1s of prime length are not regular (10)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2006-07</w:t>
            </w:r>
          </w:p>
        </w:tc>
        <w:tc>
          <w:tcPr>
            <w:tcW w:type="dxa" w:w="827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Pumping lemma: strings with equal numbers of 0s and 1s (any order) are not regular (10)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Every paper has one: either 'prove L is not regular' (10–15 marks; primes 4 times, squares 3 times, 0^n10^n twice) or, since 2017-18, 'find the mistakes in this student's pumping argument' (Skye / BLP: 2017-18, Jan-2020, 2019-20, 2021-22) and 2022-23's 'which numbers can be pumping lengths'. 'State and prove the lemma' was asked 7 times before 2015. Learn the 5-step template (Lesson 15) and the list of classic mistakes (Lesson 17) — they answer all of these.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15 — The Pumping Lemma: Statement, Proof, Logic</w:t>
      </w:r>
    </w:p>
    <w:p>
      <w:pPr>
        <w:spacing w:after="120"/>
      </w:pPr>
      <w:r>
        <w:rPr>
          <w:i/>
          <w:color w:val="8C8C8C"/>
          <w:sz w:val="18"/>
        </w:rPr>
        <w:t>Slides 1–11 (Lec06)</w:t>
      </w:r>
    </w:p>
    <w:p>
      <w:pPr>
        <w:pStyle w:val="Heading2"/>
      </w:pPr>
      <w:r>
        <w:t>1. Why Finite States Force Repetition (sl. 4–7)</w:t>
      </w:r>
    </w:p>
    <w:p>
      <w:r>
        <w:t xml:space="preserve">To accept 0^n1^n a machine must remember n — but a DFA has a fixed number p of states. A DFA is a directed graph; reading a string traces a walk. On a string of length ≥ p it visits p + 1 states (counting the start), so by the </w:t>
      </w:r>
      <w:r>
        <w:rPr>
          <w:b/>
        </w:rPr>
        <w:t>pigeonhole principle</w:t>
      </w:r>
      <w:r>
        <w:t xml:space="preserve"> some state repeats, i.e. the walk contains a cycle. Split s = xyz: x leads to the repeated state, y goes round the cycle, z leads on to acceptance. The DFA cannot count the loops, so it must also accept xz, xyyz, xyyyz, …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270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7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15.1 — A repeated state creates a cycle: x, y (loop), z (sl. 6)</w:t>
      </w:r>
    </w:p>
    <w:p>
      <w:pPr>
        <w:pStyle w:val="Heading2"/>
      </w:pPr>
      <w:r>
        <w:t>2. The Lemma (sl. 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If A is regular, there is a number p (the pumping length) such that every s ∈ A with |s| ≥ p can be split s = xyz with (1) xy^iz ∈ A for every i ≥ 0, (2) |y| &gt; 0, (3) |xy| ≤ p.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Proof (textbook form of sl. 5–8)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Let M = (Q, Σ, δ, q1, F) be a DFA for A and p = |Q|. Take s = s1s2…sn ∈ A with n ≥ p and let r1, r2, …, r(n+1) be the states visited (r1 = q1, r(i+1) = δ(ri, si), r(n+1) ∈ F). Among the first p + 1 of them, r1 … r(p+1), two are equal by the pigeonhole principle (only p states): rj = rl with j &lt; l ≤ p + 1. Put x = s1…s(j−1), y = sj…s(l−1), z = sl…sn. Then x takes M from r1 to rj, y from rj back to rl = rj, and z from rj to r(n+1) ∈ F. Hence M accepts xy^iz for every i ≥ 0 (loop y any number of times, including 0). |y| = l − j &gt; 0 because j ≠ l, and |xy| = l − 1 ≤ p because l ≤ p + 1. ∎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Why |y| &gt; 0:</w:t>
      </w:r>
      <w:r>
        <w:t xml:space="preserve"> the cycle consumes at least one symbol, otherwise nothing is pumped. </w:t>
      </w:r>
      <w:r>
        <w:rPr>
          <w:b/>
        </w:rPr>
        <w:t>Why |xy| ≤ p:</w:t>
      </w:r>
      <w:r>
        <w:t xml:space="preserve"> the first repetition must happen within the first p steps (pigeonhole on r1 … r(p+1)) (sl. 8).</w:t>
      </w:r>
    </w:p>
    <w:p>
      <w:pPr>
        <w:pStyle w:val="Heading2"/>
      </w:pPr>
      <w:r>
        <w:t>4. The Logic: Only Negative Proofs (sl. 9–10)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Lemma:   ∃p ∀s (|s| ≥ p) ∃x,y,z (conditions) ∀i ≥ 0 : xy^iz ∈ A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To prove A NOT regular:   ∀p ∃s ∀x,y,z (conditions) ∃i : xy^iz ∉ A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793"/>
        <w:gridCol w:w="1247"/>
        <w:gridCol w:w="7711"/>
      </w:tblGrid>
      <w:tr>
        <w:trPr>
          <w:tblHeader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Turn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Who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What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Demon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chooses the pumping length p (unknown — keep it a variable)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You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choose s ∈ A with |s| ≥ p, written using p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Demon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splits s = xyz with |y| &gt; 0, |xy| ≤ p — any way it likes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You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choose i ≥ 0 with xy^iz ∉ A — for EVERY possible split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Why only 'negative proofs' (2021-22 Q4(a)): the lemma says regular ⇒ pumpable. The converse is false — some non-regular languages satisfy all three conditions (e.g. {a^ib^jc^k | i = 0 or j = k}: pump the first symbol). So showing that strings can be pumped proves nothing; only a failure to pump proves non-regularity (modus tollens). To show a language IS regular, build a DFA/NFA/RE or use closure.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5. The 5-Step Template (sl. 11, 23)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Assume, for contradiction, that L is regular.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Let p be the pumping length (do not pick a value like p = 5).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Choose s ∈ L with |s| ≥ p, expressed in p; check both facts.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By the lemma s = xyz with |y| &gt; 0, |xy| ≤ p. Use |xy| ≤ p to say what y must be (usually y = a^k, 1 ≤ k ≤ p).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Choose i (often 0 or 2) and prove xy^iz ∉ L for every such split. Contradiction ⇒ L is not regular.</w:t>
      </w:r>
    </w:p>
    <w:p>
      <w:pPr>
        <w:pStyle w:val="Heading2"/>
      </w:pPr>
      <w:r>
        <w:rPr>
          <w:color w:val="5B2C83"/>
        </w:rPr>
        <w:t>Practice — Lesson 15</w:t>
      </w:r>
    </w:p>
    <w:p>
      <w:pPr>
        <w:spacing w:after="120"/>
      </w:pPr>
      <w:r>
        <w:rPr>
          <w:i/>
          <w:color w:val="8C8C8C"/>
          <w:sz w:val="18"/>
        </w:rPr>
        <w:t>(a) Actual — 2013-14 Q6(a), 2014-15 Q4(b), 2010-11 Q5, 2008-09 Q5(a), 2011-12/2012-13 Q6. (b) Actual — 2023-24 Q2(a). (c) Actual — 2021-22 Q4(a).</w:t>
      </w:r>
    </w:p>
    <w:p>
      <w:pPr>
        <w:spacing w:after="80"/>
      </w:pPr>
      <w:r>
        <w:rPr>
          <w:b/>
        </w:rPr>
        <w:t xml:space="preserve">(a) </w:t>
      </w:r>
      <w:r>
        <w:t>State and prove the pumping lemma for regular languages. First explain the idea, then the proof. (7–14)</w:t>
      </w:r>
    </w:p>
    <w:p>
      <w:pPr>
        <w:spacing w:after="80"/>
      </w:pPr>
      <w:r>
        <w:rPr>
          <w:b/>
        </w:rPr>
        <w:t xml:space="preserve">(b) </w:t>
      </w:r>
      <w:r>
        <w:t>Justify why, in the pumping lemma, the decomposition w = xyz must satisfy |xy| ≤ p. Explain with an example language and its finite automaton. (15)</w:t>
      </w:r>
    </w:p>
    <w:p>
      <w:pPr>
        <w:spacing w:after="80"/>
      </w:pPr>
      <w:r>
        <w:rPr>
          <w:b/>
        </w:rPr>
        <w:t xml:space="preserve">(c) </w:t>
      </w:r>
      <w:r>
        <w:t>Why is it said that the pumping lemma for regular languages is useful for 'negative proofs' only? (4)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Idea: §1 (finite states + long input ⇒ repeated state ⇒ pumpable loop). Statement: MEMORIZE box. Proof: EXAM-READY ANSWER in §3.</w:t>
      </w:r>
    </w:p>
    <w:p>
      <w:r>
        <w:rPr>
          <w:b/>
        </w:rPr>
        <w:t>(b)</w:t>
      </w:r>
      <w:r>
        <w:t xml:space="preserve"> Where it comes from: the repeated state is found among the first p + 1 states of the run, so the loop (and everything before it) lies inside the first p symbols. Why it matters: it lets the prover </w:t>
      </w:r>
      <w:r>
        <w:rPr>
          <w:i/>
        </w:rPr>
        <w:t>locate</w:t>
      </w:r>
      <w:r>
        <w:t xml:space="preserve"> y. Example: A = {0^n1^n} is not regular. Suppose a DFA M with p states accepted it. Run M on 0^p1^p: the first p + 1 states are visited while reading only 0s, so a state repeats inside the 0-block; y = 0^k (k ≥ 1) and xz = 0^(p−k)1^p ∉ A. Without |xy| ≤ p the loop could lie anywhere — for example y could be 0^k1^k straddling the middle, and then pumping gives 0^p … strings out of order or, for other languages (e.g. {w | #0 = #1}), y = 01 pumps without leaving the language, and no contradiction could be forced. Automaton picture: for the DFA of 'contains 001' (Lec03 sl. 24) on 1001 the run is q, q, q0, q00, q001: the repeat (q, q) occurs within the first 4 = p steps, giving x = ε, y = 1, z = 001.</w:t>
      </w:r>
    </w:p>
    <w:p>
      <w:r>
        <w:rPr>
          <w:b/>
        </w:rPr>
        <w:t>(c)</w:t>
      </w:r>
      <w:r>
        <w:t xml:space="preserve"> EXAM-READY ANSWER in §4.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16 — Pumping-Lemma Proofs</w:t>
      </w:r>
    </w:p>
    <w:p>
      <w:pPr>
        <w:spacing w:after="120"/>
      </w:pPr>
      <w:r>
        <w:rPr>
          <w:i/>
          <w:color w:val="8C8C8C"/>
          <w:sz w:val="18"/>
        </w:rPr>
        <w:t>Slides 12–28 (Lec06)</w:t>
      </w:r>
    </w:p>
    <w:p>
      <w:pPr>
        <w:pStyle w:val="Heading2"/>
      </w:pPr>
      <w:r>
        <w:t>1. The Slides' Five Examples (sl. 12–22)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1701"/>
        <w:gridCol w:w="1247"/>
        <w:gridCol w:w="907"/>
        <w:gridCol w:w="3969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Language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Choose s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Forced y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Pump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Why it fails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0^n1^n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0^p1^p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0^k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 − k zeros, p ones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palindromes over {a,b}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a^pba^p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a^k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left side p − k ≠ p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a^nb^nc^n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a^pb^pc^p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a^k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2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 + k, p, p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w#w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0^p1#0^p1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0^k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two words differ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a^(n²)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a^(p²)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a^k, k ≤ p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2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p² &lt; p² + k ≤ p² + p &lt; (p+1)²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2. More Examples (sl. 26–27)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2494"/>
        <w:gridCol w:w="2154"/>
        <w:gridCol w:w="1020"/>
        <w:gridCol w:w="4082"/>
      </w:tblGrid>
      <w:tr>
        <w:trPr>
          <w:tblHeader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Language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Choose s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Pump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Contradiction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a^(n+1)b^n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a^(p+1)b^p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 longer exactly one more a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a^mb^n, m &gt; n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a^(p+1)b^p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 + 1 − k ≤ p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a^nb^(2n)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a^pb^(2p)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2p ≠ 2(p − k)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a^mb^nc^(m+n)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a^pb^pc^(2p)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2p − k ≠ 2p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a^ib^jc^k, i = j or j = k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a^pb^pc^(p+1)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 − r ≠ p and p ≠ p + 1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u#v, |u| = |v|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0^p#1^p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lengths p − k, p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a^q, q prime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a^q, q &gt; p prime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q + 1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length q(k + 1) composite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a^(2^n)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a^(2^m), 2^m &gt; p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2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2^m &lt; 2^m + k &lt; 2^(m+1)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a^mb^n, m = n or m = 2n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a^pb^p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 − k is neither p nor 2p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a^mb^(m+n)c^n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a^pb^(2p)c^p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2p − k ≠ 2p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Pumping a prime: choose a prime q &gt; p (p itself may be composite!), and the pumped length is q + (i − 1)k, not (q + 1)k (sl. 34). The exponent i may depend on p and s (i = q + 1 is fine).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Pick s so that the first p symbols are one block (then y is forced to be that symbol).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If the language counts, pump down (i = 0); if it needs special lengths (squares, primes, powers), pump up and show the new length falls strictly between two consecutive allowed values.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Write the final 'contradiction ⇒ not regular' sentence.</w:t>
      </w:r>
    </w:p>
    <w:p>
      <w:pPr>
        <w:pStyle w:val="Heading2"/>
      </w:pPr>
      <w:r>
        <w:rPr>
          <w:color w:val="5B2C83"/>
        </w:rPr>
        <w:t>Practice — Lesson 16</w:t>
      </w:r>
    </w:p>
    <w:p>
      <w:pPr>
        <w:spacing w:after="120"/>
      </w:pPr>
      <w:r>
        <w:rPr>
          <w:i/>
          <w:color w:val="8C8C8C"/>
          <w:sz w:val="18"/>
        </w:rPr>
        <w:t>(a) Actual — 2019-20 Q4(c). (b) Actual — 2023-24 Q4(c). (c) Actual — 2016-17 Q4(c), 2009-10 Q5, 2007-08 Q3(a). (d) Actual — 2014-15 Q2(a), 2011-12 Q6(b)(ii), 2012-13 Q5(b). (e) Actual — 2008-09 Q5(b), 2012-13 Q8(c), 2010-11 Q6. (f) Actual — 2011-12 Q6(b)(i). (g) Actual — 2013-14 Q6(b). (h) Actual — 2015-16 Q4(c).</w:t>
      </w:r>
    </w:p>
    <w:p>
      <w:pPr>
        <w:spacing w:after="80"/>
      </w:pPr>
      <w:r>
        <w:rPr>
          <w:b/>
        </w:rPr>
        <w:t xml:space="preserve">(a) </w:t>
      </w:r>
      <w:r>
        <w:t>Prove {a^(2n) b^(3n) a^n | n ≥ 0} is not regular. (15)</w:t>
      </w:r>
    </w:p>
    <w:p>
      <w:pPr>
        <w:spacing w:after="80"/>
      </w:pPr>
      <w:r>
        <w:rPr>
          <w:b/>
        </w:rPr>
        <w:t xml:space="preserve">(b) </w:t>
      </w:r>
      <w:r>
        <w:t>Prove {a^(n!) | n ≥ 1} is not regular. (13)</w:t>
      </w:r>
    </w:p>
    <w:p>
      <w:pPr>
        <w:spacing w:after="80"/>
      </w:pPr>
      <w:r>
        <w:rPr>
          <w:b/>
        </w:rPr>
        <w:t xml:space="preserve">(c) </w:t>
      </w:r>
      <w:r>
        <w:t>Show that the strings of 1s whose length is prime do not form a regular language. (10–12)</w:t>
      </w:r>
    </w:p>
    <w:p>
      <w:pPr>
        <w:spacing w:after="80"/>
      </w:pPr>
      <w:r>
        <w:rPr>
          <w:b/>
        </w:rPr>
        <w:t xml:space="preserve">(d) </w:t>
      </w:r>
      <w:r>
        <w:t>Is {1^(n²) | n ≥ 0} (equivalently {0^n | n a perfect square}) regular? (5–10)</w:t>
      </w:r>
    </w:p>
    <w:p>
      <w:pPr>
        <w:spacing w:after="80"/>
      </w:pPr>
      <w:r>
        <w:rPr>
          <w:b/>
        </w:rPr>
        <w:t xml:space="preserve">(e) </w:t>
      </w:r>
      <w:r>
        <w:t>Show {0^n10^n | n ≥ 1} and {0^n1^m0^n | m, n ≥ 0} are not regular. (6–10)</w:t>
      </w:r>
    </w:p>
    <w:p>
      <w:pPr>
        <w:spacing w:after="80"/>
      </w:pPr>
      <w:r>
        <w:rPr>
          <w:b/>
        </w:rPr>
        <w:t xml:space="preserve">(f) </w:t>
      </w:r>
      <w:r>
        <w:t>Prove {www | w ∈ {0,1}∗} is not regular.</w:t>
      </w:r>
    </w:p>
    <w:p>
      <w:pPr>
        <w:spacing w:after="80"/>
      </w:pPr>
      <w:r>
        <w:rPr>
          <w:b/>
        </w:rPr>
        <w:t xml:space="preserve">(g) </w:t>
      </w:r>
      <w:r>
        <w:t>Σ = {(, )}: show the language of properly nested parentheses is not regular. (8)</w:t>
      </w:r>
    </w:p>
    <w:p>
      <w:pPr>
        <w:spacing w:after="80"/>
      </w:pPr>
      <w:r>
        <w:rPr>
          <w:b/>
        </w:rPr>
        <w:t xml:space="preserve">(h) </w:t>
      </w:r>
      <w:r>
        <w:t>Prove {0^n1^n2^n | n ≥ 0} and {0^i1^j | i &gt; j} are not regular. (6)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Assume L regular, p its pumping length. s = a^(2p)b^(3p)a^p ∈ L, |s| = 6p ≥ p. Since |xy| ≤ p and the first 2p symbols are a's, y = a^k, 1 ≤ k ≤ p. Pump down: xz = a^(2p−k)b^(3p)a^p. Membership would need 2p − k = 2n, 3p = 3n, p = n, i.e. n = p and k = 0 — impossible since k ≥ 1. So xz ∉ L; contradiction. L is not regular.</w:t>
      </w:r>
    </w:p>
    <w:p>
      <w:r>
        <w:rPr>
          <w:b/>
        </w:rPr>
        <w:t>(b)</w:t>
      </w:r>
      <w:r>
        <w:t xml:space="preserve"> Assume regular, p the pumping length. Let m = max(p, 2) and s = a^(m!) (|s| = m! ≥ m ≥ p). y = a^k with 1 ≤ k ≤ p ≤ m. Pump up (i = 2): |xy²z| = m! + k. Now m! &lt; m! + k ≤ m! + m &lt; m!·(m + 1) = (m + 1)! (because m! + m &lt; m·m! + m! for m ≥ 2). So m! + k lies strictly between two consecutive factorials and is not a factorial: xy²z ∉ L. Contradiction. (Inequality checked by program for m ≤ 11.)</w:t>
      </w:r>
    </w:p>
    <w:p>
      <w:r>
        <w:rPr>
          <w:b/>
        </w:rPr>
        <w:t>(c)</w:t>
      </w:r>
      <w:r>
        <w:t xml:space="preserve"> Slides sl. 32–33: choose a prime q &gt; p (infinitely many primes), s = 1^q. y = 1^k, 1 ≤ k ≤ p. With i = q + 1: |xy^(q+1)z| = q + qk = q(k + 1), a product of two integers ≥ 2 — composite. Contradiction.</w:t>
      </w:r>
    </w:p>
    <w:p>
      <w:r>
        <w:rPr>
          <w:b/>
        </w:rPr>
        <w:t>(d)</w:t>
      </w:r>
      <w:r>
        <w:t xml:space="preserve"> Not regular. s = 1^(p²); y = 1^k, 1 ≤ k ≤ p; i = 2 gives length p² + k with p² &lt; p² + k ≤ p² + p &lt; (p + 1)² = p² + 2p + 1 — not a square (sl. 20–21).</w:t>
      </w:r>
    </w:p>
    <w:p>
      <w:r>
        <w:rPr>
          <w:b/>
        </w:rPr>
        <w:t>(e)</w:t>
      </w:r>
      <w:r>
        <w:t xml:space="preserve"> s = 0^p10^p. |xy| ≤ p ⇒ y = 0^k inside the first block. i = 0: 0^(p−k)10^p — the blocks around the 1 differ ⇒ ∉ L. The same s (with m = 1) works for 0^n1^m0^n.</w:t>
      </w:r>
    </w:p>
    <w:p>
      <w:r>
        <w:rPr>
          <w:b/>
        </w:rPr>
        <w:t>(f)</w:t>
      </w:r>
      <w:r>
        <w:t xml:space="preserve"> s = 0^p1 0^p1 0^p1 ∈ L (w = 0^p1). y = 0^k in the first block. i = 0: 0^(p−k)1 0^p1 0^p1. A member www has three equal thirds, and since our string has three 1s each third must end in the 1s — the thirds would be 0^(p−k)1, 0^p1, 0^p1, unequal. Not in L.</w:t>
      </w:r>
    </w:p>
    <w:p>
      <w:r>
        <w:rPr>
          <w:b/>
        </w:rPr>
        <w:t>(g)</w:t>
      </w:r>
      <w:r>
        <w:t xml:space="preserve"> s = (^p)^p (balanced). y = (^k. i = 0: (^(p−k))^p has more ) than ( — not balanced. (Or via closure: L ∩ (∗)∗ = {(^n)^n} which is not regular.)</w:t>
      </w:r>
    </w:p>
    <w:p>
      <w:r>
        <w:rPr>
          <w:b/>
        </w:rPr>
        <w:t>(h)</w:t>
      </w:r>
      <w:r>
        <w:t xml:space="preserve"> 0^n1^n2^n: s = 0^p1^p2^p, y = 0^k, i = 2 gives p + k zeros (sl. 16–17 with a, b, c). {0^i1^j | i &gt; j}: s = 0^(p+1)1^p, y = 0^k; pump DOWN (i = 0): 0^(p+1−k)1^p has p + 1 − k ≤ p zeros — not more than the 1s. (Pumping up would stay in L — choose i carefully.)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17 — Closure Arguments, Faulty Proofs, Pumping Lengths</w:t>
      </w:r>
    </w:p>
    <w:p>
      <w:pPr>
        <w:spacing w:after="120"/>
      </w:pPr>
      <w:r>
        <w:rPr>
          <w:i/>
          <w:color w:val="8C8C8C"/>
          <w:sz w:val="18"/>
        </w:rPr>
        <w:t>Slides 24–25, 29–50 (Lec06) + TF critique questions</w:t>
      </w:r>
    </w:p>
    <w:p>
      <w:pPr>
        <w:pStyle w:val="Heading2"/>
      </w:pPr>
      <w:r>
        <w:t>1. Closure Proofs (sl. 24–25, 29–37)</w:t>
      </w:r>
    </w:p>
    <w:p>
      <w:r>
        <w:t>When pumping is awkward, use closure properties to reduce to a known non-regular language:</w:t>
      </w:r>
    </w:p>
    <w:p>
      <w:pPr>
        <w:pStyle w:val="ListBullet"/>
      </w:pPr>
      <w:r>
        <w:t>{0^m1^n | m ≠ n}: if regular, then 0∗1∗ − L = {0^n1^n} would be regular — contradiction (sl. 24).</w:t>
      </w:r>
    </w:p>
    <w:p>
      <w:pPr>
        <w:pStyle w:val="ListBullet"/>
      </w:pPr>
      <w:r>
        <w:t>{w | #0(w) ≠ #1(w)}: complement is E = {#0 = #1}; E ∩ 0∗1∗ = {0^n1^n} — not regular (sl. 29–31). Careful: the complement of L is not 0^n1^n itself; the intersection with 0∗1∗ is what exposes it.</w:t>
      </w:r>
    </w:p>
    <w:p>
      <w:pPr>
        <w:pStyle w:val="ListBullet"/>
      </w:pPr>
      <w:r>
        <w:t>Composite lengths: a∗ − (L_comp ∪ {ε, a}) = L_prime, which is not regular (sl. 35–37). Remember 0 and 1 are neither prime nor composite.</w:t>
      </w:r>
    </w:p>
    <w:p>
      <w:pPr>
        <w:pStyle w:val="ListBullet"/>
      </w:pPr>
      <w:r>
        <w:t>Fibonacci lengths: s = a^(F_m) with F_(m−1) &gt; p; i = 2 lands strictly between F_m and F_(m+1) (sl. 38–40).</w:t>
      </w:r>
    </w:p>
    <w:p>
      <w:pPr>
        <w:pStyle w:val="ListBullet"/>
      </w:pPr>
      <w:r>
        <w:t>Equal numbers of ab and ba over {a, b, c}: intersect with (abc)∗(bac)∗ to get {(abc)^n(bac)^n}; pump with cases 3 ∤ |y| (length not divisible by 3) and 3 | |y| (block count drops) (sl. 41–47). Over {a, b} the same language IS regular — #ab − #ba depends only on the first and last symbols (sl. 48).</w:t>
      </w:r>
    </w:p>
    <w:p>
      <w:pPr>
        <w:pStyle w:val="Heading2"/>
      </w:pPr>
      <w:r>
        <w:t>2. Classic Mistakes (sl. 23, 34, 40, 47) — the Checklist for Critique Questions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4309"/>
        <w:gridCol w:w="5443"/>
      </w:tblGrid>
      <w:tr>
        <w:trPr>
          <w:tblHeader/>
        </w:trPr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Mistake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Why it is wrong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Concluding 'L is regular' because some strings pump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lemma is only a necessary condition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Choosing the split (x, y, z) yourself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adversary chooses; you must handle every valid split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 y that violates |xy| ≤ p (e.g. y = 01 inside 0^(2p)1^p)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 must lie in the first p symbols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 fixed string (00011000) or one of length &lt; p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 must be written in terms of p with |s| ≥ p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Choosing s = a^p for primes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 need not be prime, so s may not be in L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Claiming xy^iz ∉ L for ALL i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 = 1 gives s itself, which is in L — you need ONE bad i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'Proving' a regular language non-regular</w:t>
            </w:r>
          </w:p>
        </w:tc>
        <w:tc>
          <w:tcPr>
            <w:tcW w:type="dxa" w:w="544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if L is regular (e.g. {0^(2n)}) every proof must be flawed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3. Pumping Lengths</w:t>
      </w:r>
    </w:p>
    <w:p>
      <w:r>
        <w:t xml:space="preserve">Any p that satisfies the lemma is 'a pumping length'; if p works, every larger p′ works too (|xy| ≤ p ≤ p′). The </w:t>
      </w:r>
      <w:r>
        <w:rPr>
          <w:b/>
        </w:rPr>
        <w:t>minimum</w:t>
      </w:r>
      <w:r>
        <w:t xml:space="preserve"> pumping length is the smallest such p. Strings shorter than p need not be pumpable, so p must exceed the length of every member that cannot be pumped; for a regular language p = (number of DFA states) always works.</w:t>
      </w:r>
    </w:p>
    <w:p>
      <w:pPr>
        <w:pStyle w:val="Heading2"/>
      </w:pPr>
      <w:r>
        <w:t>Exam Approach — 'What Is Wrong With This Argument?'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Is the conclusion even true? (Is L actually regular?)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Check s: in L? |s| ≥ p? written with p?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Check who chose the split, and whether y respects |xy| ≤ p and |y| &gt; 0.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Check the quantifier on i and the direction of the conclusion (lemma only proves NON-regularity).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Give the correct proof (or the DFA if L is regular).</w:t>
      </w:r>
    </w:p>
    <w:p>
      <w:pPr>
        <w:pStyle w:val="Heading2"/>
      </w:pPr>
      <w:r>
        <w:rPr>
          <w:color w:val="5B2C83"/>
        </w:rPr>
        <w:t>Practice — Lesson 17</w:t>
      </w:r>
    </w:p>
    <w:p>
      <w:pPr>
        <w:spacing w:after="120"/>
      </w:pPr>
      <w:r>
        <w:rPr>
          <w:i/>
          <w:color w:val="8C8C8C"/>
          <w:sz w:val="18"/>
        </w:rPr>
        <w:t>(a) Actual — 2017-18 Q3(b). (b) Actual — Jan-2020 Q1(b). (c) Actual — 2019-20 Q1(a). (d) Actual — 2021-22 Q1(d). (e) Actual — 2022-23 Q2(b). (f) Actual — 2006-07 Q3(a). (g) Actual — 2013-14 Q8(c).</w:t>
      </w:r>
    </w:p>
    <w:p>
      <w:pPr>
        <w:spacing w:after="80"/>
      </w:pPr>
      <w:r>
        <w:rPr>
          <w:b/>
        </w:rPr>
        <w:t xml:space="preserve">(a) </w:t>
      </w:r>
      <w:r>
        <w:t>Skye: (i) L1 = {ww | w ∈ {0,1}∗}: chooses 0^p0^p, x = ε, y = (00)^k, k ≤ p/2; since ∀i xy^iz ∈ L1, 'L1 is regular'. (ii) L2 = {w | n0(w) = 2n1(w)}: chooses 0^(2p)1^p, y = 01; since ∀i xy^iz ∈ L2 'we failed to demonstrate that L2 contradicts the pumping lemma'. (iii) L3 = {0^n1^n0^n}: chooses 0^k1^k0^k with k = ⌊p/3⌋; since ∀i xy^iz ∉ L3 for all possible y, L3 is not regular. What is wrong in each? (17)</w:t>
      </w:r>
    </w:p>
    <w:p>
      <w:pPr>
        <w:spacing w:after="80"/>
      </w:pPr>
      <w:r>
        <w:rPr>
          <w:b/>
        </w:rPr>
        <w:t xml:space="preserve">(b) </w:t>
      </w:r>
      <w:r>
        <w:t>Jan-2020: (i) as (a)(i); (ii) L2 = {n0(w) = 3n1(w)}, string 0^(3p)1^p, y = 0001. (12)</w:t>
      </w:r>
    </w:p>
    <w:p>
      <w:pPr>
        <w:spacing w:after="80"/>
      </w:pPr>
      <w:r>
        <w:rPr>
          <w:b/>
        </w:rPr>
        <w:t xml:space="preserve">(c) </w:t>
      </w:r>
      <w:r>
        <w:t>To show {a^n | n prime} is not regular we start: 'Given p, let w = a^p …'. Comment. (5)</w:t>
      </w:r>
    </w:p>
    <w:p>
      <w:pPr>
        <w:spacing w:after="80"/>
      </w:pPr>
      <w:r>
        <w:rPr>
          <w:b/>
        </w:rPr>
        <w:t xml:space="preserve">(d) </w:t>
      </w:r>
      <w:r>
        <w:t>BLP: (i) palindromes — w = 00011000, 'xy lies in the leading 0s', xz not a palindrome ⇒ not regular; (ii) equal 0s and 1s — w = 0^(p/4)1^(p/4)0^(p/4)1^(p/4), 'y lies in the first 0s'; (iii) {0^(2n)} — w = 0^(2p), x = ε, y = 0, i = 0 gives odd length ⇒ not regular. Comment. (9)</w:t>
      </w:r>
    </w:p>
    <w:p>
      <w:pPr>
        <w:spacing w:after="80"/>
      </w:pPr>
      <w:r>
        <w:rPr>
          <w:b/>
        </w:rPr>
        <w:t xml:space="preserve">(e) </w:t>
      </w:r>
      <w:r>
        <w:t>L = {a^(2+3k)} ∪ {b^(10+12k)}, k ≥ 0. Can 3, 5, 9, 24 be pumping lengths? Find the minimum pumping length. (15)</w:t>
      </w:r>
    </w:p>
    <w:p>
      <w:pPr>
        <w:spacing w:after="80"/>
      </w:pPr>
      <w:r>
        <w:rPr>
          <w:b/>
        </w:rPr>
        <w:t xml:space="preserve">(f) </w:t>
      </w:r>
      <w:r>
        <w:t>Show that strings with equal numbers of 0s and 1s (any order) do not form a regular language. (10)</w:t>
      </w:r>
    </w:p>
    <w:p>
      <w:pPr>
        <w:spacing w:after="80"/>
      </w:pPr>
      <w:r>
        <w:rPr>
          <w:b/>
        </w:rPr>
        <w:t xml:space="preserve">(g) </w:t>
      </w:r>
      <w:r>
        <w:t>Counter-example: every subset of a regular language is regular. (6)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(i) Wrong conclusion: pumping some strings never proves regularity, and Skye also chose x, y himself. In fact L1 is not regular: take 0^p1 0^p1; y = 0^k in the first block; i = 0 gives 0^(p−k)1 0^p1 ∉ L1. (ii) y = 01 is not a legal piece: the first p symbols of 0^(2p)1^p are all 0s, so |xy| ≤ p forces y = 0^k. Moreover he picked the split. Correct: i = 0 gives 0^(2p−k)1^p with n0 ≠ 2n1 ⇒ L2 not regular. (iii) The conclusion is right but the proof is not: |0^k1^k0^k| = 3⌊p/3⌋ may be less than p, so the lemma need not apply; with a short string y may cover several blocks; and 'xy^iz ∉ L3 for all i' is false for i = 1. Correct: s = 0^p1^p0^p, y = 0^k, i = 0.</w:t>
      </w:r>
    </w:p>
    <w:p>
      <w:r>
        <w:rPr>
          <w:b/>
        </w:rPr>
        <w:t>(b)</w:t>
      </w:r>
      <w:r>
        <w:t xml:space="preserve"> (i) As (a)(i). (ii) Same two errors: y = 0001 lies outside the first p symbols (all 0s), and the split is the adversary's. Correct proof: y = 0^k, i = 0 ⇒ n0 = 3p − k ≠ 3n1 ⇒ L2 is not regular.</w:t>
      </w:r>
    </w:p>
    <w:p>
      <w:r>
        <w:rPr>
          <w:b/>
        </w:rPr>
        <w:t>(c)</w:t>
      </w:r>
      <w:r>
        <w:t xml:space="preserve"> Not acceptable: p is arbitrary and may be composite, so a^p need not be in the language. Choose a prime q ≥ p (exists since primes are infinite) and w = a^q, then pump with i = q + 1 (Lesson 16 (c)).</w:t>
      </w:r>
    </w:p>
    <w:p>
      <w:r>
        <w:rPr>
          <w:b/>
        </w:rPr>
        <w:t>(d)</w:t>
      </w:r>
      <w:r>
        <w:t xml:space="preserve"> (i) Invalid as written: w = 00011000 is a fixed string, possibly shorter than p, and 'xy lies in the leading 0s' holds only if the leading block has length ≥ p. Repair: w = 0^p110^p; then y = 0^k and xz = 0^(p−k)110^p is not a palindrome — palindromes are indeed not regular. (ii) Invalid: the first block has only p/4 symbols, so y (within the first p symbols) may contain 1s — e.g. y = 0^(p/4)1^(p/4) keeps the counts equal under pumping. Repair: w = 0^p1^p. (iii) The conclusion is false — {0^(2n)} = (00)∗ is regular. The error: BLP chose y = 0; the adversary can choose y = 00, and then every xy^iz has even length.</w:t>
      </w:r>
    </w:p>
    <w:p>
      <w:r>
        <w:rPr>
          <w:b/>
        </w:rPr>
        <w:t>(e)</w:t>
      </w:r>
      <w:r>
        <w:t xml:space="preserve"> a-strings: a^m with m ≡ 2 (mod 3). Pumping a^j must keep length ≡ 2 (mod 3) and ≥ 2 when i = 0, so j must be a multiple of 3 and m − j ≥ 2: a^2 cannot be pumped; a^5, a^8, … can (j = 3). b-strings: b^m with m ≡ 10 (mod 12): j must be a multiple of 12 and m − j ≥ 10, so b^10 cannot be pumped and b^22, b^34, … need |y| = 12 ≤ p.</w:t>
      </w:r>
    </w:p>
    <w:p>
      <w:pPr>
        <w:pStyle w:val="ListBullet"/>
      </w:pPr>
      <w:r>
        <w:t xml:space="preserve">p = 3, 5, 9: </w:t>
      </w:r>
      <w:r>
        <w:rPr>
          <w:b/>
        </w:rPr>
        <w:t>no</w:t>
      </w:r>
      <w:r>
        <w:t xml:space="preserve"> — b^10 ∈ L has length ≥ p but cannot be pumped at all.</w:t>
      </w:r>
    </w:p>
    <w:p>
      <w:pPr>
        <w:pStyle w:val="ListBullet"/>
      </w:pPr>
      <w:r>
        <w:t xml:space="preserve">p = 24: </w:t>
      </w:r>
      <w:r>
        <w:rPr>
          <w:b/>
        </w:rPr>
        <w:t>yes</w:t>
      </w:r>
      <w:r>
        <w:t xml:space="preserve"> — every member of length ≥ 24 is a^m (m ≥ 26, take y = a^3) or b^m (m ≥ 34, take y = b^12); both fit in the first 24 symbols.</w:t>
      </w:r>
    </w:p>
    <w:p>
      <w:pPr>
        <w:pStyle w:val="ListBullet"/>
      </w:pPr>
      <w:r>
        <w:t xml:space="preserve">Minimum: p must exceed 10 (b^10) and allow |y| = 12 for b^22, so p ≥ 12; p = 12 works (b^22: y = b^12 inside the first 12 symbols; all a-strings of length ≥ 12 pump with a^3). </w:t>
      </w:r>
      <w:r>
        <w:rPr>
          <w:b/>
        </w:rPr>
        <w:t>Minimum pumping length = 12</w:t>
      </w:r>
      <w:r>
        <w:t xml:space="preserve"> (checked by program: 3, 5, 9, 11 fail; 12 and 24 work).</w:t>
      </w:r>
    </w:p>
    <w:p>
      <w:r>
        <w:rPr>
          <w:b/>
        </w:rPr>
        <w:t>(f)</w:t>
      </w:r>
      <w:r>
        <w:t xml:space="preserve"> Pumping: s = 0^p1^p, y = 0^k, i = 0 ⇒ unequal counts. Or closure: if E = {#0 = #1} were regular, then E ∩ 0∗1∗ = {0^n1^n} would be regular — contradiction.</w:t>
      </w:r>
    </w:p>
    <w:p>
      <w:r>
        <w:rPr>
          <w:b/>
        </w:rPr>
        <w:t>(g)</w:t>
      </w:r>
      <w:r>
        <w:t xml:space="preserve"> {0^n1^n} ⊆ Σ∗; Σ∗ is regular, {0^n1^n} is not.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Pumping Lemma</w:t>
      </w:r>
    </w:p>
    <w:p>
      <w:pPr>
        <w:spacing w:after="120"/>
      </w:pPr>
      <w:r>
        <w:rPr>
          <w:i/>
          <w:color w:val="595959"/>
          <w:sz w:val="19"/>
        </w:rPr>
        <w:t>Revision points for Lessons 15–17.</w:t>
      </w:r>
    </w:p>
    <w:p>
      <w:pPr>
        <w:pStyle w:val="Heading2"/>
      </w:pPr>
      <w:r>
        <w:t>L15 · Statement and proof</w:t>
      </w:r>
    </w:p>
    <w:p>
      <w:pPr>
        <w:pStyle w:val="ListBullet"/>
      </w:pPr>
      <w:r>
        <w:t>Regular ⇒ ∃p: every s ∈ L, |s| ≥ p, s = xyz, |y| &gt; 0, |xy| ≤ p, xy^iz ∈ L ∀i ≥ 0.</w:t>
      </w:r>
    </w:p>
    <w:p>
      <w:pPr>
        <w:pStyle w:val="ListBullet"/>
      </w:pPr>
      <w:r>
        <w:t>Proof: p = #states; p+1 states in first p steps ⇒ repeat ⇒ loop y.</w:t>
      </w:r>
    </w:p>
    <w:p>
      <w:pPr>
        <w:pStyle w:val="ListBullet"/>
      </w:pPr>
      <w:r>
        <w:t>Only for non-regularity (necessary, not sufficient).</w:t>
      </w:r>
    </w:p>
    <w:p>
      <w:pPr>
        <w:pStyle w:val="ListBullet"/>
      </w:pPr>
      <w:r>
        <w:t>Template: assume → p → s(p) → force y → choose i → contradiction.</w:t>
      </w:r>
    </w:p>
    <w:p>
      <w:pPr>
        <w:pStyle w:val="Heading2"/>
      </w:pPr>
      <w:r>
        <w:t>L16 · Standard proofs</w:t>
      </w:r>
    </w:p>
    <w:p>
      <w:pPr>
        <w:pStyle w:val="ListBullet"/>
      </w:pPr>
      <w:r>
        <w:t>Counts: s = first block of length p, pump down.</w:t>
      </w:r>
    </w:p>
    <w:p>
      <w:pPr>
        <w:pStyle w:val="ListBullet"/>
      </w:pPr>
      <w:r>
        <w:t>Squares: p² &lt; p² + k &lt; (p+1)². Primes: q &gt; p prime, i = q+1 → q(k+1).</w:t>
      </w:r>
    </w:p>
    <w:p>
      <w:pPr>
        <w:pStyle w:val="ListBullet"/>
      </w:pPr>
      <w:r>
        <w:t>n!: m = max(p,2), i = 2 → m! &lt; m!+k &lt; (m+1)!. 2^n: between 2^m and 2^(m+1).</w:t>
      </w:r>
    </w:p>
    <w:p>
      <w:pPr>
        <w:pStyle w:val="ListBullet"/>
      </w:pPr>
      <w:r>
        <w:t>i &gt; j: pump DOWN. Parentheses: (^p)^p.</w:t>
      </w:r>
    </w:p>
    <w:p>
      <w:pPr>
        <w:pStyle w:val="Heading2"/>
      </w:pPr>
      <w:r>
        <w:t>L17 · Closure and critique</w:t>
      </w:r>
    </w:p>
    <w:p>
      <w:pPr>
        <w:pStyle w:val="ListBullet"/>
      </w:pPr>
      <w:r>
        <w:t>L ∩ 0∗1∗ / 0∗1∗ − L exposes 0^n1^n. Composite = a∗ − (prime ∪ {ε, a}).</w:t>
      </w:r>
    </w:p>
    <w:p>
      <w:pPr>
        <w:pStyle w:val="ListBullet"/>
      </w:pPr>
      <w:r>
        <w:t>Mistakes: wrong conclusion, choosing the split, |xy| &gt; p, fixed short s, s = a^p for primes, 'for all i'.</w:t>
      </w:r>
    </w:p>
    <w:p>
      <w:pPr>
        <w:pStyle w:val="ListBullet"/>
      </w:pPr>
      <w:r>
        <w:t>Pumping length: any p that works; larger p also work. a^(2+3k) ∪ b^(10+12k): minimum 12.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154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A repeated state creates a cycle (sl. 6)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211  ·  Non-Regular Languages and the Pumping Lemma  ·  Hakim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