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Turing Machines — Definition and Design</w:t>
      </w:r>
    </w:p>
    <w:p>
      <w:pPr>
        <w:spacing w:after="80"/>
        <w:pBdr>
          <w:bottom w:val="single" w:sz="12" w:space="6" w:color="1F3864"/>
        </w:pBdr>
      </w:pPr>
      <w:r>
        <w:rPr>
          <w:i/>
          <w:color w:val="595959"/>
          <w:sz w:val="21"/>
        </w:rPr>
        <w:t>Lesson notes · Exam approach · TF practice with solutions · Quick notes (Atif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TM design: one 7–20 mark question per paper</w:t>
      </w:r>
    </w:p>
    <w:p>
      <w:pPr>
        <w:spacing w:after="20"/>
        <w:ind w:left="113"/>
      </w:pPr>
      <w:r>
        <w:rPr>
          <w:b/>
          <w:color w:val="1F3864"/>
          <w:sz w:val="21"/>
        </w:rPr>
        <w:t>Lesson 11 — The Turing Machine: Definition, IDs, Language</w:t>
      </w:r>
      <w:r>
        <w:rPr>
          <w:color w:val="595959"/>
          <w:sz w:val="19"/>
        </w:rPr>
        <w:t xml:space="preserve">  —  7-tuple, tape, moves, ID notation, halting, RE languages</w:t>
      </w:r>
    </w:p>
    <w:p>
      <w:pPr>
        <w:spacing w:after="20"/>
        <w:ind w:left="113"/>
      </w:pPr>
      <w:r>
        <w:rPr>
          <w:b/>
          <w:color w:val="1F3864"/>
          <w:sz w:val="21"/>
        </w:rPr>
        <w:t>Lesson 12 — Designing Language-Deciding TMs</w:t>
      </w:r>
      <w:r>
        <w:rPr>
          <w:color w:val="595959"/>
          <w:sz w:val="19"/>
        </w:rPr>
        <w:t xml:space="preserve">  —  marking technique: 0^n1^n, a^nb^nc^n, w−w, equal counts</w:t>
      </w:r>
    </w:p>
    <w:p>
      <w:pPr>
        <w:spacing w:after="20"/>
        <w:ind w:left="113"/>
      </w:pPr>
      <w:r>
        <w:rPr>
          <w:b/>
          <w:color w:val="1F3864"/>
          <w:sz w:val="21"/>
        </w:rPr>
        <w:t>Lesson 13 — TMs Computing Functions</w:t>
      </w:r>
      <w:r>
        <w:rPr>
          <w:color w:val="595959"/>
          <w:sz w:val="19"/>
        </w:rPr>
        <w:t xml:space="preserve">  —  monus, unary subtraction, increment, parity output</w:t>
      </w:r>
    </w:p>
    <w:p>
      <w:pPr>
        <w:spacing w:after="20"/>
        <w:ind w:left="113"/>
      </w:pPr>
      <w:r>
        <w:rPr>
          <w:b/>
          <w:color w:val="1F3864"/>
          <w:sz w:val="21"/>
        </w:rPr>
        <w:t>Quick Notes — TM Basics</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Lecture - 4 (Turing Machine 1).pdf (123 pages; beamer builds). Hopcroft notation: M = (Q, Σ, Γ, δ, q0, B, F), δ(q, X) = (p, Y, D), D ∈ {L, R}, blank B (printed ⊔ in the machines below to avoid confusion with the symbol B). IDs are written X1…Xi−1 q Xi…Xn. Every TM in the solutions was run by a simulator on all strings up to length 9 (7–8 for larger alphabets) and its output compared with the specification. Bit-manipulation TMs (XOR/AND/OR/NOT/…) are in the next note.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TM design questions from this lecture</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Q6(c) TM for strings with an equal number of 0s and 1s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2015-16</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Q7(a) TM for {a^n b^n c^n | n ≥ 1}; working principle (13) · Q8(a) TM computing max(b − a, 0), a and b in unary 1s separated by 0 (13)</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Q8(b) State diagram of a TM deciding {w−w | w ∈ {a,b}∗} (7)</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Q2(a) TM recognizing {0^N 1^N 0^N | N ≥ 0} (7) · Q3(a) Can a TM write blank? Can Γ = Σ? Head in same place two steps? Single state? (7)</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2012-13</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Q3(b) High-level description and state diagram of a TM deciding {w−w−w | w ∈ {a,b}∗} (7) · Q3(c) TM on #w: if |w| even write #0^n, else #1^n (8⅓)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Q1(a) TM computing x − y (x ≥ y) in unary where N is written as 1^(N+1) (8⅓) · Q3(a) TM on #w: if |w| even write #0^n, else #1^n (8⅓)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2010-11</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Q11(b) TM deciding {a^(2^n) b | n ≥ 0}: state diagram and configurations on aaaab (8⅓)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2009-10</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Q12(a) Formal TM definition; TM that scans right until it finds two consecutive a's, then halts (alphabet {a,b,⊔,▷}) (5) · Q12(b) TM deciding {a^n c^n b^n d^n : n ≥ 0} (7)</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2008-09</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Q3(a) Formal notation of the Turing machine (2⅓)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2007-08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Q7 TM deciding {0^n 1^n | n ≥ 1} as a transition table; IDs on input 0011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2006-07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Q10 TM deciding {0^n 1^n | n ≥ 1}; transition diagram (10) · Q12 Language of a TM; recursive language; describe L(M) for δ(q0,0)=(q1,1,R), δ(q0,B)=(qf,B,R), δ(q1,1)=(q0,0,R), δ(q1,B)=(qf,B,R) (10)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A TM design question appears in every paper (7–20 marks). Since 2017-18 the 15-mark one is always a BIT-MANIPULATION machine (next note); before that the favourites were {0^n1^n}, {a^nb^nc^n}, {w−w}, equal 0s/1s, unary subtraction (monus) and binary increment. Learn the marking technique (Lesson 12) and be able to write the transition table and the ID trace of {0^n1^n}.</w:t>
            </w:r>
          </w:p>
        </w:tc>
      </w:tr>
    </w:tbl>
    <w:p>
      <w:pPr>
        <w:spacing w:before="0" w:after="60" w:line="120" w:lineRule="exact"/>
      </w:pPr>
    </w:p>
    <w:p>
      <w:pPr>
        <w:pStyle w:val="Heading1"/>
        <w:pageBreakBefore/>
        <w:pBdr>
          <w:bottom w:val="single" w:sz="12" w:space="4" w:color="1F3864"/>
        </w:pBdr>
      </w:pPr>
      <w:r>
        <w:t>Lesson 11 — The Turing Machine: Definition, IDs, Language</w:t>
      </w:r>
    </w:p>
    <w:p>
      <w:pPr>
        <w:spacing w:after="120"/>
      </w:pPr>
      <w:r>
        <w:rPr>
          <w:i/>
          <w:color w:val="8C8C8C"/>
          <w:sz w:val="18"/>
        </w:rPr>
        <w:t>Slides 1–41, 116–123</w:t>
      </w:r>
    </w:p>
    <w:p>
      <w:pPr>
        <w:pStyle w:val="Heading2"/>
      </w:pPr>
      <w:r>
        <w:t>1. Why Turing Machines? (sl. 2–5)</w:t>
      </w:r>
    </w:p>
    <w:p>
      <w:r>
        <w:t>Neither FAs nor PDAs are general models of computers — they cannot even recognise {a^nb^nc^n}. A TM (Turing, 1912–54) is a finite automaton with a single infinite tape on which it can read and write.</w:t>
      </w:r>
    </w:p>
    <w:p>
      <w:pPr>
        <w:pStyle w:val="Heading2"/>
      </w:pPr>
      <w:r>
        <w:t>2. The Machine (sl. 6–26)</w:t>
      </w:r>
    </w:p>
    <w:p>
      <w:pPr>
        <w:spacing w:after="50"/>
        <w:ind w:left="482" w:hanging="369"/>
        <w:tabs>
          <w:tab w:val="left" w:pos="482"/>
        </w:tabs>
      </w:pPr>
      <w:r>
        <w:t>1.</w:t>
        <w:tab/>
        <w:t>A finite control in one of finitely many states.</w:t>
      </w:r>
    </w:p>
    <w:p>
      <w:pPr>
        <w:spacing w:after="50"/>
        <w:ind w:left="482" w:hanging="369"/>
        <w:tabs>
          <w:tab w:val="left" w:pos="482"/>
        </w:tabs>
      </w:pPr>
      <w:r>
        <w:t>2.</w:t>
        <w:tab/>
        <w:t>A tape of cells, each holding one symbol of a finite alphabet.</w:t>
      </w:r>
    </w:p>
    <w:p>
      <w:pPr>
        <w:spacing w:after="50"/>
        <w:ind w:left="482" w:hanging="369"/>
        <w:tabs>
          <w:tab w:val="left" w:pos="482"/>
        </w:tabs>
      </w:pPr>
      <w:r>
        <w:t>3.</w:t>
        <w:tab/>
        <w:t>Initially the input (finite string over Σ) is on the tape, all other cells (infinite in both directions) hold the blank B. B is a tape symbol, not an input symbol.</w:t>
      </w:r>
    </w:p>
    <w:p>
      <w:pPr>
        <w:spacing w:after="50"/>
        <w:ind w:left="482" w:hanging="369"/>
        <w:tabs>
          <w:tab w:val="left" w:pos="482"/>
        </w:tabs>
      </w:pPr>
      <w:r>
        <w:t>4.</w:t>
        <w:tab/>
        <w:t>A head scanning one cell, initially the leftmost input cell.</w:t>
      </w:r>
    </w:p>
    <w:p>
      <w:pPr>
        <w:spacing w:after="50"/>
        <w:ind w:left="482" w:hanging="369"/>
        <w:tabs>
          <w:tab w:val="left" w:pos="482"/>
        </w:tabs>
      </w:pPr>
      <w:r>
        <w:t>5.</w:t>
        <w:tab/>
        <w:t>One move depends on state and scanned symbol: change state (maybe the same), write a symbol (maybe the same), move the head one cell left or right — it must move, it cannot stay.</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M = (Q, Σ, Γ, δ, q0, B, F)</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δ(q, X) = (p, Y, D)  — next state, symbol written, direction</w:t>
      </w:r>
    </w:p>
    <w:p>
      <w:r>
        <w:t>Γ is the set of all tape symbols with Σ ⊆ Γ and B ∈ Γ − Σ; q0 start; F accepting states.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Formal notation of a TM (2008-09 Q3(a), 2009-10 Q12(a)): the 7-tuple above, with Q finite states, Σ finite input alphabet (not containing B), Γ finite tape alphabet ⊇ Σ ∪ {B}, δ : Q × Γ → Q × Γ × {L, R} a partial function (undefined = the machine halts), q0 ∈ Q start state, B ∈ Γ the blank, F ⊆ Q accepting states.</w:t>
            </w:r>
          </w:p>
        </w:tc>
      </w:tr>
    </w:tbl>
    <w:p>
      <w:pPr>
        <w:spacing w:before="0" w:after="60" w:line="120" w:lineRule="exact"/>
      </w:pPr>
    </w:p>
    <w:p>
      <w:pPr>
        <w:pStyle w:val="Heading2"/>
      </w:pPr>
      <w:r>
        <w:t>3. Instantaneous Descriptions (sl. 27–41)</w:t>
      </w:r>
    </w:p>
    <w:p>
      <w:r>
        <w:t xml:space="preserve">After finitely many moves only finitely many cells have been visited, so an ID shows only the cells between the leftmost and rightmost non-blank (plus the scanned cell): </w:t>
      </w:r>
      <w:r>
        <w:rPr>
          <w:b/>
        </w:rPr>
        <w:t>X1X2…Xi−1 q XiXi+1…Xn</w:t>
      </w:r>
      <w:r>
        <w:t xml:space="preserve"> — state q, head on Xi. ⊢ one move.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δ(q, Xi) = (p, Y, L):  X1…Xi−1 q Xi Xi+1…Xn  ⊢  X1…Xi−2 p Xi−1 Y Xi+1…Xn</w:t>
            </w:r>
          </w:p>
          <w:p>
            <w:pPr>
              <w:spacing w:after="0" w:line="240" w:lineRule="auto"/>
            </w:pPr>
            <w:r>
              <w:rPr>
                <w:rFonts w:ascii="Consolas" w:hAnsi="Consolas" w:cs="Consolas"/>
                <w:sz w:val="17"/>
              </w:rPr>
              <w:t>δ(q, Xi) = (p, Y, R):  X1…Xi−1 q Xi Xi+1…Xn  ⊢  X1…Xi−1 Y p Xi+1…Xn</w:t>
            </w:r>
          </w:p>
          <w:p>
            <w:pPr>
              <w:spacing w:after="0" w:line="240" w:lineRule="auto"/>
            </w:pPr>
            <w:r>
              <w:rPr>
                <w:rFonts w:ascii="Consolas" w:hAnsi="Consolas" w:cs="Consolas"/>
                <w:sz w:val="17"/>
              </w:rPr>
              <w:t>Boundary cases:  i = 1, move L:  q X1…Xn ⊢ p B Y X2…Xn      i = n, move R:  X1…Xn−1 q Xn ⊢ X1…Xn−1 Y p B</w:t>
            </w:r>
          </w:p>
          <w:p>
            <w:pPr>
              <w:spacing w:after="0" w:line="240" w:lineRule="auto"/>
            </w:pPr>
            <w:r>
              <w:rPr>
                <w:rFonts w:ascii="Consolas" w:hAnsi="Consolas" w:cs="Consolas"/>
                <w:sz w:val="17"/>
              </w:rPr>
              <w:t>A blank written at the end (or start) joins the infinite blanks and disappears from the ID.</w:t>
            </w:r>
          </w:p>
        </w:tc>
      </w:tr>
    </w:tbl>
    <w:p>
      <w:pPr>
        <w:spacing w:before="0" w:after="60" w:line="120" w:lineRule="exact"/>
      </w:pPr>
    </w:p>
    <w:p>
      <w:pPr>
        <w:pStyle w:val="Heading2"/>
      </w:pPr>
      <w:r>
        <w:t>4. Language, Halting, RE (sl. 116–123)</w:t>
      </w:r>
    </w:p>
    <w:p>
      <w:r>
        <w:t xml:space="preserve">L(M) = {w ∈ Σ∗ | q0 w ⊢∗ α p β for some p ∈ F}. A TM </w:t>
      </w:r>
      <w:r>
        <w:rPr>
          <w:b/>
        </w:rPr>
        <w:t>halts</w:t>
      </w:r>
      <w:r>
        <w:t xml:space="preserve"> when it is in a state scanning a symbol with no defined move. Languages accepted by TMs are the </w:t>
      </w:r>
      <w:r>
        <w:rPr>
          <w:b/>
        </w:rPr>
        <w:t>recursively enumerable (RE)</w:t>
      </w:r>
      <w:r>
        <w:t xml:space="preserve"> languages; a TM that accepts L and halts on every input decides L (recursive language, Lesson 19). The monus machine (Lesson 13) was designed to compute a function, so its seventh component F is omitted; it halts on every input (sl. 121–123).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Answers to the 'TM facts' questions (2013-14 Q3(a)): (i) Can a TM write the blank? Yes — Γ contains B and δ may write it (e.g. erasing a symbol); it simply must not be an input symbol. (ii) Can Γ = Σ? No — B ∈ Γ but B ∉ Σ, so Γ ⊋ Σ always. (iii) Can the head be at the same location in two successive steps? No in the basic model: every move is L or R (the S 'stay' option exists only in multitape TMs and does not add power). (iv) Can a TM have a single state? Yes: a one-state TM is legal (the state is both start and accepting, or just a halting state). It can only apply the same rule to every scanned symbol, so it recognises trivial languages: if the single state q0 is accepting, the start ID q0w already has an accepting state, so L = Σ∗; if it is not accepting, no ID ever has one, so L = ∅. So yes, it is allowed, but it is useless for anything else — a single state cannot count or compare.</w:t>
            </w:r>
          </w:p>
        </w:tc>
      </w:tr>
    </w:tbl>
    <w:p>
      <w:pPr>
        <w:spacing w:before="0" w:after="60" w:line="120" w:lineRule="exact"/>
      </w:pPr>
    </w:p>
    <w:p>
      <w:pPr>
        <w:pStyle w:val="Heading2"/>
      </w:pPr>
      <w:r>
        <w:t>Exam Approach</w:t>
      </w:r>
    </w:p>
    <w:p>
      <w:pPr>
        <w:spacing w:after="50"/>
        <w:ind w:left="482" w:hanging="369"/>
        <w:tabs>
          <w:tab w:val="left" w:pos="482"/>
        </w:tabs>
      </w:pPr>
      <w:r>
        <w:t>1.</w:t>
        <w:tab/>
        <w:t>Formal parts: list Q, Σ, Γ, δ (as a table), q0, B, F.</w:t>
      </w:r>
    </w:p>
    <w:p>
      <w:pPr>
        <w:spacing w:after="50"/>
        <w:ind w:left="482" w:hanging="369"/>
        <w:tabs>
          <w:tab w:val="left" w:pos="482"/>
        </w:tabs>
      </w:pPr>
      <w:r>
        <w:t>2.</w:t>
        <w:tab/>
        <w:t>Tracing: write each ID as left-tape · state · scanned symbol · right-tape, one line per move.</w:t>
      </w:r>
    </w:p>
    <w:p>
      <w:pPr>
        <w:spacing w:after="50"/>
        <w:ind w:left="482" w:hanging="369"/>
        <w:tabs>
          <w:tab w:val="left" w:pos="482"/>
        </w:tabs>
      </w:pPr>
      <w:r>
        <w:t>3.</w:t>
        <w:tab/>
        <w:t>'Describe L(M)' for a given rule set: follow the loop of states on a few strings and generalise.</w:t>
      </w:r>
    </w:p>
    <w:p>
      <w:pPr>
        <w:pStyle w:val="Heading2"/>
      </w:pPr>
      <w:r>
        <w:rPr>
          <w:color w:val="5B2C83"/>
        </w:rPr>
        <w:t>Practice — Lesson 11</w:t>
      </w:r>
    </w:p>
    <w:p>
      <w:pPr>
        <w:spacing w:after="120"/>
      </w:pPr>
      <w:r>
        <w:rPr>
          <w:i/>
          <w:color w:val="8C8C8C"/>
          <w:sz w:val="18"/>
        </w:rPr>
        <w:t>(a) Actual — 2006-07 Q12. (b) Actual — 2007-08 Q11. (c) Actual — 2013-14 Q3(a). (d) Actual — 2008-09 Q3(a).</w:t>
      </w:r>
    </w:p>
    <w:p>
      <w:pPr>
        <w:spacing w:after="80"/>
      </w:pPr>
      <w:r>
        <w:rPr>
          <w:b/>
        </w:rPr>
        <w:t xml:space="preserve">(a) </w:t>
      </w:r>
      <w:r>
        <w:t>What is the language of a Turing machine? Define recursive language. M = ({q0,q1,qf}, {0,1}, {0,1,B}, δ, q0, B, {qf}) with δ(q0,0) = (q1,1,R), δ(q0,B) = (qf,B,R), δ(q1,1) = (q0,0,R), δ(q1,B) = (qf,B,R). Describe L(M). (10)</w:t>
      </w:r>
    </w:p>
    <w:p>
      <w:pPr>
        <w:spacing w:after="80"/>
      </w:pPr>
      <w:r>
        <w:rPr>
          <w:b/>
        </w:rPr>
        <w:t xml:space="preserve">(b) </w:t>
      </w:r>
      <w:r>
        <w:t>Recursive, RE and non-RE languages? M as above with δ(q0,0) = (q0,B,R), δ(q0,1) = (q1,B,R), δ(q1,1) = (q1,B,R), δ(q1,B) = (qf,B,R). Describe L(M). (6 + 4)</w:t>
      </w:r>
    </w:p>
    <w:p>
      <w:pPr>
        <w:spacing w:after="80"/>
      </w:pPr>
      <w:r>
        <w:rPr>
          <w:b/>
        </w:rPr>
        <w:t xml:space="preserve">(c) </w:t>
      </w:r>
      <w:r>
        <w:t>Answer and explain: can a TM ever write the blank symbol? Can Γ equal Σ? Can the head be in the same cell in two successive steps? Can a TM have just one state? (7)</w:t>
      </w:r>
    </w:p>
    <w:p>
      <w:pPr>
        <w:spacing w:after="80"/>
      </w:pPr>
      <w:r>
        <w:rPr>
          <w:b/>
        </w:rPr>
        <w:t xml:space="preserve">(d) </w:t>
      </w:r>
      <w:r>
        <w:t>Give the formal notation of the Turing machine. (2⅓)</w:t>
      </w:r>
    </w:p>
    <w:p>
      <w:pPr>
        <w:pStyle w:val="Heading3"/>
      </w:pPr>
      <w:r>
        <w:rPr>
          <w:color w:val="2E7D32"/>
        </w:rPr>
        <w:t>✔ Solution</w:t>
      </w:r>
    </w:p>
    <w:p>
      <w:r>
        <w:rPr>
          <w:b/>
        </w:rPr>
        <w:t>(a)</w:t>
      </w:r>
      <w:r>
        <w:t xml:space="preserve"> L(M) = {w | q0w ⊢∗ α qf β}. Recursive: L = L(M) for a TM that halts on every input. For the given M: q0 reads 0 → q1 (writes 1), q1 reads 1 → q0 (writes 0): the machine alternates, consuming 0, 1, 0, 1, …; it accepts in qf when it meets the blank in q0 (after an even number of symbols) or in q1 (after an odd number). </w:t>
      </w:r>
      <w:r>
        <w:rPr>
          <w:b/>
        </w:rPr>
        <w:t>L(M) = (01)∗(0 ∪ ε)</w:t>
      </w:r>
      <w:r>
        <w:t xml:space="preserve"> — strings alternating 0,1,0,1,… starting with 0 (ε, 0, 01, 010, 0101, …); any other string reaches a state with no move and halts non-accepting. (The tape ends up complemented, but the language is what is accepted.) Check: 011: q0 0→q1, q1 1→q0, q0 1: no move → reject.</w:t>
      </w:r>
    </w:p>
    <w:p>
      <w:r>
        <w:rPr>
          <w:b/>
        </w:rPr>
        <w:t>(b)</w:t>
      </w:r>
      <w:r>
        <w:t xml:space="preserve"> Definitions: Lesson 19. M erases a block of 0's in q0 (writing B), then on the first 1 goes to q1 and erases 1's, accepting at the blank. </w:t>
      </w:r>
      <w:r>
        <w:rPr>
          <w:b/>
        </w:rPr>
        <w:t>L(M) = 0∗1⁺ = {0^m1^k | m ≥ 0, k ≥ 1}</w:t>
      </w:r>
      <w:r>
        <w:t xml:space="preserve"> — ε is rejected (q0 on B has no move). Checked by simulation on all strings up to length 9.</w:t>
      </w:r>
    </w:p>
    <w:p>
      <w:r>
        <w:rPr>
          <w:b/>
        </w:rPr>
        <w:t>(c)</w:t>
      </w:r>
      <w:r>
        <w:t xml:space="preserve"> EXAM-READY ANSWER in §4; shortest form: yes / no / no / yes (single state both start and accepting; e.g. accepts {w} only trivially).</w:t>
      </w:r>
    </w:p>
    <w:p>
      <w:r>
        <w:rPr>
          <w:b/>
        </w:rPr>
        <w:t>(d)</w:t>
      </w:r>
      <w:r>
        <w:t xml:space="preserve"> EXAM-READY ANSWER in §2.</w:t>
      </w:r>
    </w:p>
    <w:p>
      <w:pPr>
        <w:pStyle w:val="Heading1"/>
        <w:pageBreakBefore/>
        <w:pBdr>
          <w:bottom w:val="single" w:sz="12" w:space="4" w:color="1F3864"/>
        </w:pBdr>
      </w:pPr>
      <w:r>
        <w:t>Lesson 12 — Designing Language-Deciding TMs</w:t>
      </w:r>
    </w:p>
    <w:p>
      <w:pPr>
        <w:spacing w:after="120"/>
      </w:pPr>
      <w:r>
        <w:rPr>
          <w:i/>
          <w:color w:val="8C8C8C"/>
          <w:sz w:val="18"/>
        </w:rPr>
        <w:t>Slides 42–70 + TF problems</w:t>
      </w:r>
    </w:p>
    <w:p>
      <w:pPr>
        <w:pStyle w:val="Heading2"/>
      </w:pPr>
      <w:r>
        <w:t>1. The Marking Technique: {0^n1^n | n ≥ 1} (sl. 42–65)</w:t>
      </w:r>
    </w:p>
    <w:p>
      <w:r>
        <w:t>Repeatedly change the leftmost 0 to X, move right over 0s and Ys to the first 1, change it to Y, move back left to the rightmost X, step right and repeat. When no 0 is left (the next symbol is Y), check that only Ys remain up to the blank. The tape visited always matches X∗0∗Y∗1∗ (sl. 47). Any other shape ⇒ no move ⇒ halt without accepting.</w:t>
      </w:r>
    </w:p>
    <w:p>
      <w:pPr>
        <w:keepNext/>
        <w:spacing w:before="120" w:after="40"/>
        <w:jc w:val="center"/>
      </w:pPr>
      <w:r>
        <w:drawing>
          <wp:inline xmlns:a="http://schemas.openxmlformats.org/drawingml/2006/main" xmlns:pic="http://schemas.openxmlformats.org/drawingml/2006/picture">
            <wp:extent cx="3960000" cy="224603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2246035"/>
                    </a:xfrm>
                    <a:prstGeom prst="rect"/>
                  </pic:spPr>
                </pic:pic>
              </a:graphicData>
            </a:graphic>
          </wp:inline>
        </w:drawing>
      </w:r>
    </w:p>
    <w:p>
      <w:pPr>
        <w:spacing w:after="200"/>
        <w:jc w:val="center"/>
      </w:pPr>
      <w:r>
        <w:rPr>
          <w:i/>
          <w:color w:val="595959"/>
          <w:sz w:val="18"/>
        </w:rPr>
        <w:t>Figure 12.1 — Transition table of the 0^n1^n TM (sl. 46)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{0^n1^n | n ≥ 1}:</w:t>
            </w:r>
          </w:p>
          <w:p>
            <w:pPr>
              <w:spacing w:after="0" w:line="240" w:lineRule="auto"/>
            </w:pPr>
            <w:r>
              <w:rPr>
                <w:rFonts w:ascii="Consolas" w:hAnsi="Consolas" w:cs="Consolas"/>
                <w:sz w:val="16"/>
              </w:rPr>
              <w:t>δ(q0, 0) = (q1, X, R)</w:t>
            </w:r>
          </w:p>
          <w:p>
            <w:pPr>
              <w:spacing w:after="0" w:line="240" w:lineRule="auto"/>
            </w:pPr>
            <w:r>
              <w:rPr>
                <w:rFonts w:ascii="Consolas" w:hAnsi="Consolas" w:cs="Consolas"/>
                <w:sz w:val="16"/>
              </w:rPr>
              <w:t>δ(q0, Y) = (q3, Y, R)</w:t>
            </w:r>
          </w:p>
          <w:p>
            <w:pPr>
              <w:spacing w:after="0" w:line="240" w:lineRule="auto"/>
            </w:pPr>
            <w:r>
              <w:rPr>
                <w:rFonts w:ascii="Consolas" w:hAnsi="Consolas" w:cs="Consolas"/>
                <w:sz w:val="16"/>
              </w:rPr>
              <w:t>δ(q1, 0,Y) = (q1, same, R)</w:t>
            </w:r>
          </w:p>
          <w:p>
            <w:pPr>
              <w:spacing w:after="0" w:line="240" w:lineRule="auto"/>
            </w:pPr>
            <w:r>
              <w:rPr>
                <w:rFonts w:ascii="Consolas" w:hAnsi="Consolas" w:cs="Consolas"/>
                <w:sz w:val="16"/>
              </w:rPr>
              <w:t>δ(q1, 1) = (q2, Y, L)</w:t>
            </w:r>
          </w:p>
          <w:p>
            <w:pPr>
              <w:spacing w:after="0" w:line="240" w:lineRule="auto"/>
            </w:pPr>
            <w:r>
              <w:rPr>
                <w:rFonts w:ascii="Consolas" w:hAnsi="Consolas" w:cs="Consolas"/>
                <w:sz w:val="16"/>
              </w:rPr>
              <w:t>δ(q2, 0,Y) = (q2, same, L)</w:t>
            </w:r>
          </w:p>
          <w:p>
            <w:pPr>
              <w:spacing w:after="0" w:line="240" w:lineRule="auto"/>
            </w:pPr>
            <w:r>
              <w:rPr>
                <w:rFonts w:ascii="Consolas" w:hAnsi="Consolas" w:cs="Consolas"/>
                <w:sz w:val="16"/>
              </w:rPr>
              <w:t>δ(q2, X) = (q0, X, R)</w:t>
            </w:r>
          </w:p>
          <w:p>
            <w:pPr>
              <w:spacing w:after="0" w:line="240" w:lineRule="auto"/>
            </w:pPr>
            <w:r>
              <w:rPr>
                <w:rFonts w:ascii="Consolas" w:hAnsi="Consolas" w:cs="Consolas"/>
                <w:sz w:val="16"/>
              </w:rPr>
              <w:t>δ(q3, Y) = (q3, Y, R)</w:t>
            </w:r>
          </w:p>
          <w:p>
            <w:pPr>
              <w:spacing w:after="0" w:line="240" w:lineRule="auto"/>
            </w:pPr>
            <w:r>
              <w:rPr>
                <w:rFonts w:ascii="Consolas" w:hAnsi="Consolas" w:cs="Consolas"/>
                <w:sz w:val="16"/>
              </w:rPr>
              <w:t>δ(q3, ⊔) = (q4, ⊔, R)</w:t>
            </w:r>
          </w:p>
          <w:p>
            <w:pPr>
              <w:spacing w:after="0" w:line="240" w:lineRule="auto"/>
            </w:pPr>
            <w:r>
              <w:rPr>
                <w:rFonts w:ascii="Consolas" w:hAnsi="Consolas" w:cs="Consolas"/>
                <w:sz w:val="16"/>
              </w:rPr>
              <w:t>start q0; accepting/halting ['q4']; ⊔ = blank; 'same' = write the symbol read; q0 = start of a round, q1 = seek a 1, q2 = return, q3 = final check</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IDs on 0011:</w:t>
            </w:r>
          </w:p>
          <w:p>
            <w:pPr>
              <w:spacing w:after="0" w:line="240" w:lineRule="auto"/>
            </w:pPr>
            <w:r>
              <w:rPr>
                <w:rFonts w:ascii="Consolas" w:hAnsi="Consolas" w:cs="Consolas"/>
                <w:sz w:val="16"/>
              </w:rPr>
              <w:t xml:space="preserve">[q0]0011 ⊢ X[q1]011 ⊢ X0[q1]11 ⊢ X[q2]0Y1 ⊢ [q2]X0Y1 ⊢ X[q0]0Y1 ⊢ XX[q1]Y1 ⊢ XXY[q1]1 ⊢ XX[q2]YY ⊢ X[q2]XYY </w:t>
            </w:r>
          </w:p>
          <w:p>
            <w:pPr>
              <w:spacing w:after="0" w:line="240" w:lineRule="auto"/>
            </w:pPr>
            <w:r>
              <w:rPr>
                <w:rFonts w:ascii="Consolas" w:hAnsi="Consolas" w:cs="Consolas"/>
                <w:sz w:val="16"/>
              </w:rPr>
              <w:t>⊢ XX[q0]YY ⊢ XXY[q3]Y ⊢ XXYY[q3]⊔ ⊢ XXYY⊔[q4]⊔</w:t>
            </w:r>
          </w:p>
        </w:tc>
      </w:tr>
    </w:tbl>
    <w:p>
      <w:pPr>
        <w:spacing w:before="0" w:after="60" w:line="120" w:lineRule="exact"/>
      </w:pPr>
    </w:p>
    <w:p>
      <w:r>
        <w:t>On 0010 the machine reaches X X Y 0 q1 ⊔ and has no move for ⊔ in q1 (sl. 64–65) — rejected.</w:t>
      </w:r>
    </w:p>
    <w:p>
      <w:pPr>
        <w:keepNext/>
        <w:spacing w:before="120" w:after="40"/>
        <w:jc w:val="center"/>
      </w:pPr>
      <w:r>
        <w:drawing>
          <wp:inline xmlns:a="http://schemas.openxmlformats.org/drawingml/2006/main" xmlns:pic="http://schemas.openxmlformats.org/drawingml/2006/picture">
            <wp:extent cx="4320000" cy="269316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2693165"/>
                    </a:xfrm>
                    <a:prstGeom prst="rect"/>
                  </pic:spPr>
                </pic:pic>
              </a:graphicData>
            </a:graphic>
          </wp:inline>
        </w:drawing>
      </w:r>
    </w:p>
    <w:p>
      <w:pPr>
        <w:spacing w:after="200"/>
        <w:jc w:val="center"/>
      </w:pPr>
      <w:r>
        <w:rPr>
          <w:i/>
          <w:color w:val="595959"/>
          <w:sz w:val="18"/>
        </w:rPr>
        <w:t>Figure 12.2 — Transition diagram of the same TM; arcs X/YD (sl. 105)</w:t>
      </w:r>
    </w:p>
    <w:p>
      <w:r>
        <w:t>Diagram notation (sl. 66–67): an arc q → p labelled X/YD means δ(q, X) = (p, Y, D); ← is L, → is R; double circle = accepting; the blank symbol is B unless stated otherwise.</w:t>
      </w:r>
    </w:p>
    <w:p>
      <w:pPr>
        <w:pStyle w:val="Heading2"/>
      </w:pPr>
      <w:r>
        <w:t>Exam Approach — Deciding a Language</w:t>
      </w:r>
    </w:p>
    <w:p>
      <w:pPr>
        <w:spacing w:after="50"/>
        <w:ind w:left="482" w:hanging="369"/>
        <w:tabs>
          <w:tab w:val="left" w:pos="482"/>
        </w:tabs>
      </w:pPr>
      <w:r>
        <w:t>1.</w:t>
        <w:tab/>
        <w:t>Describe the working principle in 2–4 sentences first (the examiner gives marks for it).</w:t>
      </w:r>
    </w:p>
    <w:p>
      <w:pPr>
        <w:spacing w:after="50"/>
        <w:ind w:left="482" w:hanging="369"/>
        <w:tabs>
          <w:tab w:val="left" w:pos="482"/>
        </w:tabs>
      </w:pPr>
      <w:r>
        <w:t>2.</w:t>
        <w:tab/>
        <w:t>Choose marking symbols; one round = one matched group; state what the tape looks like between rounds.</w:t>
      </w:r>
    </w:p>
    <w:p>
      <w:pPr>
        <w:spacing w:after="50"/>
        <w:ind w:left="482" w:hanging="369"/>
        <w:tabs>
          <w:tab w:val="left" w:pos="482"/>
        </w:tabs>
      </w:pPr>
      <w:r>
        <w:t>3.</w:t>
        <w:tab/>
        <w:t>Give the table / diagram; make every non-accepting situation simply have no move.</w:t>
      </w:r>
    </w:p>
    <w:p>
      <w:pPr>
        <w:spacing w:after="50"/>
        <w:ind w:left="482" w:hanging="369"/>
        <w:tabs>
          <w:tab w:val="left" w:pos="482"/>
        </w:tabs>
      </w:pPr>
      <w:r>
        <w:t>4.</w:t>
        <w:tab/>
        <w:t>Trace one member (IDs) and one non-member.</w:t>
      </w:r>
    </w:p>
    <w:p>
      <w:pPr>
        <w:pStyle w:val="Heading2"/>
      </w:pPr>
      <w:r>
        <w:rPr>
          <w:color w:val="5B2C83"/>
        </w:rPr>
        <w:t>Practice — Lesson 12</w:t>
      </w:r>
    </w:p>
    <w:p>
      <w:pPr>
        <w:spacing w:after="120"/>
      </w:pPr>
      <w:r>
        <w:rPr>
          <w:i/>
          <w:color w:val="8C8C8C"/>
          <w:sz w:val="18"/>
        </w:rPr>
        <w:t>(a) Actual — 2006-07 Q10, 2007-08 Q7, 2011-12-style. (b) Actual — 2015-16 Q7(a). (c) Actual — 2013-14 Q2(a). (d) Actual — 2009-10 Q12(b). (e) Actual — 2016-17 Q6(c). (f) Actual — 2014-15 Q8(b), 2012-13 Q3(b). (g) Actual — 2010-11 Q11(b). (h) Actual — 2009-10 Q12(a).</w:t>
      </w:r>
    </w:p>
    <w:p>
      <w:pPr>
        <w:spacing w:after="80"/>
      </w:pPr>
      <w:r>
        <w:rPr>
          <w:b/>
        </w:rPr>
        <w:t xml:space="preserve">(a) </w:t>
      </w:r>
      <w:r>
        <w:t>Build a TM for {0^n1^n | n ≥ 1} (or ≥ 0); transition diagram/table; IDs on 0011. (10)</w:t>
      </w:r>
    </w:p>
    <w:p>
      <w:pPr>
        <w:spacing w:after="80"/>
      </w:pPr>
      <w:r>
        <w:rPr>
          <w:b/>
        </w:rPr>
        <w:t xml:space="preserve">(b) </w:t>
      </w:r>
      <w:r>
        <w:t>Design a TM for {a^nb^nc^n | n ≥ 1}; briefly describe the working principle. (13)</w:t>
      </w:r>
    </w:p>
    <w:p>
      <w:pPr>
        <w:spacing w:after="80"/>
      </w:pPr>
      <w:r>
        <w:rPr>
          <w:b/>
        </w:rPr>
        <w:t xml:space="preserve">(c) </w:t>
      </w:r>
      <w:r>
        <w:t>Build a TM to recognise L = {0^N1^N0^N | N ≥ 0}. (7)</w:t>
      </w:r>
    </w:p>
    <w:p>
      <w:pPr>
        <w:spacing w:after="80"/>
      </w:pPr>
      <w:r>
        <w:rPr>
          <w:b/>
        </w:rPr>
        <w:t xml:space="preserve">(d) </w:t>
      </w:r>
      <w:r>
        <w:t>TM deciding {a^nc^nb^nd^n | n ≥ 0}. (7)</w:t>
      </w:r>
    </w:p>
    <w:p>
      <w:pPr>
        <w:spacing w:after="80"/>
      </w:pPr>
      <w:r>
        <w:rPr>
          <w:b/>
        </w:rPr>
        <w:t xml:space="preserve">(e) </w:t>
      </w:r>
      <w:r>
        <w:t>Define a TM for the set of strings with an equal number of 0s and 1s. (10)</w:t>
      </w:r>
    </w:p>
    <w:p>
      <w:pPr>
        <w:spacing w:after="80"/>
      </w:pPr>
      <w:r>
        <w:rPr>
          <w:b/>
        </w:rPr>
        <w:t xml:space="preserve">(f) </w:t>
      </w:r>
      <w:r>
        <w:t>Draw the state diagram of a TM that decides {w−w | w ∈ {a,b}∗}; and a high-level description with state diagram for {w−w−w | w ∈ {a,b}∗}. (7)</w:t>
      </w:r>
    </w:p>
    <w:p>
      <w:pPr>
        <w:spacing w:after="80"/>
      </w:pPr>
      <w:r>
        <w:rPr>
          <w:b/>
        </w:rPr>
        <w:t xml:space="preserve">(g) </w:t>
      </w:r>
      <w:r>
        <w:t>State diagram and configurations (on aaaab) of a TM deciding {a^(2^n) b | n ≥ 0} (the input aaaab has four a's). (8⅓)</w:t>
      </w:r>
    </w:p>
    <w:p>
      <w:pPr>
        <w:spacing w:after="80"/>
      </w:pPr>
      <w:r>
        <w:rPr>
          <w:b/>
        </w:rPr>
        <w:t xml:space="preserve">(h) </w:t>
      </w:r>
      <w:r>
        <w:t>Write out in full a TM that scans right until it finds two consecutive a's and then halts, alphabet {a, b, ⊔, ▷}. (3)</w:t>
      </w:r>
    </w:p>
    <w:p>
      <w:pPr>
        <w:pStyle w:val="Heading3"/>
      </w:pPr>
      <w:r>
        <w:rPr>
          <w:color w:val="2E7D32"/>
        </w:rPr>
        <w:t>✔ Solution</w:t>
      </w:r>
    </w:p>
    <w:p>
      <w:r>
        <w:rPr>
          <w:b/>
        </w:rPr>
        <w:t>(a)</w:t>
      </w:r>
      <w:r>
        <w:t xml:space="preserve"> §1. For n ≥ 0 add δ(q0, ⊔) = (q4, ⊔, R).</w:t>
      </w:r>
    </w:p>
    <w:p>
      <w:r>
        <w:rPr>
          <w:b/>
        </w:rPr>
        <w:t>(b)</w:t>
      </w:r>
      <w:r>
        <w:t xml:space="preserve"> Principle: change the leftmost a to X, then the first b to Y, then the first c to Z, return to X, repeat. When no a is left, verify only Ys and Zs remain up to the blank. 'Rounds' pair one a, one b and one c.</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{a^nb^nc^n | n ≥ 1}:</w:t>
            </w:r>
          </w:p>
          <w:p>
            <w:pPr>
              <w:spacing w:after="0" w:line="240" w:lineRule="auto"/>
            </w:pPr>
            <w:r>
              <w:rPr>
                <w:rFonts w:ascii="Consolas" w:hAnsi="Consolas" w:cs="Consolas"/>
                <w:sz w:val="16"/>
              </w:rPr>
              <w:t>δ(q0, a) = (q1, X, R)</w:t>
            </w:r>
          </w:p>
          <w:p>
            <w:pPr>
              <w:spacing w:after="0" w:line="240" w:lineRule="auto"/>
            </w:pPr>
            <w:r>
              <w:rPr>
                <w:rFonts w:ascii="Consolas" w:hAnsi="Consolas" w:cs="Consolas"/>
                <w:sz w:val="16"/>
              </w:rPr>
              <w:t>δ(q0, Y) = (q4, Y, R)</w:t>
            </w:r>
          </w:p>
          <w:p>
            <w:pPr>
              <w:spacing w:after="0" w:line="240" w:lineRule="auto"/>
            </w:pPr>
            <w:r>
              <w:rPr>
                <w:rFonts w:ascii="Consolas" w:hAnsi="Consolas" w:cs="Consolas"/>
                <w:sz w:val="16"/>
              </w:rPr>
              <w:t>δ(q1, a,Y) = (q1, same, R)</w:t>
            </w:r>
          </w:p>
          <w:p>
            <w:pPr>
              <w:spacing w:after="0" w:line="240" w:lineRule="auto"/>
            </w:pPr>
            <w:r>
              <w:rPr>
                <w:rFonts w:ascii="Consolas" w:hAnsi="Consolas" w:cs="Consolas"/>
                <w:sz w:val="16"/>
              </w:rPr>
              <w:t>δ(q1, b) = (q2, Y, R)</w:t>
            </w:r>
          </w:p>
          <w:p>
            <w:pPr>
              <w:spacing w:after="0" w:line="240" w:lineRule="auto"/>
            </w:pPr>
            <w:r>
              <w:rPr>
                <w:rFonts w:ascii="Consolas" w:hAnsi="Consolas" w:cs="Consolas"/>
                <w:sz w:val="16"/>
              </w:rPr>
              <w:t>δ(q2, b,Z) = (q2, same, R)</w:t>
            </w:r>
          </w:p>
          <w:p>
            <w:pPr>
              <w:spacing w:after="0" w:line="240" w:lineRule="auto"/>
            </w:pPr>
            <w:r>
              <w:rPr>
                <w:rFonts w:ascii="Consolas" w:hAnsi="Consolas" w:cs="Consolas"/>
                <w:sz w:val="16"/>
              </w:rPr>
              <w:t>δ(q2, c) = (q3, Z, L)</w:t>
            </w:r>
          </w:p>
          <w:p>
            <w:pPr>
              <w:spacing w:after="0" w:line="240" w:lineRule="auto"/>
            </w:pPr>
            <w:r>
              <w:rPr>
                <w:rFonts w:ascii="Consolas" w:hAnsi="Consolas" w:cs="Consolas"/>
                <w:sz w:val="16"/>
              </w:rPr>
              <w:t>δ(q3, a,b,Y,Z) = (q3, same, L)</w:t>
            </w:r>
          </w:p>
          <w:p>
            <w:pPr>
              <w:spacing w:after="0" w:line="240" w:lineRule="auto"/>
            </w:pPr>
            <w:r>
              <w:rPr>
                <w:rFonts w:ascii="Consolas" w:hAnsi="Consolas" w:cs="Consolas"/>
                <w:sz w:val="16"/>
              </w:rPr>
              <w:t>δ(q3, X) = (q0, X, R)</w:t>
            </w:r>
          </w:p>
          <w:p>
            <w:pPr>
              <w:spacing w:after="0" w:line="240" w:lineRule="auto"/>
            </w:pPr>
            <w:r>
              <w:rPr>
                <w:rFonts w:ascii="Consolas" w:hAnsi="Consolas" w:cs="Consolas"/>
                <w:sz w:val="16"/>
              </w:rPr>
              <w:t>δ(q4, Y) = (q4, Y, R)</w:t>
            </w:r>
          </w:p>
          <w:p>
            <w:pPr>
              <w:spacing w:after="0" w:line="240" w:lineRule="auto"/>
            </w:pPr>
            <w:r>
              <w:rPr>
                <w:rFonts w:ascii="Consolas" w:hAnsi="Consolas" w:cs="Consolas"/>
                <w:sz w:val="16"/>
              </w:rPr>
              <w:t>δ(q4, Z) = (q5, Z, R)</w:t>
            </w:r>
          </w:p>
          <w:p>
            <w:pPr>
              <w:spacing w:after="0" w:line="240" w:lineRule="auto"/>
            </w:pPr>
            <w:r>
              <w:rPr>
                <w:rFonts w:ascii="Consolas" w:hAnsi="Consolas" w:cs="Consolas"/>
                <w:sz w:val="16"/>
              </w:rPr>
              <w:t>δ(q5, Z) = (q5, Z, R)</w:t>
            </w:r>
          </w:p>
          <w:p>
            <w:pPr>
              <w:spacing w:after="0" w:line="240" w:lineRule="auto"/>
            </w:pPr>
            <w:r>
              <w:rPr>
                <w:rFonts w:ascii="Consolas" w:hAnsi="Consolas" w:cs="Consolas"/>
                <w:sz w:val="16"/>
              </w:rPr>
              <w:t>δ(q5, ⊔) = (q6, ⊔, R)</w:t>
            </w:r>
          </w:p>
          <w:p>
            <w:pPr>
              <w:spacing w:after="0" w:line="240" w:lineRule="auto"/>
            </w:pPr>
            <w:r>
              <w:rPr>
                <w:rFonts w:ascii="Consolas" w:hAnsi="Consolas" w:cs="Consolas"/>
                <w:sz w:val="16"/>
              </w:rPr>
              <w:t>start q0; accepting/halting ['q6']; ⊔ = blank; 'same' = write the symbol read; q3 = return left, q4–q5 = final check</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IDs on aabbcc:</w:t>
            </w:r>
          </w:p>
          <w:p>
            <w:pPr>
              <w:spacing w:after="0" w:line="240" w:lineRule="auto"/>
            </w:pPr>
            <w:r>
              <w:rPr>
                <w:rFonts w:ascii="Consolas" w:hAnsi="Consolas" w:cs="Consolas"/>
                <w:sz w:val="16"/>
              </w:rPr>
              <w:t>[q0]aabbcc ⊢ X[q1]abbcc ⊢ Xa[q1]bbcc ⊢ XaY[q2]bcc ⊢ XaYb[q2]cc ⊢ XaY[q3]bZc ⊢ Xa[q3]YbZc ⊢ X[q3]aYbZc ⊢ [q3]</w:t>
            </w:r>
          </w:p>
          <w:p>
            <w:pPr>
              <w:spacing w:after="0" w:line="240" w:lineRule="auto"/>
            </w:pPr>
            <w:r>
              <w:rPr>
                <w:rFonts w:ascii="Consolas" w:hAnsi="Consolas" w:cs="Consolas"/>
                <w:sz w:val="16"/>
              </w:rPr>
              <w:t>XaYbZc ⊢ X[q0]aYbZc ⊢ XX[q1]YbZc ⊢ XXY[q1]bZc ⊢ XXYY[q2]Zc ⊢ XXYYZ[q2]c ⊢ XXYY[q3]ZZ ⊢ XXY[q3]YZZ ⊢ XX[q3]YY</w:t>
            </w:r>
          </w:p>
          <w:p>
            <w:pPr>
              <w:spacing w:after="0" w:line="240" w:lineRule="auto"/>
            </w:pPr>
            <w:r>
              <w:rPr>
                <w:rFonts w:ascii="Consolas" w:hAnsi="Consolas" w:cs="Consolas"/>
                <w:sz w:val="16"/>
              </w:rPr>
              <w:t>ZZ ⊢ X[q3]XYYZZ ⊢ XX[q0]YYZZ ⊢ XXY[q4]YZZ ⊢ XXYY[q4]ZZ ⊢ XXYYZ[q5]Z ⊢ XXYYZZ[q5]⊔ ⊢ XXYYZZ⊔[q6]⊔</w:t>
            </w:r>
          </w:p>
        </w:tc>
      </w:tr>
    </w:tbl>
    <w:p>
      <w:pPr>
        <w:spacing w:before="0" w:after="60" w:line="120" w:lineRule="exact"/>
      </w:pPr>
    </w:p>
    <w:p>
      <w:r>
        <w:rPr>
          <w:b/>
        </w:rPr>
        <w:t>(c)</w:t>
      </w:r>
      <w:r>
        <w:t xml:space="preserve"> Same idea with the third block of 0s marked Z; N = 0 is accepted by δ(q0, ⊔) = (q6, ⊔, R).</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{0^N1^N0^N | N ≥ 0}:</w:t>
            </w:r>
          </w:p>
          <w:p>
            <w:pPr>
              <w:spacing w:after="0" w:line="240" w:lineRule="auto"/>
            </w:pPr>
            <w:r>
              <w:rPr>
                <w:rFonts w:ascii="Consolas" w:hAnsi="Consolas" w:cs="Consolas"/>
                <w:sz w:val="16"/>
              </w:rPr>
              <w:t>δ(q0, ⊔) = (q6, ⊔, R)</w:t>
            </w:r>
          </w:p>
          <w:p>
            <w:pPr>
              <w:spacing w:after="0" w:line="240" w:lineRule="auto"/>
            </w:pPr>
            <w:r>
              <w:rPr>
                <w:rFonts w:ascii="Consolas" w:hAnsi="Consolas" w:cs="Consolas"/>
                <w:sz w:val="16"/>
              </w:rPr>
              <w:t>δ(q0, 0) = (q1, X, R)</w:t>
            </w:r>
          </w:p>
          <w:p>
            <w:pPr>
              <w:spacing w:after="0" w:line="240" w:lineRule="auto"/>
            </w:pPr>
            <w:r>
              <w:rPr>
                <w:rFonts w:ascii="Consolas" w:hAnsi="Consolas" w:cs="Consolas"/>
                <w:sz w:val="16"/>
              </w:rPr>
              <w:t>δ(q0, Y) = (q4, Y, R)</w:t>
            </w:r>
          </w:p>
          <w:p>
            <w:pPr>
              <w:spacing w:after="0" w:line="240" w:lineRule="auto"/>
            </w:pPr>
            <w:r>
              <w:rPr>
                <w:rFonts w:ascii="Consolas" w:hAnsi="Consolas" w:cs="Consolas"/>
                <w:sz w:val="16"/>
              </w:rPr>
              <w:t>δ(q1, 0,Y) = (q1, same, R)</w:t>
            </w:r>
          </w:p>
          <w:p>
            <w:pPr>
              <w:spacing w:after="0" w:line="240" w:lineRule="auto"/>
            </w:pPr>
            <w:r>
              <w:rPr>
                <w:rFonts w:ascii="Consolas" w:hAnsi="Consolas" w:cs="Consolas"/>
                <w:sz w:val="16"/>
              </w:rPr>
              <w:t>δ(q1, 1) = (q2, Y, R)</w:t>
            </w:r>
          </w:p>
          <w:p>
            <w:pPr>
              <w:spacing w:after="0" w:line="240" w:lineRule="auto"/>
            </w:pPr>
            <w:r>
              <w:rPr>
                <w:rFonts w:ascii="Consolas" w:hAnsi="Consolas" w:cs="Consolas"/>
                <w:sz w:val="16"/>
              </w:rPr>
              <w:t>δ(q2, 1,Z) = (q2, same, R)</w:t>
            </w:r>
          </w:p>
          <w:p>
            <w:pPr>
              <w:spacing w:after="0" w:line="240" w:lineRule="auto"/>
            </w:pPr>
            <w:r>
              <w:rPr>
                <w:rFonts w:ascii="Consolas" w:hAnsi="Consolas" w:cs="Consolas"/>
                <w:sz w:val="16"/>
              </w:rPr>
              <w:t>δ(q2, 0) = (q3, Z, L)</w:t>
            </w:r>
          </w:p>
          <w:p>
            <w:pPr>
              <w:spacing w:after="0" w:line="240" w:lineRule="auto"/>
            </w:pPr>
            <w:r>
              <w:rPr>
                <w:rFonts w:ascii="Consolas" w:hAnsi="Consolas" w:cs="Consolas"/>
                <w:sz w:val="16"/>
              </w:rPr>
              <w:t>δ(q3, 0,1,Y,Z) = (q3, same, L)</w:t>
            </w:r>
          </w:p>
          <w:p>
            <w:pPr>
              <w:spacing w:after="0" w:line="240" w:lineRule="auto"/>
            </w:pPr>
            <w:r>
              <w:rPr>
                <w:rFonts w:ascii="Consolas" w:hAnsi="Consolas" w:cs="Consolas"/>
                <w:sz w:val="16"/>
              </w:rPr>
              <w:t>δ(q3, X) = (q0, X, R)</w:t>
            </w:r>
          </w:p>
          <w:p>
            <w:pPr>
              <w:spacing w:after="0" w:line="240" w:lineRule="auto"/>
            </w:pPr>
            <w:r>
              <w:rPr>
                <w:rFonts w:ascii="Consolas" w:hAnsi="Consolas" w:cs="Consolas"/>
                <w:sz w:val="16"/>
              </w:rPr>
              <w:t>δ(q4, Y) = (q4, Y, R)</w:t>
            </w:r>
          </w:p>
          <w:p>
            <w:pPr>
              <w:spacing w:after="0" w:line="240" w:lineRule="auto"/>
            </w:pPr>
            <w:r>
              <w:rPr>
                <w:rFonts w:ascii="Consolas" w:hAnsi="Consolas" w:cs="Consolas"/>
                <w:sz w:val="16"/>
              </w:rPr>
              <w:t>δ(q4, Z) = (q5, Z, R)</w:t>
            </w:r>
          </w:p>
          <w:p>
            <w:pPr>
              <w:spacing w:after="0" w:line="240" w:lineRule="auto"/>
            </w:pPr>
            <w:r>
              <w:rPr>
                <w:rFonts w:ascii="Consolas" w:hAnsi="Consolas" w:cs="Consolas"/>
                <w:sz w:val="16"/>
              </w:rPr>
              <w:t>δ(q5, Z) = (q5, Z, R)</w:t>
            </w:r>
          </w:p>
          <w:p>
            <w:pPr>
              <w:spacing w:after="0" w:line="240" w:lineRule="auto"/>
            </w:pPr>
            <w:r>
              <w:rPr>
                <w:rFonts w:ascii="Consolas" w:hAnsi="Consolas" w:cs="Consolas"/>
                <w:sz w:val="16"/>
              </w:rPr>
              <w:t>δ(q5, ⊔) = (q6, ⊔, R)</w:t>
            </w:r>
          </w:p>
          <w:p>
            <w:pPr>
              <w:spacing w:after="0" w:line="240" w:lineRule="auto"/>
            </w:pPr>
            <w:r>
              <w:rPr>
                <w:rFonts w:ascii="Consolas" w:hAnsi="Consolas" w:cs="Consolas"/>
                <w:sz w:val="16"/>
              </w:rPr>
              <w:t>start q0; accepting/halting ['q6']; ⊔ = blank; 'same' = write the symbol read</w:t>
            </w:r>
          </w:p>
        </w:tc>
      </w:tr>
    </w:tbl>
    <w:p>
      <w:pPr>
        <w:spacing w:before="0" w:after="60" w:line="120" w:lineRule="exact"/>
      </w:pPr>
    </w:p>
    <w:p>
      <w:r>
        <w:rPr>
          <w:b/>
        </w:rPr>
        <w:t>(d)</w:t>
      </w:r>
      <w:r>
        <w:t xml:space="preserve"> Round: mark an a (A), the first unmarked c (C), the first unmarked b (B), the first unmarked d (D); return to the last A and repeat. When no a is left the next symbol must be C and the rest must be C∗B∗D∗ then blank.</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{a^nc^nb^nd^n | n ≥ 0}:</w:t>
            </w:r>
          </w:p>
          <w:p>
            <w:pPr>
              <w:spacing w:after="0" w:line="240" w:lineRule="auto"/>
            </w:pPr>
            <w:r>
              <w:rPr>
                <w:rFonts w:ascii="Consolas" w:hAnsi="Consolas" w:cs="Consolas"/>
                <w:sz w:val="16"/>
              </w:rPr>
              <w:t>δ(q0, ⊔) = (q8, ⊔, R)</w:t>
            </w:r>
          </w:p>
          <w:p>
            <w:pPr>
              <w:spacing w:after="0" w:line="240" w:lineRule="auto"/>
            </w:pPr>
            <w:r>
              <w:rPr>
                <w:rFonts w:ascii="Consolas" w:hAnsi="Consolas" w:cs="Consolas"/>
                <w:sz w:val="16"/>
              </w:rPr>
              <w:t>δ(q0, a) = (q1, A, R)</w:t>
            </w:r>
          </w:p>
          <w:p>
            <w:pPr>
              <w:spacing w:after="0" w:line="240" w:lineRule="auto"/>
            </w:pPr>
            <w:r>
              <w:rPr>
                <w:rFonts w:ascii="Consolas" w:hAnsi="Consolas" w:cs="Consolas"/>
                <w:sz w:val="16"/>
              </w:rPr>
              <w:t>δ(q0, C) = (q5, C, R)</w:t>
            </w:r>
          </w:p>
          <w:p>
            <w:pPr>
              <w:spacing w:after="0" w:line="240" w:lineRule="auto"/>
            </w:pPr>
            <w:r>
              <w:rPr>
                <w:rFonts w:ascii="Consolas" w:hAnsi="Consolas" w:cs="Consolas"/>
                <w:sz w:val="16"/>
              </w:rPr>
              <w:t>δ(q1, a,C) = (q1, same, R)</w:t>
            </w:r>
          </w:p>
          <w:p>
            <w:pPr>
              <w:spacing w:after="0" w:line="240" w:lineRule="auto"/>
            </w:pPr>
            <w:r>
              <w:rPr>
                <w:rFonts w:ascii="Consolas" w:hAnsi="Consolas" w:cs="Consolas"/>
                <w:sz w:val="16"/>
              </w:rPr>
              <w:t>δ(q1, c) = (q2, C, R)</w:t>
            </w:r>
          </w:p>
          <w:p>
            <w:pPr>
              <w:spacing w:after="0" w:line="240" w:lineRule="auto"/>
            </w:pPr>
            <w:r>
              <w:rPr>
                <w:rFonts w:ascii="Consolas" w:hAnsi="Consolas" w:cs="Consolas"/>
                <w:sz w:val="16"/>
              </w:rPr>
              <w:t>δ(q2, c,B) = (q2, same, R)</w:t>
            </w:r>
          </w:p>
          <w:p>
            <w:pPr>
              <w:spacing w:after="0" w:line="240" w:lineRule="auto"/>
            </w:pPr>
            <w:r>
              <w:rPr>
                <w:rFonts w:ascii="Consolas" w:hAnsi="Consolas" w:cs="Consolas"/>
                <w:sz w:val="16"/>
              </w:rPr>
              <w:t>δ(q2, b) = (q3, B, R)</w:t>
            </w:r>
          </w:p>
          <w:p>
            <w:pPr>
              <w:spacing w:after="0" w:line="240" w:lineRule="auto"/>
            </w:pPr>
            <w:r>
              <w:rPr>
                <w:rFonts w:ascii="Consolas" w:hAnsi="Consolas" w:cs="Consolas"/>
                <w:sz w:val="16"/>
              </w:rPr>
              <w:t>δ(q3, b,D) = (q3, same, R)</w:t>
            </w:r>
          </w:p>
          <w:p>
            <w:pPr>
              <w:spacing w:after="0" w:line="240" w:lineRule="auto"/>
            </w:pPr>
            <w:r>
              <w:rPr>
                <w:rFonts w:ascii="Consolas" w:hAnsi="Consolas" w:cs="Consolas"/>
                <w:sz w:val="16"/>
              </w:rPr>
              <w:t>δ(q3, d) = (q4, D, L)</w:t>
            </w:r>
          </w:p>
          <w:p>
            <w:pPr>
              <w:spacing w:after="0" w:line="240" w:lineRule="auto"/>
            </w:pPr>
            <w:r>
              <w:rPr>
                <w:rFonts w:ascii="Consolas" w:hAnsi="Consolas" w:cs="Consolas"/>
                <w:sz w:val="16"/>
              </w:rPr>
              <w:t>δ(q4, D,b,B,c,C,a) = (q4, same, L)</w:t>
            </w:r>
          </w:p>
          <w:p>
            <w:pPr>
              <w:spacing w:after="0" w:line="240" w:lineRule="auto"/>
            </w:pPr>
            <w:r>
              <w:rPr>
                <w:rFonts w:ascii="Consolas" w:hAnsi="Consolas" w:cs="Consolas"/>
                <w:sz w:val="16"/>
              </w:rPr>
              <w:t>δ(q4, A) = (q0, A, R)</w:t>
            </w:r>
          </w:p>
          <w:p>
            <w:pPr>
              <w:spacing w:after="0" w:line="240" w:lineRule="auto"/>
            </w:pPr>
            <w:r>
              <w:rPr>
                <w:rFonts w:ascii="Consolas" w:hAnsi="Consolas" w:cs="Consolas"/>
                <w:sz w:val="16"/>
              </w:rPr>
              <w:t>δ(q5, C) = (q5, C, R)</w:t>
            </w:r>
          </w:p>
          <w:p>
            <w:pPr>
              <w:spacing w:after="0" w:line="240" w:lineRule="auto"/>
            </w:pPr>
            <w:r>
              <w:rPr>
                <w:rFonts w:ascii="Consolas" w:hAnsi="Consolas" w:cs="Consolas"/>
                <w:sz w:val="16"/>
              </w:rPr>
              <w:t>δ(q5, B) = (q6, B, R)</w:t>
            </w:r>
          </w:p>
          <w:p>
            <w:pPr>
              <w:spacing w:after="0" w:line="240" w:lineRule="auto"/>
            </w:pPr>
            <w:r>
              <w:rPr>
                <w:rFonts w:ascii="Consolas" w:hAnsi="Consolas" w:cs="Consolas"/>
                <w:sz w:val="16"/>
              </w:rPr>
              <w:t>δ(q6, B) = (q6, B, R)</w:t>
            </w:r>
          </w:p>
          <w:p>
            <w:pPr>
              <w:spacing w:after="0" w:line="240" w:lineRule="auto"/>
            </w:pPr>
            <w:r>
              <w:rPr>
                <w:rFonts w:ascii="Consolas" w:hAnsi="Consolas" w:cs="Consolas"/>
                <w:sz w:val="16"/>
              </w:rPr>
              <w:t>δ(q6, D) = (q7, D, R)</w:t>
            </w:r>
          </w:p>
          <w:p>
            <w:pPr>
              <w:spacing w:after="0" w:line="240" w:lineRule="auto"/>
            </w:pPr>
            <w:r>
              <w:rPr>
                <w:rFonts w:ascii="Consolas" w:hAnsi="Consolas" w:cs="Consolas"/>
                <w:sz w:val="16"/>
              </w:rPr>
              <w:t>δ(q7, D) = (q7, D, R)</w:t>
            </w:r>
          </w:p>
          <w:p>
            <w:pPr>
              <w:spacing w:after="0" w:line="240" w:lineRule="auto"/>
            </w:pPr>
            <w:r>
              <w:rPr>
                <w:rFonts w:ascii="Consolas" w:hAnsi="Consolas" w:cs="Consolas"/>
                <w:sz w:val="16"/>
              </w:rPr>
              <w:t>δ(q7, ⊔) = (q8, ⊔, R)</w:t>
            </w:r>
          </w:p>
          <w:p>
            <w:pPr>
              <w:spacing w:after="0" w:line="240" w:lineRule="auto"/>
            </w:pPr>
            <w:r>
              <w:rPr>
                <w:rFonts w:ascii="Consolas" w:hAnsi="Consolas" w:cs="Consolas"/>
                <w:sz w:val="16"/>
              </w:rPr>
              <w:t>start q0; accepting/halting ['q8']; ⊔ = blank; 'same' = write the symbol read</w:t>
            </w:r>
          </w:p>
        </w:tc>
      </w:tr>
    </w:tbl>
    <w:p>
      <w:pPr>
        <w:spacing w:before="0" w:after="60" w:line="120" w:lineRule="exact"/>
      </w:pPr>
    </w:p>
    <w:p>
      <w:r>
        <w:rPr>
          <w:b/>
        </w:rPr>
        <w:t>(e)</w:t>
      </w:r>
      <w:r>
        <w:t xml:space="preserve"> Pair off: mark a 0 (X) and match it with an unmarked 1 (Y), or the other way round; repeat until a sweep finds no unmarked symbol. Accept when q0 reaches the blank having seen only X, Y.</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equal numbers of 0s and 1s:</w:t>
            </w:r>
          </w:p>
          <w:p>
            <w:pPr>
              <w:spacing w:after="0" w:line="240" w:lineRule="auto"/>
            </w:pPr>
            <w:r>
              <w:rPr>
                <w:rFonts w:ascii="Consolas" w:hAnsi="Consolas" w:cs="Consolas"/>
                <w:sz w:val="16"/>
              </w:rPr>
              <w:t>δ(q0, X,Y) = (q0, same, R)</w:t>
            </w:r>
          </w:p>
          <w:p>
            <w:pPr>
              <w:spacing w:after="0" w:line="240" w:lineRule="auto"/>
            </w:pPr>
            <w:r>
              <w:rPr>
                <w:rFonts w:ascii="Consolas" w:hAnsi="Consolas" w:cs="Consolas"/>
                <w:sz w:val="16"/>
              </w:rPr>
              <w:t>δ(q0, 0) = (q1, X, R)</w:t>
            </w:r>
          </w:p>
          <w:p>
            <w:pPr>
              <w:spacing w:after="0" w:line="240" w:lineRule="auto"/>
            </w:pPr>
            <w:r>
              <w:rPr>
                <w:rFonts w:ascii="Consolas" w:hAnsi="Consolas" w:cs="Consolas"/>
                <w:sz w:val="16"/>
              </w:rPr>
              <w:t>δ(q0, 1) = (q2, X, R)</w:t>
            </w:r>
          </w:p>
          <w:p>
            <w:pPr>
              <w:spacing w:after="0" w:line="240" w:lineRule="auto"/>
            </w:pPr>
            <w:r>
              <w:rPr>
                <w:rFonts w:ascii="Consolas" w:hAnsi="Consolas" w:cs="Consolas"/>
                <w:sz w:val="16"/>
              </w:rPr>
              <w:t>δ(q0, ⊔) = (q4, ⊔, R)</w:t>
            </w:r>
          </w:p>
          <w:p>
            <w:pPr>
              <w:spacing w:after="0" w:line="240" w:lineRule="auto"/>
            </w:pPr>
            <w:r>
              <w:rPr>
                <w:rFonts w:ascii="Consolas" w:hAnsi="Consolas" w:cs="Consolas"/>
                <w:sz w:val="16"/>
              </w:rPr>
              <w:t>δ(q1, 0,Y) = (q1, same, R)</w:t>
            </w:r>
          </w:p>
          <w:p>
            <w:pPr>
              <w:spacing w:after="0" w:line="240" w:lineRule="auto"/>
            </w:pPr>
            <w:r>
              <w:rPr>
                <w:rFonts w:ascii="Consolas" w:hAnsi="Consolas" w:cs="Consolas"/>
                <w:sz w:val="16"/>
              </w:rPr>
              <w:t>δ(q1, 1) = (q3, Y, L)</w:t>
            </w:r>
          </w:p>
          <w:p>
            <w:pPr>
              <w:spacing w:after="0" w:line="240" w:lineRule="auto"/>
            </w:pPr>
            <w:r>
              <w:rPr>
                <w:rFonts w:ascii="Consolas" w:hAnsi="Consolas" w:cs="Consolas"/>
                <w:sz w:val="16"/>
              </w:rPr>
              <w:t>δ(q2, 1,Y) = (q2, same, R)</w:t>
            </w:r>
          </w:p>
          <w:p>
            <w:pPr>
              <w:spacing w:after="0" w:line="240" w:lineRule="auto"/>
            </w:pPr>
            <w:r>
              <w:rPr>
                <w:rFonts w:ascii="Consolas" w:hAnsi="Consolas" w:cs="Consolas"/>
                <w:sz w:val="16"/>
              </w:rPr>
              <w:t>δ(q2, 0) = (q3, Y, L)</w:t>
            </w:r>
          </w:p>
          <w:p>
            <w:pPr>
              <w:spacing w:after="0" w:line="240" w:lineRule="auto"/>
            </w:pPr>
            <w:r>
              <w:rPr>
                <w:rFonts w:ascii="Consolas" w:hAnsi="Consolas" w:cs="Consolas"/>
                <w:sz w:val="16"/>
              </w:rPr>
              <w:t>δ(q3, 0,1,X,Y) = (q3, same, L)</w:t>
            </w:r>
          </w:p>
          <w:p>
            <w:pPr>
              <w:spacing w:after="0" w:line="240" w:lineRule="auto"/>
            </w:pPr>
            <w:r>
              <w:rPr>
                <w:rFonts w:ascii="Consolas" w:hAnsi="Consolas" w:cs="Consolas"/>
                <w:sz w:val="16"/>
              </w:rPr>
              <w:t>δ(q3, ⊔) = (q0, ⊔, R)</w:t>
            </w:r>
          </w:p>
          <w:p>
            <w:pPr>
              <w:spacing w:after="0" w:line="240" w:lineRule="auto"/>
            </w:pPr>
            <w:r>
              <w:rPr>
                <w:rFonts w:ascii="Consolas" w:hAnsi="Consolas" w:cs="Consolas"/>
                <w:sz w:val="16"/>
              </w:rPr>
              <w:t>start q0; accepting/halting ['q4']; ⊔ = blank; 'same' = write the symbol read; q1 looks for a 1, q2 for a 0, q3 returns to the left end</w:t>
            </w:r>
          </w:p>
        </w:tc>
      </w:tr>
    </w:tbl>
    <w:p>
      <w:pPr>
        <w:spacing w:before="0" w:after="60" w:line="120" w:lineRule="exact"/>
      </w:pPr>
    </w:p>
    <w:p>
      <w:r>
        <w:rPr>
          <w:b/>
        </w:rPr>
        <w:t>(f)</w:t>
      </w:r>
      <w:r>
        <w:t xml:space="preserve"> Compare the pieces symbol by symbol: mark the first unmarked symbol of w (X for a, Y for b), remember it in the state, skip to the first unmarked symbol after '−', check it is the same and mark it, return and repeat; finally check that no unmarked symbol is left after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{w−w}:</w:t>
            </w:r>
          </w:p>
          <w:p>
            <w:pPr>
              <w:spacing w:after="0" w:line="240" w:lineRule="auto"/>
            </w:pPr>
            <w:r>
              <w:rPr>
                <w:rFonts w:ascii="Consolas" w:hAnsi="Consolas" w:cs="Consolas"/>
                <w:sz w:val="16"/>
              </w:rPr>
              <w:t>δ(q0, X,Y) = (q0, same, R)</w:t>
            </w:r>
          </w:p>
          <w:p>
            <w:pPr>
              <w:spacing w:after="0" w:line="240" w:lineRule="auto"/>
            </w:pPr>
            <w:r>
              <w:rPr>
                <w:rFonts w:ascii="Consolas" w:hAnsi="Consolas" w:cs="Consolas"/>
                <w:sz w:val="16"/>
              </w:rPr>
              <w:t>δ(q0, a) = (sa, X, R)</w:t>
            </w:r>
          </w:p>
          <w:p>
            <w:pPr>
              <w:spacing w:after="0" w:line="240" w:lineRule="auto"/>
            </w:pPr>
            <w:r>
              <w:rPr>
                <w:rFonts w:ascii="Consolas" w:hAnsi="Consolas" w:cs="Consolas"/>
                <w:sz w:val="16"/>
              </w:rPr>
              <w:t>δ(q0, b) = (sb, Y, R)</w:t>
            </w:r>
          </w:p>
          <w:p>
            <w:pPr>
              <w:spacing w:after="0" w:line="240" w:lineRule="auto"/>
            </w:pPr>
            <w:r>
              <w:rPr>
                <w:rFonts w:ascii="Consolas" w:hAnsi="Consolas" w:cs="Consolas"/>
                <w:sz w:val="16"/>
              </w:rPr>
              <w:t>δ(q0, -) = (chk, -, R)</w:t>
            </w:r>
          </w:p>
          <w:p>
            <w:pPr>
              <w:spacing w:after="0" w:line="240" w:lineRule="auto"/>
            </w:pPr>
            <w:r>
              <w:rPr>
                <w:rFonts w:ascii="Consolas" w:hAnsi="Consolas" w:cs="Consolas"/>
                <w:sz w:val="16"/>
              </w:rPr>
              <w:t>δ(sa, a,b) = (sa, same, R)</w:t>
            </w:r>
          </w:p>
          <w:p>
            <w:pPr>
              <w:spacing w:after="0" w:line="240" w:lineRule="auto"/>
            </w:pPr>
            <w:r>
              <w:rPr>
                <w:rFonts w:ascii="Consolas" w:hAnsi="Consolas" w:cs="Consolas"/>
                <w:sz w:val="16"/>
              </w:rPr>
              <w:t>δ(sa, -) = (ta, -, R)</w:t>
            </w:r>
          </w:p>
          <w:p>
            <w:pPr>
              <w:spacing w:after="0" w:line="240" w:lineRule="auto"/>
            </w:pPr>
            <w:r>
              <w:rPr>
                <w:rFonts w:ascii="Consolas" w:hAnsi="Consolas" w:cs="Consolas"/>
                <w:sz w:val="16"/>
              </w:rPr>
              <w:t>δ(sb, a,b) = (sb, same, R)</w:t>
            </w:r>
          </w:p>
          <w:p>
            <w:pPr>
              <w:spacing w:after="0" w:line="240" w:lineRule="auto"/>
            </w:pPr>
            <w:r>
              <w:rPr>
                <w:rFonts w:ascii="Consolas" w:hAnsi="Consolas" w:cs="Consolas"/>
                <w:sz w:val="16"/>
              </w:rPr>
              <w:t>δ(sb, -) = (tb, -, R)</w:t>
            </w:r>
          </w:p>
          <w:p>
            <w:pPr>
              <w:spacing w:after="0" w:line="240" w:lineRule="auto"/>
            </w:pPr>
            <w:r>
              <w:rPr>
                <w:rFonts w:ascii="Consolas" w:hAnsi="Consolas" w:cs="Consolas"/>
                <w:sz w:val="16"/>
              </w:rPr>
              <w:t>δ(ta, X,Y) = (ta, same, R)</w:t>
            </w:r>
          </w:p>
          <w:p>
            <w:pPr>
              <w:spacing w:after="0" w:line="240" w:lineRule="auto"/>
            </w:pPr>
            <w:r>
              <w:rPr>
                <w:rFonts w:ascii="Consolas" w:hAnsi="Consolas" w:cs="Consolas"/>
                <w:sz w:val="16"/>
              </w:rPr>
              <w:t>δ(ta, a) = (back, X, L)</w:t>
            </w:r>
          </w:p>
          <w:p>
            <w:pPr>
              <w:spacing w:after="0" w:line="240" w:lineRule="auto"/>
            </w:pPr>
            <w:r>
              <w:rPr>
                <w:rFonts w:ascii="Consolas" w:hAnsi="Consolas" w:cs="Consolas"/>
                <w:sz w:val="16"/>
              </w:rPr>
              <w:t>δ(tb, X,Y) = (tb, same, R)</w:t>
            </w:r>
          </w:p>
          <w:p>
            <w:pPr>
              <w:spacing w:after="0" w:line="240" w:lineRule="auto"/>
            </w:pPr>
            <w:r>
              <w:rPr>
                <w:rFonts w:ascii="Consolas" w:hAnsi="Consolas" w:cs="Consolas"/>
                <w:sz w:val="16"/>
              </w:rPr>
              <w:t>δ(tb, b) = (back, Y, L)</w:t>
            </w:r>
          </w:p>
          <w:p>
            <w:pPr>
              <w:spacing w:after="0" w:line="240" w:lineRule="auto"/>
            </w:pPr>
            <w:r>
              <w:rPr>
                <w:rFonts w:ascii="Consolas" w:hAnsi="Consolas" w:cs="Consolas"/>
                <w:sz w:val="16"/>
              </w:rPr>
              <w:t>δ(back, a,b,X,Y,-) = (back, same, L)</w:t>
            </w:r>
          </w:p>
          <w:p>
            <w:pPr>
              <w:spacing w:after="0" w:line="240" w:lineRule="auto"/>
            </w:pPr>
            <w:r>
              <w:rPr>
                <w:rFonts w:ascii="Consolas" w:hAnsi="Consolas" w:cs="Consolas"/>
                <w:sz w:val="16"/>
              </w:rPr>
              <w:t>δ(back, ⊔) = (q0, ⊔, R)</w:t>
            </w:r>
          </w:p>
          <w:p>
            <w:pPr>
              <w:spacing w:after="0" w:line="240" w:lineRule="auto"/>
            </w:pPr>
            <w:r>
              <w:rPr>
                <w:rFonts w:ascii="Consolas" w:hAnsi="Consolas" w:cs="Consolas"/>
                <w:sz w:val="16"/>
              </w:rPr>
              <w:t>δ(chk, X,Y) = (chk, same, R)</w:t>
            </w:r>
          </w:p>
          <w:p>
            <w:pPr>
              <w:spacing w:after="0" w:line="240" w:lineRule="auto"/>
            </w:pPr>
            <w:r>
              <w:rPr>
                <w:rFonts w:ascii="Consolas" w:hAnsi="Consolas" w:cs="Consolas"/>
                <w:sz w:val="16"/>
              </w:rPr>
              <w:t>δ(chk, ⊔) = (qa, ⊔, R)</w:t>
            </w:r>
          </w:p>
          <w:p>
            <w:pPr>
              <w:spacing w:after="0" w:line="240" w:lineRule="auto"/>
            </w:pPr>
            <w:r>
              <w:rPr>
                <w:rFonts w:ascii="Consolas" w:hAnsi="Consolas" w:cs="Consolas"/>
                <w:sz w:val="16"/>
              </w:rPr>
              <w:t>start q0; accepting/halting ['qa']; ⊔ = blank; 'same' = write the symbol read; sa/sb remember a/b; ta/tb check the right copy</w:t>
            </w:r>
          </w:p>
        </w:tc>
      </w:tr>
    </w:tbl>
    <w:p>
      <w:pPr>
        <w:spacing w:before="0" w:after="60" w:line="120" w:lineRule="exact"/>
      </w:pPr>
    </w:p>
    <w:p>
      <w:r>
        <w:t>For {w−w−w}: the same round marks one symbol in EACH of the three blocks (the remembered symbol must match in blocks 2 and 3) — states sa/sb → ta/tb → ua/ub → va/vb → back; when q0 reaches the first '−' check that blocks 2 and 3 are fully marked.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{w−w−w}:</w:t>
            </w:r>
          </w:p>
          <w:p>
            <w:pPr>
              <w:spacing w:after="0" w:line="240" w:lineRule="auto"/>
            </w:pPr>
            <w:r>
              <w:rPr>
                <w:rFonts w:ascii="Consolas" w:hAnsi="Consolas" w:cs="Consolas"/>
                <w:sz w:val="16"/>
              </w:rPr>
              <w:t>δ(q0, X,Y) = (q0, same, R)</w:t>
            </w:r>
          </w:p>
          <w:p>
            <w:pPr>
              <w:spacing w:after="0" w:line="240" w:lineRule="auto"/>
            </w:pPr>
            <w:r>
              <w:rPr>
                <w:rFonts w:ascii="Consolas" w:hAnsi="Consolas" w:cs="Consolas"/>
                <w:sz w:val="16"/>
              </w:rPr>
              <w:t>δ(q0, a) = (sa, X, R)</w:t>
            </w:r>
          </w:p>
          <w:p>
            <w:pPr>
              <w:spacing w:after="0" w:line="240" w:lineRule="auto"/>
            </w:pPr>
            <w:r>
              <w:rPr>
                <w:rFonts w:ascii="Consolas" w:hAnsi="Consolas" w:cs="Consolas"/>
                <w:sz w:val="16"/>
              </w:rPr>
              <w:t>δ(q0, b) = (sb, Y, R)</w:t>
            </w:r>
          </w:p>
          <w:p>
            <w:pPr>
              <w:spacing w:after="0" w:line="240" w:lineRule="auto"/>
            </w:pPr>
            <w:r>
              <w:rPr>
                <w:rFonts w:ascii="Consolas" w:hAnsi="Consolas" w:cs="Consolas"/>
                <w:sz w:val="16"/>
              </w:rPr>
              <w:t>δ(q0, -) = (chk1, -, R)</w:t>
            </w:r>
          </w:p>
          <w:p>
            <w:pPr>
              <w:spacing w:after="0" w:line="240" w:lineRule="auto"/>
            </w:pPr>
            <w:r>
              <w:rPr>
                <w:rFonts w:ascii="Consolas" w:hAnsi="Consolas" w:cs="Consolas"/>
                <w:sz w:val="16"/>
              </w:rPr>
              <w:t>δ(sa, a,b) = (sa, same, R)</w:t>
            </w:r>
          </w:p>
          <w:p>
            <w:pPr>
              <w:spacing w:after="0" w:line="240" w:lineRule="auto"/>
            </w:pPr>
            <w:r>
              <w:rPr>
                <w:rFonts w:ascii="Consolas" w:hAnsi="Consolas" w:cs="Consolas"/>
                <w:sz w:val="16"/>
              </w:rPr>
              <w:t>δ(sa, -) = (ta, -, R)</w:t>
            </w:r>
          </w:p>
          <w:p>
            <w:pPr>
              <w:spacing w:after="0" w:line="240" w:lineRule="auto"/>
            </w:pPr>
            <w:r>
              <w:rPr>
                <w:rFonts w:ascii="Consolas" w:hAnsi="Consolas" w:cs="Consolas"/>
                <w:sz w:val="16"/>
              </w:rPr>
              <w:t>δ(sb, a,b) = (sb, same, R)</w:t>
            </w:r>
          </w:p>
          <w:p>
            <w:pPr>
              <w:spacing w:after="0" w:line="240" w:lineRule="auto"/>
            </w:pPr>
            <w:r>
              <w:rPr>
                <w:rFonts w:ascii="Consolas" w:hAnsi="Consolas" w:cs="Consolas"/>
                <w:sz w:val="16"/>
              </w:rPr>
              <w:t>δ(sb, -) = (tb, -, R)</w:t>
            </w:r>
          </w:p>
          <w:p>
            <w:pPr>
              <w:spacing w:after="0" w:line="240" w:lineRule="auto"/>
            </w:pPr>
            <w:r>
              <w:rPr>
                <w:rFonts w:ascii="Consolas" w:hAnsi="Consolas" w:cs="Consolas"/>
                <w:sz w:val="16"/>
              </w:rPr>
              <w:t>δ(ta, X,Y) = (ta, same, R)</w:t>
            </w:r>
          </w:p>
          <w:p>
            <w:pPr>
              <w:spacing w:after="0" w:line="240" w:lineRule="auto"/>
            </w:pPr>
            <w:r>
              <w:rPr>
                <w:rFonts w:ascii="Consolas" w:hAnsi="Consolas" w:cs="Consolas"/>
                <w:sz w:val="16"/>
              </w:rPr>
              <w:t>δ(ta, a) = (ua, X, R)</w:t>
            </w:r>
          </w:p>
          <w:p>
            <w:pPr>
              <w:spacing w:after="0" w:line="240" w:lineRule="auto"/>
            </w:pPr>
            <w:r>
              <w:rPr>
                <w:rFonts w:ascii="Consolas" w:hAnsi="Consolas" w:cs="Consolas"/>
                <w:sz w:val="16"/>
              </w:rPr>
              <w:t>δ(tb, X,Y) = (tb, same, R)</w:t>
            </w:r>
          </w:p>
          <w:p>
            <w:pPr>
              <w:spacing w:after="0" w:line="240" w:lineRule="auto"/>
            </w:pPr>
            <w:r>
              <w:rPr>
                <w:rFonts w:ascii="Consolas" w:hAnsi="Consolas" w:cs="Consolas"/>
                <w:sz w:val="16"/>
              </w:rPr>
              <w:t>δ(tb, b) = (ub, Y, R)</w:t>
            </w:r>
          </w:p>
          <w:p>
            <w:pPr>
              <w:spacing w:after="0" w:line="240" w:lineRule="auto"/>
            </w:pPr>
            <w:r>
              <w:rPr>
                <w:rFonts w:ascii="Consolas" w:hAnsi="Consolas" w:cs="Consolas"/>
                <w:sz w:val="16"/>
              </w:rPr>
              <w:t>δ(ua, a,b) = (ua, same, R)</w:t>
            </w:r>
          </w:p>
          <w:p>
            <w:pPr>
              <w:spacing w:after="0" w:line="240" w:lineRule="auto"/>
            </w:pPr>
            <w:r>
              <w:rPr>
                <w:rFonts w:ascii="Consolas" w:hAnsi="Consolas" w:cs="Consolas"/>
                <w:sz w:val="16"/>
              </w:rPr>
              <w:t>δ(ua, -) = (va, -, R)</w:t>
            </w:r>
          </w:p>
          <w:p>
            <w:pPr>
              <w:spacing w:after="0" w:line="240" w:lineRule="auto"/>
            </w:pPr>
            <w:r>
              <w:rPr>
                <w:rFonts w:ascii="Consolas" w:hAnsi="Consolas" w:cs="Consolas"/>
                <w:sz w:val="16"/>
              </w:rPr>
              <w:t>δ(ub, a,b) = (ub, same, R)</w:t>
            </w:r>
          </w:p>
          <w:p>
            <w:pPr>
              <w:spacing w:after="0" w:line="240" w:lineRule="auto"/>
            </w:pPr>
            <w:r>
              <w:rPr>
                <w:rFonts w:ascii="Consolas" w:hAnsi="Consolas" w:cs="Consolas"/>
                <w:sz w:val="16"/>
              </w:rPr>
              <w:t>δ(ub, -) = (vb, -, R)</w:t>
            </w:r>
          </w:p>
          <w:p>
            <w:pPr>
              <w:spacing w:after="0" w:line="240" w:lineRule="auto"/>
            </w:pPr>
            <w:r>
              <w:rPr>
                <w:rFonts w:ascii="Consolas" w:hAnsi="Consolas" w:cs="Consolas"/>
                <w:sz w:val="16"/>
              </w:rPr>
              <w:t>δ(va, X,Y) = (va, same, R)</w:t>
            </w:r>
          </w:p>
          <w:p>
            <w:pPr>
              <w:spacing w:after="0" w:line="240" w:lineRule="auto"/>
            </w:pPr>
            <w:r>
              <w:rPr>
                <w:rFonts w:ascii="Consolas" w:hAnsi="Consolas" w:cs="Consolas"/>
                <w:sz w:val="16"/>
              </w:rPr>
              <w:t>δ(va, a) = (back, X, L)</w:t>
            </w:r>
          </w:p>
          <w:p>
            <w:pPr>
              <w:spacing w:after="0" w:line="240" w:lineRule="auto"/>
            </w:pPr>
            <w:r>
              <w:rPr>
                <w:rFonts w:ascii="Consolas" w:hAnsi="Consolas" w:cs="Consolas"/>
                <w:sz w:val="16"/>
              </w:rPr>
              <w:t>δ(vb, X,Y) = (vb, same, R)</w:t>
            </w:r>
          </w:p>
          <w:p>
            <w:pPr>
              <w:spacing w:after="0" w:line="240" w:lineRule="auto"/>
            </w:pPr>
            <w:r>
              <w:rPr>
                <w:rFonts w:ascii="Consolas" w:hAnsi="Consolas" w:cs="Consolas"/>
                <w:sz w:val="16"/>
              </w:rPr>
              <w:t>δ(vb, b) = (back, Y, L)</w:t>
            </w:r>
          </w:p>
          <w:p>
            <w:pPr>
              <w:spacing w:after="0" w:line="240" w:lineRule="auto"/>
            </w:pPr>
            <w:r>
              <w:rPr>
                <w:rFonts w:ascii="Consolas" w:hAnsi="Consolas" w:cs="Consolas"/>
                <w:sz w:val="16"/>
              </w:rPr>
              <w:t>δ(back, a,b,X,Y,-) = (back, same, L)</w:t>
            </w:r>
          </w:p>
          <w:p>
            <w:pPr>
              <w:spacing w:after="0" w:line="240" w:lineRule="auto"/>
            </w:pPr>
            <w:r>
              <w:rPr>
                <w:rFonts w:ascii="Consolas" w:hAnsi="Consolas" w:cs="Consolas"/>
                <w:sz w:val="16"/>
              </w:rPr>
              <w:t>δ(back, ⊔) = (q0, ⊔, R)</w:t>
            </w:r>
          </w:p>
          <w:p>
            <w:pPr>
              <w:spacing w:after="0" w:line="240" w:lineRule="auto"/>
            </w:pPr>
            <w:r>
              <w:rPr>
                <w:rFonts w:ascii="Consolas" w:hAnsi="Consolas" w:cs="Consolas"/>
                <w:sz w:val="16"/>
              </w:rPr>
              <w:t>δ(chk1, X,Y) = (chk1, same, R)</w:t>
            </w:r>
          </w:p>
          <w:p>
            <w:pPr>
              <w:spacing w:after="0" w:line="240" w:lineRule="auto"/>
            </w:pPr>
            <w:r>
              <w:rPr>
                <w:rFonts w:ascii="Consolas" w:hAnsi="Consolas" w:cs="Consolas"/>
                <w:sz w:val="16"/>
              </w:rPr>
              <w:t>δ(chk1, -) = (chk2, -, R)</w:t>
            </w:r>
          </w:p>
          <w:p>
            <w:pPr>
              <w:spacing w:after="0" w:line="240" w:lineRule="auto"/>
            </w:pPr>
            <w:r>
              <w:rPr>
                <w:rFonts w:ascii="Consolas" w:hAnsi="Consolas" w:cs="Consolas"/>
                <w:sz w:val="16"/>
              </w:rPr>
              <w:t>δ(chk2, X,Y) = (chk2, same, R)</w:t>
            </w:r>
          </w:p>
          <w:p>
            <w:pPr>
              <w:spacing w:after="0" w:line="240" w:lineRule="auto"/>
            </w:pPr>
            <w:r>
              <w:rPr>
                <w:rFonts w:ascii="Consolas" w:hAnsi="Consolas" w:cs="Consolas"/>
                <w:sz w:val="16"/>
              </w:rPr>
              <w:t>δ(chk2, ⊔) = (qa, ⊔, R)</w:t>
            </w:r>
          </w:p>
          <w:p>
            <w:pPr>
              <w:spacing w:after="0" w:line="240" w:lineRule="auto"/>
            </w:pPr>
            <w:r>
              <w:rPr>
                <w:rFonts w:ascii="Consolas" w:hAnsi="Consolas" w:cs="Consolas"/>
                <w:sz w:val="16"/>
              </w:rPr>
              <w:t>start q0; accepting/halting ['qa']; ⊔ = blank; 'same' = write the symbol read</w:t>
            </w:r>
          </w:p>
        </w:tc>
      </w:tr>
    </w:tbl>
    <w:p>
      <w:pPr>
        <w:spacing w:before="0" w:after="60" w:line="120" w:lineRule="exact"/>
      </w:pPr>
    </w:p>
    <w:p>
      <w:r>
        <w:rPr>
          <w:b/>
        </w:rPr>
        <w:t>(g)</w:t>
      </w:r>
      <w:r>
        <w:t xml:space="preserve"> Principle: sweep right crossing out every second a; the number of a's must be even in every sweep (or exactly one a remains) — powers of two are exactly the numbers that stay even until they reach 1. Our machine (states s, t, r) keeps the 1st, 3rd, 5th … a and crosses out the 2nd, 4th, …; if a sweep ends at b with an odd number &gt; 1 of a's it halts without accepting; if a single a remains it accepts.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{a^(2^n) b | n ≥ 0}:</w:t>
            </w:r>
          </w:p>
          <w:p>
            <w:pPr>
              <w:spacing w:after="0" w:line="240" w:lineRule="auto"/>
            </w:pPr>
            <w:r>
              <w:rPr>
                <w:rFonts w:ascii="Consolas" w:hAnsi="Consolas" w:cs="Consolas"/>
                <w:sz w:val="16"/>
              </w:rPr>
              <w:t>δ(s0, X) = (s0, X, R)</w:t>
            </w:r>
          </w:p>
          <w:p>
            <w:pPr>
              <w:spacing w:after="0" w:line="240" w:lineRule="auto"/>
            </w:pPr>
            <w:r>
              <w:rPr>
                <w:rFonts w:ascii="Consolas" w:hAnsi="Consolas" w:cs="Consolas"/>
                <w:sz w:val="16"/>
              </w:rPr>
              <w:t>δ(s0, a) = (s1, a, R)</w:t>
            </w:r>
          </w:p>
          <w:p>
            <w:pPr>
              <w:spacing w:after="0" w:line="240" w:lineRule="auto"/>
            </w:pPr>
            <w:r>
              <w:rPr>
                <w:rFonts w:ascii="Consolas" w:hAnsi="Consolas" w:cs="Consolas"/>
                <w:sz w:val="16"/>
              </w:rPr>
              <w:t>δ(s1, X) = (s1, X, R)</w:t>
            </w:r>
          </w:p>
          <w:p>
            <w:pPr>
              <w:spacing w:after="0" w:line="240" w:lineRule="auto"/>
            </w:pPr>
            <w:r>
              <w:rPr>
                <w:rFonts w:ascii="Consolas" w:hAnsi="Consolas" w:cs="Consolas"/>
                <w:sz w:val="16"/>
              </w:rPr>
              <w:t>δ(s1, a) = (t0, X, R)</w:t>
            </w:r>
          </w:p>
          <w:p>
            <w:pPr>
              <w:spacing w:after="0" w:line="240" w:lineRule="auto"/>
            </w:pPr>
            <w:r>
              <w:rPr>
                <w:rFonts w:ascii="Consolas" w:hAnsi="Consolas" w:cs="Consolas"/>
                <w:sz w:val="16"/>
              </w:rPr>
              <w:t>δ(s1, b) = (qa, b, R)</w:t>
            </w:r>
          </w:p>
          <w:p>
            <w:pPr>
              <w:spacing w:after="0" w:line="240" w:lineRule="auto"/>
            </w:pPr>
            <w:r>
              <w:rPr>
                <w:rFonts w:ascii="Consolas" w:hAnsi="Consolas" w:cs="Consolas"/>
                <w:sz w:val="16"/>
              </w:rPr>
              <w:t>δ(t0, X) = (t0, X, R)</w:t>
            </w:r>
          </w:p>
          <w:p>
            <w:pPr>
              <w:spacing w:after="0" w:line="240" w:lineRule="auto"/>
            </w:pPr>
            <w:r>
              <w:rPr>
                <w:rFonts w:ascii="Consolas" w:hAnsi="Consolas" w:cs="Consolas"/>
                <w:sz w:val="16"/>
              </w:rPr>
              <w:t>δ(t0, a) = (t1, a, R)</w:t>
            </w:r>
          </w:p>
          <w:p>
            <w:pPr>
              <w:spacing w:after="0" w:line="240" w:lineRule="auto"/>
            </w:pPr>
            <w:r>
              <w:rPr>
                <w:rFonts w:ascii="Consolas" w:hAnsi="Consolas" w:cs="Consolas"/>
                <w:sz w:val="16"/>
              </w:rPr>
              <w:t>δ(t0, b) = (r, b, L)</w:t>
            </w:r>
          </w:p>
          <w:p>
            <w:pPr>
              <w:spacing w:after="0" w:line="240" w:lineRule="auto"/>
            </w:pPr>
            <w:r>
              <w:rPr>
                <w:rFonts w:ascii="Consolas" w:hAnsi="Consolas" w:cs="Consolas"/>
                <w:sz w:val="16"/>
              </w:rPr>
              <w:t>δ(t1, X) = (t1, X, R)</w:t>
            </w:r>
          </w:p>
          <w:p>
            <w:pPr>
              <w:spacing w:after="0" w:line="240" w:lineRule="auto"/>
            </w:pPr>
            <w:r>
              <w:rPr>
                <w:rFonts w:ascii="Consolas" w:hAnsi="Consolas" w:cs="Consolas"/>
                <w:sz w:val="16"/>
              </w:rPr>
              <w:t>δ(t1, a) = (t0, X, R)</w:t>
            </w:r>
          </w:p>
          <w:p>
            <w:pPr>
              <w:spacing w:after="0" w:line="240" w:lineRule="auto"/>
            </w:pPr>
            <w:r>
              <w:rPr>
                <w:rFonts w:ascii="Consolas" w:hAnsi="Consolas" w:cs="Consolas"/>
                <w:sz w:val="16"/>
              </w:rPr>
              <w:t>δ(r, a,X) = (r, same, L)</w:t>
            </w:r>
          </w:p>
          <w:p>
            <w:pPr>
              <w:spacing w:after="0" w:line="240" w:lineRule="auto"/>
            </w:pPr>
            <w:r>
              <w:rPr>
                <w:rFonts w:ascii="Consolas" w:hAnsi="Consolas" w:cs="Consolas"/>
                <w:sz w:val="16"/>
              </w:rPr>
              <w:t>δ(r, ⊔) = (s0, ⊔, R)</w:t>
            </w:r>
          </w:p>
          <w:p>
            <w:pPr>
              <w:spacing w:after="0" w:line="240" w:lineRule="auto"/>
            </w:pPr>
            <w:r>
              <w:rPr>
                <w:rFonts w:ascii="Consolas" w:hAnsi="Consolas" w:cs="Consolas"/>
                <w:sz w:val="16"/>
              </w:rPr>
              <w:t>start s0; accepting/halting ['qa']; ⊔ = blank; 'same' = write the symbol read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IDs on aaaab:</w:t>
            </w:r>
          </w:p>
          <w:p>
            <w:pPr>
              <w:spacing w:after="0" w:line="240" w:lineRule="auto"/>
            </w:pPr>
            <w:r>
              <w:rPr>
                <w:rFonts w:ascii="Consolas" w:hAnsi="Consolas" w:cs="Consolas"/>
                <w:sz w:val="16"/>
              </w:rPr>
              <w:t>[s0]aaaab ⊢ a[s1]aaab ⊢ aX[t0]aab ⊢ aXa[t1]ab ⊢ aXaX[t0]b ⊢ aXa[r]Xb ⊢ aX[r]aXb ⊢ a[r]XaXb ⊢ [r]aXaXb ⊢ [r]⊔</w:t>
            </w:r>
          </w:p>
          <w:p>
            <w:pPr>
              <w:spacing w:after="0" w:line="240" w:lineRule="auto"/>
            </w:pPr>
            <w:r>
              <w:rPr>
                <w:rFonts w:ascii="Consolas" w:hAnsi="Consolas" w:cs="Consolas"/>
                <w:sz w:val="16"/>
              </w:rPr>
              <w:t>aXaXb ⊢ ⊔[s0]aXaXb ⊢ ⊔a[s1]XaXb ⊢ ⊔aX[s1]aXb ⊢ ⊔aXX[t0]Xb ⊢ ⊔aXXX[t0]b ⊢ ⊔aXX[r]Xb ⊢ ⊔aX[r]XXb ⊢ ⊔a[r]XXXb ⊢</w:t>
            </w:r>
          </w:p>
          <w:p>
            <w:pPr>
              <w:spacing w:after="0" w:line="240" w:lineRule="auto"/>
            </w:pPr>
            <w:r>
              <w:rPr>
                <w:rFonts w:ascii="Consolas" w:hAnsi="Consolas" w:cs="Consolas"/>
                <w:sz w:val="16"/>
              </w:rPr>
              <w:t xml:space="preserve"> ⊔[r]aXXXb ⊢ [r]⊔aXXXb ⊢ ⊔[s0]aXXXb ⊢ ⊔a[s1]XXXb ⊢ ⊔aX[s1]XXb ⊢ ⊔aXX[s1]Xb ⊢ ⊔aXXX[s1]b ⊢ ⊔aXXXb[qa]⊔</w:t>
            </w:r>
          </w:p>
        </w:tc>
      </w:tr>
    </w:tbl>
    <w:p>
      <w:pPr>
        <w:spacing w:before="0" w:after="60" w:line="120" w:lineRule="exact"/>
      </w:pPr>
    </w:p>
    <w:p>
      <w:r>
        <w:rPr>
          <w:b/>
        </w:rPr>
        <w:t>(h)</w:t>
      </w:r>
      <w:r>
        <w:t xml:space="preserve"> q0 on b stays (moves right), on a goes to q1; q1 on a accepts (two a's in a row) and on b returns to q0.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that scans right until it finds two consecutive a's:</w:t>
            </w:r>
          </w:p>
          <w:p>
            <w:pPr>
              <w:spacing w:after="0" w:line="240" w:lineRule="auto"/>
            </w:pPr>
            <w:r>
              <w:rPr>
                <w:rFonts w:ascii="Consolas" w:hAnsi="Consolas" w:cs="Consolas"/>
                <w:sz w:val="16"/>
              </w:rPr>
              <w:t>δ(q0, b) = (q0, b, R)</w:t>
            </w:r>
          </w:p>
          <w:p>
            <w:pPr>
              <w:spacing w:after="0" w:line="240" w:lineRule="auto"/>
            </w:pPr>
            <w:r>
              <w:rPr>
                <w:rFonts w:ascii="Consolas" w:hAnsi="Consolas" w:cs="Consolas"/>
                <w:sz w:val="16"/>
              </w:rPr>
              <w:t>δ(q0, a) = (q1, a, R)</w:t>
            </w:r>
          </w:p>
          <w:p>
            <w:pPr>
              <w:spacing w:after="0" w:line="240" w:lineRule="auto"/>
            </w:pPr>
            <w:r>
              <w:rPr>
                <w:rFonts w:ascii="Consolas" w:hAnsi="Consolas" w:cs="Consolas"/>
                <w:sz w:val="16"/>
              </w:rPr>
              <w:t>δ(q1, b) = (q0, b, R)</w:t>
            </w:r>
          </w:p>
          <w:p>
            <w:pPr>
              <w:spacing w:after="0" w:line="240" w:lineRule="auto"/>
            </w:pPr>
            <w:r>
              <w:rPr>
                <w:rFonts w:ascii="Consolas" w:hAnsi="Consolas" w:cs="Consolas"/>
                <w:sz w:val="16"/>
              </w:rPr>
              <w:t>δ(q1, a) = (qa, a, R)</w:t>
            </w:r>
          </w:p>
          <w:p>
            <w:pPr>
              <w:spacing w:after="0" w:line="240" w:lineRule="auto"/>
            </w:pPr>
            <w:r>
              <w:rPr>
                <w:rFonts w:ascii="Consolas" w:hAnsi="Consolas" w:cs="Consolas"/>
                <w:sz w:val="16"/>
              </w:rPr>
              <w:t>start q0; accepting/halting ['qa']; ⊔ = blank; 'same' = write the symbol read; halts in qa on reading the second a; if no aa the head runs off the input and halts at ⊔ with no move</w:t>
            </w:r>
          </w:p>
        </w:tc>
      </w:tr>
    </w:tbl>
    <w:p>
      <w:pPr>
        <w:spacing w:before="0" w:after="60" w:line="120" w:lineRule="exact"/>
      </w:pPr>
    </w:p>
    <w:p>
      <w:pPr>
        <w:pStyle w:val="Heading1"/>
        <w:pageBreakBefore/>
        <w:pBdr>
          <w:bottom w:val="single" w:sz="12" w:space="4" w:color="1F3864"/>
        </w:pBdr>
      </w:pPr>
      <w:r>
        <w:t>Lesson 13 — TMs Computing Functions</w:t>
      </w:r>
    </w:p>
    <w:p>
      <w:pPr>
        <w:spacing w:after="120"/>
      </w:pPr>
      <w:r>
        <w:rPr>
          <w:i/>
          <w:color w:val="8C8C8C"/>
          <w:sz w:val="18"/>
        </w:rPr>
        <w:t>Slides 71–115 + TF problems</w:t>
      </w:r>
    </w:p>
    <w:p>
      <w:r>
        <w:t>Turing's original view: integer-valued functions with integers in unary (blocks of one symbol). The machine changes the lengths of blocks or builds new ones. The final tape contents (with infinite blanks around) is the output.</w:t>
      </w:r>
    </w:p>
    <w:p>
      <w:pPr>
        <w:pStyle w:val="Heading2"/>
      </w:pPr>
      <w:r>
        <w:t>1. Monus m ∸ n = max(m − n, 0) (sl. 72–115)</w:t>
      </w:r>
    </w:p>
    <w:p>
      <w:r>
        <w:t>Input 0^m 1 0^n; output 0^(m∸n). M repeatedly finds the leftmost 0, replaces it by a blank, searches right for the 1 and on past it to a 0 which it replaces by 1; then returns left (sl. 75). Two exits: (1) searching right for a 0 it meets a blank — the n zeros are used up and n + 1 of the m zeros have been blanked; M turns the n + 1 ones into one 0 and n blanks (m ≥ n); (2) the first m zeros are all gone — the result is 0 and the rest is blanked (sl. 76).</w:t>
      </w:r>
    </w:p>
    <w:p>
      <w:pPr>
        <w:keepNext/>
        <w:spacing w:before="120" w:after="40"/>
        <w:jc w:val="center"/>
      </w:pPr>
      <w:r>
        <w:drawing>
          <wp:inline xmlns:a="http://schemas.openxmlformats.org/drawingml/2006/main" xmlns:pic="http://schemas.openxmlformats.org/drawingml/2006/picture">
            <wp:extent cx="4320000" cy="253487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2534876"/>
                    </a:xfrm>
                    <a:prstGeom prst="rect"/>
                  </pic:spPr>
                </pic:pic>
              </a:graphicData>
            </a:graphic>
          </wp:inline>
        </w:drawing>
      </w:r>
    </w:p>
    <w:p>
      <w:pPr>
        <w:spacing w:after="200"/>
        <w:jc w:val="center"/>
      </w:pPr>
      <w:r>
        <w:rPr>
          <w:i/>
          <w:color w:val="595959"/>
          <w:sz w:val="18"/>
        </w:rPr>
        <w:t>Figure 13.1 — Transition diagram and table of the monus TM (sl. 105–106)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Monus TM (same states as the slides):</w:t>
            </w:r>
          </w:p>
          <w:p>
            <w:pPr>
              <w:spacing w:after="0" w:line="240" w:lineRule="auto"/>
            </w:pPr>
            <w:r>
              <w:rPr>
                <w:rFonts w:ascii="Consolas" w:hAnsi="Consolas" w:cs="Consolas"/>
                <w:sz w:val="16"/>
              </w:rPr>
              <w:t>δ(q0, 0) = (q1, ⊔, R)</w:t>
            </w:r>
          </w:p>
          <w:p>
            <w:pPr>
              <w:spacing w:after="0" w:line="240" w:lineRule="auto"/>
            </w:pPr>
            <w:r>
              <w:rPr>
                <w:rFonts w:ascii="Consolas" w:hAnsi="Consolas" w:cs="Consolas"/>
                <w:sz w:val="16"/>
              </w:rPr>
              <w:t>δ(q0, 1) = (q5, ⊔, R)</w:t>
            </w:r>
          </w:p>
          <w:p>
            <w:pPr>
              <w:spacing w:after="0" w:line="240" w:lineRule="auto"/>
            </w:pPr>
            <w:r>
              <w:rPr>
                <w:rFonts w:ascii="Consolas" w:hAnsi="Consolas" w:cs="Consolas"/>
                <w:sz w:val="16"/>
              </w:rPr>
              <w:t>δ(q1, 0) = (q1, 0, R)</w:t>
            </w:r>
          </w:p>
          <w:p>
            <w:pPr>
              <w:spacing w:after="0" w:line="240" w:lineRule="auto"/>
            </w:pPr>
            <w:r>
              <w:rPr>
                <w:rFonts w:ascii="Consolas" w:hAnsi="Consolas" w:cs="Consolas"/>
                <w:sz w:val="16"/>
              </w:rPr>
              <w:t>δ(q1, 1) = (q2, 1, R)</w:t>
            </w:r>
          </w:p>
          <w:p>
            <w:pPr>
              <w:spacing w:after="0" w:line="240" w:lineRule="auto"/>
            </w:pPr>
            <w:r>
              <w:rPr>
                <w:rFonts w:ascii="Consolas" w:hAnsi="Consolas" w:cs="Consolas"/>
                <w:sz w:val="16"/>
              </w:rPr>
              <w:t>δ(q2, 1) = (q2, 1, R)</w:t>
            </w:r>
          </w:p>
          <w:p>
            <w:pPr>
              <w:spacing w:after="0" w:line="240" w:lineRule="auto"/>
            </w:pPr>
            <w:r>
              <w:rPr>
                <w:rFonts w:ascii="Consolas" w:hAnsi="Consolas" w:cs="Consolas"/>
                <w:sz w:val="16"/>
              </w:rPr>
              <w:t>δ(q2, 0) = (q3, 1, L)</w:t>
            </w:r>
          </w:p>
          <w:p>
            <w:pPr>
              <w:spacing w:after="0" w:line="240" w:lineRule="auto"/>
            </w:pPr>
            <w:r>
              <w:rPr>
                <w:rFonts w:ascii="Consolas" w:hAnsi="Consolas" w:cs="Consolas"/>
                <w:sz w:val="16"/>
              </w:rPr>
              <w:t>δ(q2, ⊔) = (q4, ⊔, L)</w:t>
            </w:r>
          </w:p>
          <w:p>
            <w:pPr>
              <w:spacing w:after="0" w:line="240" w:lineRule="auto"/>
            </w:pPr>
            <w:r>
              <w:rPr>
                <w:rFonts w:ascii="Consolas" w:hAnsi="Consolas" w:cs="Consolas"/>
                <w:sz w:val="16"/>
              </w:rPr>
              <w:t>δ(q3, 0,1) = (q3, same, L)</w:t>
            </w:r>
          </w:p>
          <w:p>
            <w:pPr>
              <w:spacing w:after="0" w:line="240" w:lineRule="auto"/>
            </w:pPr>
            <w:r>
              <w:rPr>
                <w:rFonts w:ascii="Consolas" w:hAnsi="Consolas" w:cs="Consolas"/>
                <w:sz w:val="16"/>
              </w:rPr>
              <w:t>δ(q3, ⊔) = (q0, ⊔, R)</w:t>
            </w:r>
          </w:p>
          <w:p>
            <w:pPr>
              <w:spacing w:after="0" w:line="240" w:lineRule="auto"/>
            </w:pPr>
            <w:r>
              <w:rPr>
                <w:rFonts w:ascii="Consolas" w:hAnsi="Consolas" w:cs="Consolas"/>
                <w:sz w:val="16"/>
              </w:rPr>
              <w:t>δ(q4, 1) = (q4, ⊔, L)</w:t>
            </w:r>
          </w:p>
          <w:p>
            <w:pPr>
              <w:spacing w:after="0" w:line="240" w:lineRule="auto"/>
            </w:pPr>
            <w:r>
              <w:rPr>
                <w:rFonts w:ascii="Consolas" w:hAnsi="Consolas" w:cs="Consolas"/>
                <w:sz w:val="16"/>
              </w:rPr>
              <w:t>δ(q4, 0) = (q4b, 0, L)</w:t>
            </w:r>
          </w:p>
          <w:p>
            <w:pPr>
              <w:spacing w:after="0" w:line="240" w:lineRule="auto"/>
            </w:pPr>
            <w:r>
              <w:rPr>
                <w:rFonts w:ascii="Consolas" w:hAnsi="Consolas" w:cs="Consolas"/>
                <w:sz w:val="16"/>
              </w:rPr>
              <w:t>δ(q4, ⊔) = (q6, 0, R)</w:t>
            </w:r>
          </w:p>
          <w:p>
            <w:pPr>
              <w:spacing w:after="0" w:line="240" w:lineRule="auto"/>
            </w:pPr>
            <w:r>
              <w:rPr>
                <w:rFonts w:ascii="Consolas" w:hAnsi="Consolas" w:cs="Consolas"/>
                <w:sz w:val="16"/>
              </w:rPr>
              <w:t>δ(q4b, 0) = (q4b, 0, L)</w:t>
            </w:r>
          </w:p>
          <w:p>
            <w:pPr>
              <w:spacing w:after="0" w:line="240" w:lineRule="auto"/>
            </w:pPr>
            <w:r>
              <w:rPr>
                <w:rFonts w:ascii="Consolas" w:hAnsi="Consolas" w:cs="Consolas"/>
                <w:sz w:val="16"/>
              </w:rPr>
              <w:t>δ(q4b, ⊔) = (q6, 0, R)</w:t>
            </w:r>
          </w:p>
          <w:p>
            <w:pPr>
              <w:spacing w:after="0" w:line="240" w:lineRule="auto"/>
            </w:pPr>
            <w:r>
              <w:rPr>
                <w:rFonts w:ascii="Consolas" w:hAnsi="Consolas" w:cs="Consolas"/>
                <w:sz w:val="16"/>
              </w:rPr>
              <w:t>δ(q5, 0,1) = (q5, ⊔, R)</w:t>
            </w:r>
          </w:p>
          <w:p>
            <w:pPr>
              <w:spacing w:after="0" w:line="240" w:lineRule="auto"/>
            </w:pPr>
            <w:r>
              <w:rPr>
                <w:rFonts w:ascii="Consolas" w:hAnsi="Consolas" w:cs="Consolas"/>
                <w:sz w:val="16"/>
              </w:rPr>
              <w:t>δ(q5, ⊔) = (q6, ⊔, R)</w:t>
            </w:r>
          </w:p>
          <w:p>
            <w:pPr>
              <w:spacing w:after="0" w:line="240" w:lineRule="auto"/>
            </w:pPr>
            <w:r>
              <w:rPr>
                <w:rFonts w:ascii="Consolas" w:hAnsi="Consolas" w:cs="Consolas"/>
                <w:sz w:val="16"/>
              </w:rPr>
              <w:t>start q0; accepting/halting ['q6']; ⊔ = blank; 'same' = write the symbol read; q0 start of a round, q1 find 1, q2 find 0, q3 return, q4 clean up, q5 erase all, q6 halt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IDs on 0000100:</w:t>
            </w:r>
          </w:p>
          <w:p>
            <w:pPr>
              <w:spacing w:after="0" w:line="240" w:lineRule="auto"/>
            </w:pPr>
            <w:r>
              <w:rPr>
                <w:rFonts w:ascii="Consolas" w:hAnsi="Consolas" w:cs="Consolas"/>
                <w:sz w:val="16"/>
              </w:rPr>
              <w:t>[q0]0000100 ⊢ ⊔[q1]000100 ⊢ ⊔0[q1]00100 ⊢ ⊔00[q1]0100 ⊢ ⊔000[q1]100 ⊢ ⊔0001[q2]00 ⊢ ⊔000[q3]110 ⊢ ⊔00[q3]011</w:t>
            </w:r>
          </w:p>
          <w:p>
            <w:pPr>
              <w:spacing w:after="0" w:line="240" w:lineRule="auto"/>
            </w:pPr>
            <w:r>
              <w:rPr>
                <w:rFonts w:ascii="Consolas" w:hAnsi="Consolas" w:cs="Consolas"/>
                <w:sz w:val="16"/>
              </w:rPr>
              <w:t>0 ⊢ ⊔0[q3]00110 ⊢ ⊔[q3]000110 ⊢ [q3]⊔000110 ⊢ ⊔[q0]000110 ⊢ ⊔⊔[q1]00110 ⊢ ⊔⊔0[q1]0110 ⊢ ⊔⊔00[q1]110 ⊢ ⊔⊔001[</w:t>
            </w:r>
          </w:p>
          <w:p>
            <w:pPr>
              <w:spacing w:after="0" w:line="240" w:lineRule="auto"/>
            </w:pPr>
            <w:r>
              <w:rPr>
                <w:rFonts w:ascii="Consolas" w:hAnsi="Consolas" w:cs="Consolas"/>
                <w:sz w:val="16"/>
              </w:rPr>
              <w:t>q2]10 ⊢ ⊔⊔0011[q2]0 ⊢ ⊔⊔001[q3]11 ⊢ ⊔⊔00[q3]111 ⊢ ⊔⊔0[q3]0111 ⊢ ⊔⊔[q3]00111 ⊢ ⊔[q3]⊔00111 ⊢ ⊔⊔[q0]00111 ⊢ ⊔⊔</w:t>
            </w:r>
          </w:p>
          <w:p>
            <w:pPr>
              <w:spacing w:after="0" w:line="240" w:lineRule="auto"/>
            </w:pPr>
            <w:r>
              <w:rPr>
                <w:rFonts w:ascii="Consolas" w:hAnsi="Consolas" w:cs="Consolas"/>
                <w:sz w:val="16"/>
              </w:rPr>
              <w:t>⊔[q1]0111 ⊢ ⊔⊔⊔0[q1]111 ⊢ ⊔⊔⊔01[q2]11 ⊢ ⊔⊔⊔011[q2]1 ⊢ ⊔⊔⊔0111[q2]⊔ ⊢ ⊔⊔⊔011[q4]1⊔ ⊢ ⊔⊔⊔01[q4]1⊔⊔ ⊢ ⊔⊔⊔0[q4]1</w:t>
            </w:r>
          </w:p>
          <w:p>
            <w:pPr>
              <w:spacing w:after="0" w:line="240" w:lineRule="auto"/>
            </w:pPr>
            <w:r>
              <w:rPr>
                <w:rFonts w:ascii="Consolas" w:hAnsi="Consolas" w:cs="Consolas"/>
                <w:sz w:val="16"/>
              </w:rPr>
              <w:t>⊔⊔⊔ ⊢ ⊔⊔⊔[q4]0⊔⊔⊔⊔ ⊢ ⊔⊔[q4b]⊔0⊔⊔⊔⊔ ⊢ ⊔⊔0[q6]0⊔⊔⊔⊔</w:t>
            </w:r>
          </w:p>
        </w:tc>
      </w:tr>
    </w:tbl>
    <w:p>
      <w:pPr>
        <w:spacing w:before="0" w:after="60" w:line="120" w:lineRule="exact"/>
      </w:pPr>
    </w:p>
    <w:p>
      <w:pPr>
        <w:pStyle w:val="Heading2"/>
      </w:pPr>
      <w:r>
        <w:t>Exam Approach — Function TMs</w:t>
      </w:r>
    </w:p>
    <w:p>
      <w:pPr>
        <w:spacing w:after="50"/>
        <w:ind w:left="482" w:hanging="369"/>
        <w:tabs>
          <w:tab w:val="left" w:pos="482"/>
        </w:tabs>
      </w:pPr>
      <w:r>
        <w:t>1.</w:t>
        <w:tab/>
        <w:t>Fix the input/output format (unary 0^m 1 0^n, 1^a 0 1^b, binary #N, …).</w:t>
      </w:r>
    </w:p>
    <w:p>
      <w:pPr>
        <w:spacing w:after="50"/>
        <w:ind w:left="482" w:hanging="369"/>
        <w:tabs>
          <w:tab w:val="left" w:pos="482"/>
        </w:tabs>
      </w:pPr>
      <w:r>
        <w:t>2.</w:t>
        <w:tab/>
        <w:t>Describe one round and the invariant; list the exits (finished, one input exhausted).</w:t>
      </w:r>
    </w:p>
    <w:p>
      <w:pPr>
        <w:spacing w:after="50"/>
        <w:ind w:left="482" w:hanging="369"/>
        <w:tabs>
          <w:tab w:val="left" w:pos="482"/>
        </w:tabs>
      </w:pPr>
      <w:r>
        <w:t>3.</w:t>
        <w:tab/>
        <w:t>Give the table; check with the smallest cases (0, 1 or equal arguments).</w:t>
      </w:r>
    </w:p>
    <w:p>
      <w:pPr>
        <w:spacing w:after="50"/>
        <w:ind w:left="482" w:hanging="369"/>
        <w:tabs>
          <w:tab w:val="left" w:pos="482"/>
        </w:tabs>
      </w:pPr>
      <w:r>
        <w:t>4.</w:t>
        <w:tab/>
        <w:t>Check the final tape is clean (only the answer, rest blank).</w:t>
      </w:r>
    </w:p>
    <w:p>
      <w:pPr>
        <w:pStyle w:val="Heading2"/>
      </w:pPr>
      <w:r>
        <w:rPr>
          <w:color w:val="5B2C83"/>
        </w:rPr>
        <w:t>Practice — Lesson 13</w:t>
      </w:r>
    </w:p>
    <w:p>
      <w:pPr>
        <w:spacing w:after="120"/>
      </w:pPr>
      <w:r>
        <w:rPr>
          <w:i/>
          <w:color w:val="8C8C8C"/>
          <w:sz w:val="18"/>
        </w:rPr>
        <w:t>(a) Actual — 2015-16 Q8(a). (b) Actual — 2011-12 Q1(a). (c) Actual — 2016-17 Q5(b). (d) Actual — 2011-12 Q3(a) / 2012-13 Q3(c). (e) Constructed (slides' 4 ∸ 2 and 2 ∸ 4 traces).</w:t>
      </w:r>
    </w:p>
    <w:p>
      <w:pPr>
        <w:spacing w:after="80"/>
      </w:pPr>
      <w:r>
        <w:rPr>
          <w:b/>
        </w:rPr>
        <w:t xml:space="preserve">(a) </w:t>
      </w:r>
      <w:r>
        <w:t>Design a TM that computes a ∸ b = max(b − a, 0). Initially the tape contains a followed by b, both written as consecutive 1s separated by a 0; at the end only the answer, as consecutive 1s, remains. Describe the working principle. (13)</w:t>
      </w:r>
    </w:p>
    <w:p>
      <w:pPr>
        <w:spacing w:after="80"/>
      </w:pPr>
      <w:r>
        <w:rPr>
          <w:b/>
        </w:rPr>
        <w:t xml:space="preserve">(b) </w:t>
      </w:r>
      <w:r>
        <w:t>Design a TM computing x − y (x ≥ y) with N represented in unary as 1^(N+1). Assume the tape holds 1^(x+1) 0 1^(y+1) and the answer is 1^(x−y+1). (8⅓)</w:t>
      </w:r>
    </w:p>
    <w:p>
      <w:pPr>
        <w:spacing w:after="80"/>
      </w:pPr>
      <w:r>
        <w:rPr>
          <w:b/>
        </w:rPr>
        <w:t xml:space="preserve">(c) </w:t>
      </w:r>
      <w:r>
        <w:t>TM that adds 1 to a binary number N. The tape holds # followed by N (e.g. #101) with the head on #; halt after converting N to N + 1; you may replace # by 0 or 1. Explain the principle. (20)</w:t>
      </w:r>
    </w:p>
    <w:p>
      <w:pPr>
        <w:spacing w:after="80"/>
      </w:pPr>
      <w:r>
        <w:rPr>
          <w:b/>
        </w:rPr>
        <w:t xml:space="preserve">(d) </w:t>
      </w:r>
      <w:r>
        <w:t>TM that, starting on #w (w ∈ {0,1}∗), writes #0^n if |w| = n is even and #1^n if n is odd. (8⅓)</w:t>
      </w:r>
    </w:p>
    <w:p>
      <w:pPr>
        <w:spacing w:after="80"/>
      </w:pPr>
      <w:r>
        <w:rPr>
          <w:b/>
        </w:rPr>
        <w:t xml:space="preserve">(e) </w:t>
      </w:r>
      <w:r>
        <w:t>Run the monus TM on 0^4 1 0^2 and on 0^2 1 0^4.</w:t>
      </w:r>
    </w:p>
    <w:p>
      <w:pPr>
        <w:pStyle w:val="Heading3"/>
      </w:pPr>
      <w:r>
        <w:rPr>
          <w:color w:val="2E7D32"/>
        </w:rPr>
        <w:t>✔ Solution</w:t>
      </w:r>
    </w:p>
    <w:p>
      <w:r>
        <w:rPr>
          <w:b/>
        </w:rPr>
        <w:t>(a)</w:t>
      </w:r>
      <w:r>
        <w:t xml:space="preserve"> Principle: pair off ones. Mark (X) the leftmost unmarked 1 of a, go right over the 0, mark the first unmarked 1 of b, return and repeat. If a's ones run out first (the machine reads 0 in q0) erase all Xs and the 0, keeping the remaining ones: they number b − a. If b runs out first (q2 reads blank) then b ≤ a: erase everything — the answer is the empty tape (0). The result 1^(b−a) is contiguous.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max(b − a, 0):</w:t>
            </w:r>
          </w:p>
          <w:p>
            <w:pPr>
              <w:spacing w:after="0" w:line="240" w:lineRule="auto"/>
            </w:pPr>
            <w:r>
              <w:rPr>
                <w:rFonts w:ascii="Consolas" w:hAnsi="Consolas" w:cs="Consolas"/>
                <w:sz w:val="16"/>
              </w:rPr>
              <w:t>δ(q0, X) = (q0, X, R)</w:t>
            </w:r>
          </w:p>
          <w:p>
            <w:pPr>
              <w:spacing w:after="0" w:line="240" w:lineRule="auto"/>
            </w:pPr>
            <w:r>
              <w:rPr>
                <w:rFonts w:ascii="Consolas" w:hAnsi="Consolas" w:cs="Consolas"/>
                <w:sz w:val="16"/>
              </w:rPr>
              <w:t>δ(q0, 1) = (q1, X, R)</w:t>
            </w:r>
          </w:p>
          <w:p>
            <w:pPr>
              <w:spacing w:after="0" w:line="240" w:lineRule="auto"/>
            </w:pPr>
            <w:r>
              <w:rPr>
                <w:rFonts w:ascii="Consolas" w:hAnsi="Consolas" w:cs="Consolas"/>
                <w:sz w:val="16"/>
              </w:rPr>
              <w:t>δ(q0, 0) = (q9, 0, L)</w:t>
            </w:r>
          </w:p>
          <w:p>
            <w:pPr>
              <w:spacing w:after="0" w:line="240" w:lineRule="auto"/>
            </w:pPr>
            <w:r>
              <w:rPr>
                <w:rFonts w:ascii="Consolas" w:hAnsi="Consolas" w:cs="Consolas"/>
                <w:sz w:val="16"/>
              </w:rPr>
              <w:t>δ(q1, 1) = (q1, 1, R)</w:t>
            </w:r>
          </w:p>
          <w:p>
            <w:pPr>
              <w:spacing w:after="0" w:line="240" w:lineRule="auto"/>
            </w:pPr>
            <w:r>
              <w:rPr>
                <w:rFonts w:ascii="Consolas" w:hAnsi="Consolas" w:cs="Consolas"/>
                <w:sz w:val="16"/>
              </w:rPr>
              <w:t>δ(q1, 0) = (q2, 0, R)</w:t>
            </w:r>
          </w:p>
          <w:p>
            <w:pPr>
              <w:spacing w:after="0" w:line="240" w:lineRule="auto"/>
            </w:pPr>
            <w:r>
              <w:rPr>
                <w:rFonts w:ascii="Consolas" w:hAnsi="Consolas" w:cs="Consolas"/>
                <w:sz w:val="16"/>
              </w:rPr>
              <w:t>δ(q2, X) = (q2, X, R)</w:t>
            </w:r>
          </w:p>
          <w:p>
            <w:pPr>
              <w:spacing w:after="0" w:line="240" w:lineRule="auto"/>
            </w:pPr>
            <w:r>
              <w:rPr>
                <w:rFonts w:ascii="Consolas" w:hAnsi="Consolas" w:cs="Consolas"/>
                <w:sz w:val="16"/>
              </w:rPr>
              <w:t>δ(q2, 1) = (q3, X, L)</w:t>
            </w:r>
          </w:p>
          <w:p>
            <w:pPr>
              <w:spacing w:after="0" w:line="240" w:lineRule="auto"/>
            </w:pPr>
            <w:r>
              <w:rPr>
                <w:rFonts w:ascii="Consolas" w:hAnsi="Consolas" w:cs="Consolas"/>
                <w:sz w:val="16"/>
              </w:rPr>
              <w:t>δ(q2, ⊔) = (q7, ⊔, L)</w:t>
            </w:r>
          </w:p>
          <w:p>
            <w:pPr>
              <w:spacing w:after="0" w:line="240" w:lineRule="auto"/>
            </w:pPr>
            <w:r>
              <w:rPr>
                <w:rFonts w:ascii="Consolas" w:hAnsi="Consolas" w:cs="Consolas"/>
                <w:sz w:val="16"/>
              </w:rPr>
              <w:t>δ(q3, X,0,1) = (q3, same, L)</w:t>
            </w:r>
          </w:p>
          <w:p>
            <w:pPr>
              <w:spacing w:after="0" w:line="240" w:lineRule="auto"/>
            </w:pPr>
            <w:r>
              <w:rPr>
                <w:rFonts w:ascii="Consolas" w:hAnsi="Consolas" w:cs="Consolas"/>
                <w:sz w:val="16"/>
              </w:rPr>
              <w:t>δ(q3, ⊔) = (q0, ⊔, R)</w:t>
            </w:r>
          </w:p>
          <w:p>
            <w:pPr>
              <w:spacing w:after="0" w:line="240" w:lineRule="auto"/>
            </w:pPr>
            <w:r>
              <w:rPr>
                <w:rFonts w:ascii="Consolas" w:hAnsi="Consolas" w:cs="Consolas"/>
                <w:sz w:val="16"/>
              </w:rPr>
              <w:t>δ(q9, X) = (q9, ⊔, L)</w:t>
            </w:r>
          </w:p>
          <w:p>
            <w:pPr>
              <w:spacing w:after="0" w:line="240" w:lineRule="auto"/>
            </w:pPr>
            <w:r>
              <w:rPr>
                <w:rFonts w:ascii="Consolas" w:hAnsi="Consolas" w:cs="Consolas"/>
                <w:sz w:val="16"/>
              </w:rPr>
              <w:t>δ(q9, ⊔) = (q10, ⊔, R)</w:t>
            </w:r>
          </w:p>
          <w:p>
            <w:pPr>
              <w:spacing w:after="0" w:line="240" w:lineRule="auto"/>
            </w:pPr>
            <w:r>
              <w:rPr>
                <w:rFonts w:ascii="Consolas" w:hAnsi="Consolas" w:cs="Consolas"/>
                <w:sz w:val="16"/>
              </w:rPr>
              <w:t>δ(q10, ⊔) = (q10, ⊔, R)</w:t>
            </w:r>
          </w:p>
          <w:p>
            <w:pPr>
              <w:spacing w:after="0" w:line="240" w:lineRule="auto"/>
            </w:pPr>
            <w:r>
              <w:rPr>
                <w:rFonts w:ascii="Consolas" w:hAnsi="Consolas" w:cs="Consolas"/>
                <w:sz w:val="16"/>
              </w:rPr>
              <w:t>δ(q10, 0) = (q11, ⊔, R)</w:t>
            </w:r>
          </w:p>
          <w:p>
            <w:pPr>
              <w:spacing w:after="0" w:line="240" w:lineRule="auto"/>
            </w:pPr>
            <w:r>
              <w:rPr>
                <w:rFonts w:ascii="Consolas" w:hAnsi="Consolas" w:cs="Consolas"/>
                <w:sz w:val="16"/>
              </w:rPr>
              <w:t>δ(q11, X) = (q11, ⊔, R)</w:t>
            </w:r>
          </w:p>
          <w:p>
            <w:pPr>
              <w:spacing w:after="0" w:line="240" w:lineRule="auto"/>
            </w:pPr>
            <w:r>
              <w:rPr>
                <w:rFonts w:ascii="Consolas" w:hAnsi="Consolas" w:cs="Consolas"/>
                <w:sz w:val="16"/>
              </w:rPr>
              <w:t>δ(q11, 1) = (q6, 1, R)</w:t>
            </w:r>
          </w:p>
          <w:p>
            <w:pPr>
              <w:spacing w:after="0" w:line="240" w:lineRule="auto"/>
            </w:pPr>
            <w:r>
              <w:rPr>
                <w:rFonts w:ascii="Consolas" w:hAnsi="Consolas" w:cs="Consolas"/>
                <w:sz w:val="16"/>
              </w:rPr>
              <w:t>δ(q11, ⊔) = (qh, ⊔, R)</w:t>
            </w:r>
          </w:p>
          <w:p>
            <w:pPr>
              <w:spacing w:after="0" w:line="240" w:lineRule="auto"/>
            </w:pPr>
            <w:r>
              <w:rPr>
                <w:rFonts w:ascii="Consolas" w:hAnsi="Consolas" w:cs="Consolas"/>
                <w:sz w:val="16"/>
              </w:rPr>
              <w:t>δ(q6, 1) = (q6, 1, R)</w:t>
            </w:r>
          </w:p>
          <w:p>
            <w:pPr>
              <w:spacing w:after="0" w:line="240" w:lineRule="auto"/>
            </w:pPr>
            <w:r>
              <w:rPr>
                <w:rFonts w:ascii="Consolas" w:hAnsi="Consolas" w:cs="Consolas"/>
                <w:sz w:val="16"/>
              </w:rPr>
              <w:t>δ(q6, ⊔) = (qh, ⊔, R)</w:t>
            </w:r>
          </w:p>
          <w:p>
            <w:pPr>
              <w:spacing w:after="0" w:line="240" w:lineRule="auto"/>
            </w:pPr>
            <w:r>
              <w:rPr>
                <w:rFonts w:ascii="Consolas" w:hAnsi="Consolas" w:cs="Consolas"/>
                <w:sz w:val="16"/>
              </w:rPr>
              <w:t>δ(q7, X,0,1) = (q7, ⊔, L)</w:t>
            </w:r>
          </w:p>
          <w:p>
            <w:pPr>
              <w:spacing w:after="0" w:line="240" w:lineRule="auto"/>
            </w:pPr>
            <w:r>
              <w:rPr>
                <w:rFonts w:ascii="Consolas" w:hAnsi="Consolas" w:cs="Consolas"/>
                <w:sz w:val="16"/>
              </w:rPr>
              <w:t>δ(q7, ⊔) = (qh, ⊔, R)</w:t>
            </w:r>
          </w:p>
          <w:p>
            <w:pPr>
              <w:spacing w:after="0" w:line="240" w:lineRule="auto"/>
            </w:pPr>
            <w:r>
              <w:rPr>
                <w:rFonts w:ascii="Consolas" w:hAnsi="Consolas" w:cs="Consolas"/>
                <w:sz w:val="16"/>
              </w:rPr>
              <w:t>start q0; accepting/halting ['qh']; ⊔ = blank; 'same' = write the symbol read; q1 walk to the 0, q2 find an unmarked b-one, q3 return, q9–q11 clean up when a is exhausted, q7 erase all</w:t>
            </w:r>
          </w:p>
        </w:tc>
      </w:tr>
    </w:tbl>
    <w:p>
      <w:pPr>
        <w:spacing w:before="0" w:after="60" w:line="120" w:lineRule="exact"/>
      </w:pPr>
    </w:p>
    <w:p>
      <w:r>
        <w:rPr>
          <w:b/>
        </w:rPr>
        <w:t>(b)</w:t>
      </w:r>
      <w:r>
        <w:t xml:space="preserve"> Same pairing: each round marks one 1 of the x-block and one 1 of the y-block. The y-block has y + 1 ones; after them the machine discovers the y-block is exhausted. If the x-block still has an unmarked 1 it was marked wrongly in the last round (the over-marked X); the clean-up erases the markers and turns the last two (or one, when x = y) marked cells of the left block into 1s so that exactly x − y + 1 ones remain.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1^(x+1) 0 1^(y+1) → 1^(x−y+1):</w:t>
            </w:r>
          </w:p>
          <w:p>
            <w:pPr>
              <w:spacing w:after="0" w:line="240" w:lineRule="auto"/>
            </w:pPr>
            <w:r>
              <w:rPr>
                <w:rFonts w:ascii="Consolas" w:hAnsi="Consolas" w:cs="Consolas"/>
                <w:sz w:val="16"/>
              </w:rPr>
              <w:t>δ(q0, X) = (q0, X, R)</w:t>
            </w:r>
          </w:p>
          <w:p>
            <w:pPr>
              <w:spacing w:after="0" w:line="240" w:lineRule="auto"/>
            </w:pPr>
            <w:r>
              <w:rPr>
                <w:rFonts w:ascii="Consolas" w:hAnsi="Consolas" w:cs="Consolas"/>
                <w:sz w:val="16"/>
              </w:rPr>
              <w:t>δ(q0, 1) = (q1, X, R)</w:t>
            </w:r>
          </w:p>
          <w:p>
            <w:pPr>
              <w:spacing w:after="0" w:line="240" w:lineRule="auto"/>
            </w:pPr>
            <w:r>
              <w:rPr>
                <w:rFonts w:ascii="Consolas" w:hAnsi="Consolas" w:cs="Consolas"/>
                <w:sz w:val="16"/>
              </w:rPr>
              <w:t>δ(q0, 0) = (q8, 0, R)</w:t>
            </w:r>
          </w:p>
          <w:p>
            <w:pPr>
              <w:spacing w:after="0" w:line="240" w:lineRule="auto"/>
            </w:pPr>
            <w:r>
              <w:rPr>
                <w:rFonts w:ascii="Consolas" w:hAnsi="Consolas" w:cs="Consolas"/>
                <w:sz w:val="16"/>
              </w:rPr>
              <w:t>δ(q1, 1) = (q1, 1, R)</w:t>
            </w:r>
          </w:p>
          <w:p>
            <w:pPr>
              <w:spacing w:after="0" w:line="240" w:lineRule="auto"/>
            </w:pPr>
            <w:r>
              <w:rPr>
                <w:rFonts w:ascii="Consolas" w:hAnsi="Consolas" w:cs="Consolas"/>
                <w:sz w:val="16"/>
              </w:rPr>
              <w:t>δ(q1, 0) = (q2, 0, R)</w:t>
            </w:r>
          </w:p>
          <w:p>
            <w:pPr>
              <w:spacing w:after="0" w:line="240" w:lineRule="auto"/>
            </w:pPr>
            <w:r>
              <w:rPr>
                <w:rFonts w:ascii="Consolas" w:hAnsi="Consolas" w:cs="Consolas"/>
                <w:sz w:val="16"/>
              </w:rPr>
              <w:t>δ(q2, X) = (q2, X, R)</w:t>
            </w:r>
          </w:p>
          <w:p>
            <w:pPr>
              <w:spacing w:after="0" w:line="240" w:lineRule="auto"/>
            </w:pPr>
            <w:r>
              <w:rPr>
                <w:rFonts w:ascii="Consolas" w:hAnsi="Consolas" w:cs="Consolas"/>
                <w:sz w:val="16"/>
              </w:rPr>
              <w:t>δ(q2, 1) = (q3, X, L)</w:t>
            </w:r>
          </w:p>
          <w:p>
            <w:pPr>
              <w:spacing w:after="0" w:line="240" w:lineRule="auto"/>
            </w:pPr>
            <w:r>
              <w:rPr>
                <w:rFonts w:ascii="Consolas" w:hAnsi="Consolas" w:cs="Consolas"/>
                <w:sz w:val="16"/>
              </w:rPr>
              <w:t>δ(q2, ⊔) = (q4, ⊔, L)</w:t>
            </w:r>
          </w:p>
          <w:p>
            <w:pPr>
              <w:spacing w:after="0" w:line="240" w:lineRule="auto"/>
            </w:pPr>
            <w:r>
              <w:rPr>
                <w:rFonts w:ascii="Consolas" w:hAnsi="Consolas" w:cs="Consolas"/>
                <w:sz w:val="16"/>
              </w:rPr>
              <w:t>δ(q3, X,0,1) = (q3, same, L)</w:t>
            </w:r>
          </w:p>
          <w:p>
            <w:pPr>
              <w:spacing w:after="0" w:line="240" w:lineRule="auto"/>
            </w:pPr>
            <w:r>
              <w:rPr>
                <w:rFonts w:ascii="Consolas" w:hAnsi="Consolas" w:cs="Consolas"/>
                <w:sz w:val="16"/>
              </w:rPr>
              <w:t>δ(q3, ⊔) = (q0, ⊔, R)</w:t>
            </w:r>
          </w:p>
          <w:p>
            <w:pPr>
              <w:spacing w:after="0" w:line="240" w:lineRule="auto"/>
            </w:pPr>
            <w:r>
              <w:rPr>
                <w:rFonts w:ascii="Consolas" w:hAnsi="Consolas" w:cs="Consolas"/>
                <w:sz w:val="16"/>
              </w:rPr>
              <w:t>δ(q8, X) = (q8, X, R)</w:t>
            </w:r>
          </w:p>
          <w:p>
            <w:pPr>
              <w:spacing w:after="0" w:line="240" w:lineRule="auto"/>
            </w:pPr>
            <w:r>
              <w:rPr>
                <w:rFonts w:ascii="Consolas" w:hAnsi="Consolas" w:cs="Consolas"/>
                <w:sz w:val="16"/>
              </w:rPr>
              <w:t>δ(q8, ⊔) = (q9, ⊔, L)</w:t>
            </w:r>
          </w:p>
          <w:p>
            <w:pPr>
              <w:spacing w:after="0" w:line="240" w:lineRule="auto"/>
            </w:pPr>
            <w:r>
              <w:rPr>
                <w:rFonts w:ascii="Consolas" w:hAnsi="Consolas" w:cs="Consolas"/>
                <w:sz w:val="16"/>
              </w:rPr>
              <w:t>δ(q9, X) = (q9, ⊔, L)</w:t>
            </w:r>
          </w:p>
          <w:p>
            <w:pPr>
              <w:spacing w:after="0" w:line="240" w:lineRule="auto"/>
            </w:pPr>
            <w:r>
              <w:rPr>
                <w:rFonts w:ascii="Consolas" w:hAnsi="Consolas" w:cs="Consolas"/>
                <w:sz w:val="16"/>
              </w:rPr>
              <w:t>δ(q9, 0) = (q9b, ⊔, L)</w:t>
            </w:r>
          </w:p>
          <w:p>
            <w:pPr>
              <w:spacing w:after="0" w:line="240" w:lineRule="auto"/>
            </w:pPr>
            <w:r>
              <w:rPr>
                <w:rFonts w:ascii="Consolas" w:hAnsi="Consolas" w:cs="Consolas"/>
                <w:sz w:val="16"/>
              </w:rPr>
              <w:t>δ(q9b, X) = (q6, 1, L)</w:t>
            </w:r>
          </w:p>
          <w:p>
            <w:pPr>
              <w:spacing w:after="0" w:line="240" w:lineRule="auto"/>
            </w:pPr>
            <w:r>
              <w:rPr>
                <w:rFonts w:ascii="Consolas" w:hAnsi="Consolas" w:cs="Consolas"/>
                <w:sz w:val="16"/>
              </w:rPr>
              <w:t>δ(q4, X) = (q4, ⊔, L)</w:t>
            </w:r>
          </w:p>
          <w:p>
            <w:pPr>
              <w:spacing w:after="0" w:line="240" w:lineRule="auto"/>
            </w:pPr>
            <w:r>
              <w:rPr>
                <w:rFonts w:ascii="Consolas" w:hAnsi="Consolas" w:cs="Consolas"/>
                <w:sz w:val="16"/>
              </w:rPr>
              <w:t>δ(q4, 0) = (q4b, ⊔, L)</w:t>
            </w:r>
          </w:p>
          <w:p>
            <w:pPr>
              <w:spacing w:after="0" w:line="240" w:lineRule="auto"/>
            </w:pPr>
            <w:r>
              <w:rPr>
                <w:rFonts w:ascii="Consolas" w:hAnsi="Consolas" w:cs="Consolas"/>
                <w:sz w:val="16"/>
              </w:rPr>
              <w:t>δ(q4b, 1) = (q5, 1, L)</w:t>
            </w:r>
          </w:p>
          <w:p>
            <w:pPr>
              <w:spacing w:after="0" w:line="240" w:lineRule="auto"/>
            </w:pPr>
            <w:r>
              <w:rPr>
                <w:rFonts w:ascii="Consolas" w:hAnsi="Consolas" w:cs="Consolas"/>
                <w:sz w:val="16"/>
              </w:rPr>
              <w:t>δ(q4b, X) = (q6a, 1, L)</w:t>
            </w:r>
          </w:p>
          <w:p>
            <w:pPr>
              <w:spacing w:after="0" w:line="240" w:lineRule="auto"/>
            </w:pPr>
            <w:r>
              <w:rPr>
                <w:rFonts w:ascii="Consolas" w:hAnsi="Consolas" w:cs="Consolas"/>
                <w:sz w:val="16"/>
              </w:rPr>
              <w:t>δ(q5, 1) = (q5, 1, L)</w:t>
            </w:r>
          </w:p>
          <w:p>
            <w:pPr>
              <w:spacing w:after="0" w:line="240" w:lineRule="auto"/>
            </w:pPr>
            <w:r>
              <w:rPr>
                <w:rFonts w:ascii="Consolas" w:hAnsi="Consolas" w:cs="Consolas"/>
                <w:sz w:val="16"/>
              </w:rPr>
              <w:t>δ(q5, X) = (q6a, 1, L)</w:t>
            </w:r>
          </w:p>
          <w:p>
            <w:pPr>
              <w:spacing w:after="0" w:line="240" w:lineRule="auto"/>
            </w:pPr>
            <w:r>
              <w:rPr>
                <w:rFonts w:ascii="Consolas" w:hAnsi="Consolas" w:cs="Consolas"/>
                <w:sz w:val="16"/>
              </w:rPr>
              <w:t>δ(q6a, X) = (q6, 1, L)</w:t>
            </w:r>
          </w:p>
          <w:p>
            <w:pPr>
              <w:spacing w:after="0" w:line="240" w:lineRule="auto"/>
            </w:pPr>
            <w:r>
              <w:rPr>
                <w:rFonts w:ascii="Consolas" w:hAnsi="Consolas" w:cs="Consolas"/>
                <w:sz w:val="16"/>
              </w:rPr>
              <w:t>δ(q6, X) = (q6, ⊔, L)</w:t>
            </w:r>
          </w:p>
          <w:p>
            <w:pPr>
              <w:spacing w:after="0" w:line="240" w:lineRule="auto"/>
            </w:pPr>
            <w:r>
              <w:rPr>
                <w:rFonts w:ascii="Consolas" w:hAnsi="Consolas" w:cs="Consolas"/>
                <w:sz w:val="16"/>
              </w:rPr>
              <w:t>δ(q6, ⊔) = (qh, ⊔, R)</w:t>
            </w:r>
          </w:p>
          <w:p>
            <w:pPr>
              <w:spacing w:after="0" w:line="240" w:lineRule="auto"/>
            </w:pPr>
            <w:r>
              <w:rPr>
                <w:rFonts w:ascii="Consolas" w:hAnsi="Consolas" w:cs="Consolas"/>
                <w:sz w:val="16"/>
              </w:rPr>
              <w:t>start q0; accepting/halting ['qh']; ⊔ = blank; 'same' = write the symbol read</w:t>
            </w:r>
          </w:p>
        </w:tc>
      </w:tr>
    </w:tbl>
    <w:p>
      <w:pPr>
        <w:spacing w:before="0" w:after="60" w:line="120" w:lineRule="exact"/>
      </w:pPr>
    </w:p>
    <w:p>
      <w:r>
        <w:rPr>
          <w:b/>
        </w:rPr>
        <w:t>(c)</w:t>
      </w:r>
      <w:r>
        <w:t xml:space="preserve"> Principle (binary increment): go to the right end; flip trailing 1s to 0 moving left; the first 0 becomes 1 and the machine halts; if the # is reached (all 1s), replace # by 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adding 1 to a binary number written after #:</w:t>
            </w:r>
          </w:p>
          <w:p>
            <w:pPr>
              <w:spacing w:after="0" w:line="240" w:lineRule="auto"/>
            </w:pPr>
            <w:r>
              <w:rPr>
                <w:rFonts w:ascii="Consolas" w:hAnsi="Consolas" w:cs="Consolas"/>
                <w:sz w:val="16"/>
              </w:rPr>
              <w:t>δ(q0, #) = (q1, #, R)</w:t>
            </w:r>
          </w:p>
          <w:p>
            <w:pPr>
              <w:spacing w:after="0" w:line="240" w:lineRule="auto"/>
            </w:pPr>
            <w:r>
              <w:rPr>
                <w:rFonts w:ascii="Consolas" w:hAnsi="Consolas" w:cs="Consolas"/>
                <w:sz w:val="16"/>
              </w:rPr>
              <w:t>δ(q1, 0,1) = (q1, same, R)</w:t>
            </w:r>
          </w:p>
          <w:p>
            <w:pPr>
              <w:spacing w:after="0" w:line="240" w:lineRule="auto"/>
            </w:pPr>
            <w:r>
              <w:rPr>
                <w:rFonts w:ascii="Consolas" w:hAnsi="Consolas" w:cs="Consolas"/>
                <w:sz w:val="16"/>
              </w:rPr>
              <w:t>δ(q1, ⊔) = (q2, ⊔, L)</w:t>
            </w:r>
          </w:p>
          <w:p>
            <w:pPr>
              <w:spacing w:after="0" w:line="240" w:lineRule="auto"/>
            </w:pPr>
            <w:r>
              <w:rPr>
                <w:rFonts w:ascii="Consolas" w:hAnsi="Consolas" w:cs="Consolas"/>
                <w:sz w:val="16"/>
              </w:rPr>
              <w:t>δ(q2, 1) = (q2, 0, L)</w:t>
            </w:r>
          </w:p>
          <w:p>
            <w:pPr>
              <w:spacing w:after="0" w:line="240" w:lineRule="auto"/>
            </w:pPr>
            <w:r>
              <w:rPr>
                <w:rFonts w:ascii="Consolas" w:hAnsi="Consolas" w:cs="Consolas"/>
                <w:sz w:val="16"/>
              </w:rPr>
              <w:t>δ(q2, 0) = (qh, 1, R)</w:t>
            </w:r>
          </w:p>
          <w:p>
            <w:pPr>
              <w:spacing w:after="0" w:line="240" w:lineRule="auto"/>
            </w:pPr>
            <w:r>
              <w:rPr>
                <w:rFonts w:ascii="Consolas" w:hAnsi="Consolas" w:cs="Consolas"/>
                <w:sz w:val="16"/>
              </w:rPr>
              <w:t>δ(q2, #) = (qh, 1, R)</w:t>
            </w:r>
          </w:p>
          <w:p>
            <w:pPr>
              <w:spacing w:after="0" w:line="240" w:lineRule="auto"/>
            </w:pPr>
            <w:r>
              <w:rPr>
                <w:rFonts w:ascii="Consolas" w:hAnsi="Consolas" w:cs="Consolas"/>
                <w:sz w:val="16"/>
              </w:rPr>
              <w:t>start q0; accepting/halting ['qh']; ⊔ = blank; 'same' = write the symbol read</w:t>
            </w:r>
          </w:p>
        </w:tc>
      </w:tr>
    </w:tbl>
    <w:p>
      <w:pPr>
        <w:spacing w:before="0" w:after="60" w:line="120" w:lineRule="exact"/>
      </w:pPr>
    </w:p>
    <w:p>
      <w:r>
        <w:t>#101 → q0 on #, q1 skips 101, blank → q2 on 1 → 0 (left), 0 → 1: #110 ✓; #111 → #000 and then # → 1: 1000 ✓ (checked on all N up to length 6).</w:t>
      </w:r>
    </w:p>
    <w:p>
      <w:r>
        <w:rPr>
          <w:b/>
        </w:rPr>
        <w:t>(d)</w:t>
      </w:r>
      <w:r>
        <w:t xml:space="preserve"> Pass 1 (left to right): flip a parity state between 'even' and 'odd' while skipping symbols. At the blank, move left and overwrite every symbol with 0 (even) or 1 (odd) until # is reached; halt. The parity is stored in the state (storage in the finite control).</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TM for #w → #0^n (n even) / #1^n (n odd):</w:t>
            </w:r>
          </w:p>
          <w:p>
            <w:pPr>
              <w:spacing w:after="0" w:line="240" w:lineRule="auto"/>
            </w:pPr>
            <w:r>
              <w:rPr>
                <w:rFonts w:ascii="Consolas" w:hAnsi="Consolas" w:cs="Consolas"/>
                <w:sz w:val="16"/>
              </w:rPr>
              <w:t>δ(q0, #) = (pe, #, R)</w:t>
            </w:r>
          </w:p>
          <w:p>
            <w:pPr>
              <w:spacing w:after="0" w:line="240" w:lineRule="auto"/>
            </w:pPr>
            <w:r>
              <w:rPr>
                <w:rFonts w:ascii="Consolas" w:hAnsi="Consolas" w:cs="Consolas"/>
                <w:sz w:val="16"/>
              </w:rPr>
              <w:t>δ(pe, 0,1) = (po, same, R)</w:t>
            </w:r>
          </w:p>
          <w:p>
            <w:pPr>
              <w:spacing w:after="0" w:line="240" w:lineRule="auto"/>
            </w:pPr>
            <w:r>
              <w:rPr>
                <w:rFonts w:ascii="Consolas" w:hAnsi="Consolas" w:cs="Consolas"/>
                <w:sz w:val="16"/>
              </w:rPr>
              <w:t>δ(po, 0,1) = (pe, same, R)</w:t>
            </w:r>
          </w:p>
          <w:p>
            <w:pPr>
              <w:spacing w:after="0" w:line="240" w:lineRule="auto"/>
            </w:pPr>
            <w:r>
              <w:rPr>
                <w:rFonts w:ascii="Consolas" w:hAnsi="Consolas" w:cs="Consolas"/>
                <w:sz w:val="16"/>
              </w:rPr>
              <w:t>δ(pe, ⊔) = (we, ⊔, L)</w:t>
            </w:r>
          </w:p>
          <w:p>
            <w:pPr>
              <w:spacing w:after="0" w:line="240" w:lineRule="auto"/>
            </w:pPr>
            <w:r>
              <w:rPr>
                <w:rFonts w:ascii="Consolas" w:hAnsi="Consolas" w:cs="Consolas"/>
                <w:sz w:val="16"/>
              </w:rPr>
              <w:t>δ(po, ⊔) = (wo, ⊔, L)</w:t>
            </w:r>
          </w:p>
          <w:p>
            <w:pPr>
              <w:spacing w:after="0" w:line="240" w:lineRule="auto"/>
            </w:pPr>
            <w:r>
              <w:rPr>
                <w:rFonts w:ascii="Consolas" w:hAnsi="Consolas" w:cs="Consolas"/>
                <w:sz w:val="16"/>
              </w:rPr>
              <w:t>δ(we, 0,1) = (we, 0, L)</w:t>
            </w:r>
          </w:p>
          <w:p>
            <w:pPr>
              <w:spacing w:after="0" w:line="240" w:lineRule="auto"/>
            </w:pPr>
            <w:r>
              <w:rPr>
                <w:rFonts w:ascii="Consolas" w:hAnsi="Consolas" w:cs="Consolas"/>
                <w:sz w:val="16"/>
              </w:rPr>
              <w:t>δ(we, #) = (qh, #, R)</w:t>
            </w:r>
          </w:p>
          <w:p>
            <w:pPr>
              <w:spacing w:after="0" w:line="240" w:lineRule="auto"/>
            </w:pPr>
            <w:r>
              <w:rPr>
                <w:rFonts w:ascii="Consolas" w:hAnsi="Consolas" w:cs="Consolas"/>
                <w:sz w:val="16"/>
              </w:rPr>
              <w:t>δ(wo, 0,1) = (wo, 1, L)</w:t>
            </w:r>
          </w:p>
          <w:p>
            <w:pPr>
              <w:spacing w:after="0" w:line="240" w:lineRule="auto"/>
            </w:pPr>
            <w:r>
              <w:rPr>
                <w:rFonts w:ascii="Consolas" w:hAnsi="Consolas" w:cs="Consolas"/>
                <w:sz w:val="16"/>
              </w:rPr>
              <w:t>δ(wo, #) = (qh, #, R)</w:t>
            </w:r>
          </w:p>
          <w:p>
            <w:pPr>
              <w:spacing w:after="0" w:line="240" w:lineRule="auto"/>
            </w:pPr>
            <w:r>
              <w:rPr>
                <w:rFonts w:ascii="Consolas" w:hAnsi="Consolas" w:cs="Consolas"/>
                <w:sz w:val="16"/>
              </w:rPr>
              <w:t>start q0; accepting/halting ['qh']; ⊔ = blank; 'same' = write the symbol read</w:t>
            </w:r>
          </w:p>
        </w:tc>
      </w:tr>
    </w:tbl>
    <w:p>
      <w:pPr>
        <w:spacing w:before="0" w:after="60" w:line="120" w:lineRule="exact"/>
      </w:pPr>
    </w:p>
    <w:p>
      <w:r>
        <w:rPr>
          <w:b/>
        </w:rPr>
        <w:t>(e)</w:t>
      </w:r>
      <w:r>
        <w:t xml:space="preserve"> 4 ∸ 2 = 2: tape ends 00; 2 ∸ 4 = 0: tape ends blank (exit 2: all remaining 1s and 0s are blanked). Both runs were checked by simulation (all m, n up to 7).</w:t>
      </w:r>
    </w:p>
    <w:p>
      <w:pPr>
        <w:pStyle w:val="Heading1"/>
        <w:pageBreakBefore/>
        <w:pBdr>
          <w:bottom w:val="single" w:sz="12" w:space="4" w:color="1F3864"/>
        </w:pBdr>
      </w:pPr>
      <w:r>
        <w:t>Quick Notes — TM Basics</w:t>
      </w:r>
    </w:p>
    <w:p>
      <w:pPr>
        <w:spacing w:after="120"/>
      </w:pPr>
      <w:r>
        <w:rPr>
          <w:i/>
          <w:color w:val="595959"/>
          <w:sz w:val="19"/>
        </w:rPr>
        <w:t>Revision points for Lessons 11–13.</w:t>
      </w:r>
    </w:p>
    <w:p>
      <w:pPr>
        <w:pStyle w:val="Heading2"/>
      </w:pPr>
      <w:r>
        <w:t>L11 · Definition</w:t>
      </w:r>
    </w:p>
    <w:p>
      <w:pPr>
        <w:pStyle w:val="ListBullet"/>
      </w:pPr>
      <w:r>
        <w:t>M = (Q, Σ, Γ, δ, q0, B, F); δ(q, X) = (p, Y, D), D ∈ {L, R}; head must move; B ∈ Γ − Σ.</w:t>
      </w:r>
    </w:p>
    <w:p>
      <w:pPr>
        <w:pStyle w:val="ListBullet"/>
      </w:pPr>
      <w:r>
        <w:t>ID: X1…Xi−1 q Xi…Xn; boundary cases: left of X1, blank written at an end disappears.</w:t>
      </w:r>
    </w:p>
    <w:p>
      <w:pPr>
        <w:pStyle w:val="ListBullet"/>
      </w:pPr>
      <w:r>
        <w:t>L(M): reach an accepting state; halt = no move; RE = TM-accepted languages. Γ ≠ Σ; blank may be written.</w:t>
      </w:r>
    </w:p>
    <w:p>
      <w:pPr>
        <w:pStyle w:val="Heading2"/>
      </w:pPr>
      <w:r>
        <w:t>L12 · Deciders</w:t>
      </w:r>
    </w:p>
    <w:p>
      <w:pPr>
        <w:pStyle w:val="ListBullet"/>
      </w:pPr>
      <w:r>
        <w:t>Marking: X/Y/Z for matched symbols; one round per group; accept when only marks remain.</w:t>
      </w:r>
    </w:p>
    <w:p>
      <w:pPr>
        <w:pStyle w:val="ListBullet"/>
      </w:pPr>
      <w:r>
        <w:t>0^n1^n: 5 states q0–q4 (q0: 0→X; q1 over 0,Y; 1→Y; q2 back; q3 check Y∗⊔).</w:t>
      </w:r>
    </w:p>
    <w:p>
      <w:pPr>
        <w:pStyle w:val="ListBullet"/>
      </w:pPr>
      <w:r>
        <w:t>a^nb^nc^n: X, Y, Z; w−w: remember a/b in the state; equal counts: X + opposite Y; 2^n: cross out every 2nd a.</w:t>
      </w:r>
    </w:p>
    <w:p>
      <w:pPr>
        <w:pStyle w:val="Heading2"/>
      </w:pPr>
      <w:r>
        <w:t>L13 · Functions</w:t>
      </w:r>
    </w:p>
    <w:p>
      <w:pPr>
        <w:pStyle w:val="ListBullet"/>
      </w:pPr>
      <w:r>
        <w:t>Monus 0^m10^n: erase leftmost 0, find 1, turn first 0 after it into 1, return; exits: blank (m ≥ n) or no 0 left (result 0).</w:t>
      </w:r>
    </w:p>
    <w:p>
      <w:pPr>
        <w:pStyle w:val="ListBullet"/>
      </w:pPr>
      <w:r>
        <w:t>Increment: right end, 1→0 leftwards, first 0 (or #) → 1. Parity: state flips, rewrite symbols with the parity digit.</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960000" cy="2531392"/>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960000" cy="2531392"/>
                    </a:xfrm>
                    <a:prstGeom prst="rect"/>
                  </pic:spPr>
                </pic:pic>
              </a:graphicData>
            </a:graphic>
          </wp:inline>
        </w:drawing>
      </w:r>
    </w:p>
    <w:p>
      <w:pPr>
        <w:spacing w:after="200"/>
        <w:jc w:val="center"/>
      </w:pPr>
      <w:r>
        <w:rPr>
          <w:i/>
          <w:color w:val="595959"/>
          <w:sz w:val="18"/>
        </w:rPr>
        <w:t>0^n1^n TM diagram (sl. 105)</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Turing Machines — Definition and Design  ·  Atif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