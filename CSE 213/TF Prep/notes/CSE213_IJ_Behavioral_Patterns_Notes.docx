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213 — Software Engineering</w:t>
      </w:r>
    </w:p>
    <w:p>
      <w:pPr>
        <w:spacing w:after="40"/>
      </w:pPr>
      <w:r>
        <w:rPr>
          <w:b/>
          <w:color w:val="1F4E79"/>
          <w:sz w:val="26"/>
        </w:rPr>
        <w:t>Behavioral Design Patterns — Strategy, Template Method, Observer, Mediator, Command, State</w:t>
      </w:r>
    </w:p>
    <w:p>
      <w:pPr>
        <w:spacing w:after="80"/>
        <w:pBdr>
          <w:bottom w:val="single" w:sz="12" w:space="6" w:color="1F3864"/>
        </w:pBdr>
      </w:pPr>
      <w:r>
        <w:rPr>
          <w:i/>
          <w:color w:val="595959"/>
          <w:sz w:val="21"/>
        </w:rPr>
        <w:t>Lesson notes · Exam approach · TF practice with solutions · Quick notes (IJ Mam's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behavioral-pattern questions by year</w:t>
      </w:r>
    </w:p>
    <w:p>
      <w:pPr>
        <w:spacing w:after="20"/>
        <w:ind w:left="113"/>
      </w:pPr>
      <w:r>
        <w:rPr>
          <w:b/>
          <w:color w:val="1F3864"/>
          <w:sz w:val="21"/>
        </w:rPr>
        <w:t>Lesson 5 — Strategy</w:t>
      </w:r>
      <w:r>
        <w:rPr>
          <w:color w:val="595959"/>
          <w:sz w:val="19"/>
        </w:rPr>
        <w:t xml:space="preserve">  —  pp. 4–48; SimUDuck, robots, sorting, talk-time, grading</w:t>
      </w:r>
    </w:p>
    <w:p>
      <w:pPr>
        <w:spacing w:after="20"/>
        <w:ind w:left="113"/>
      </w:pPr>
      <w:r>
        <w:rPr>
          <w:b/>
          <w:color w:val="1F3864"/>
          <w:sz w:val="21"/>
        </w:rPr>
        <w:t>Lesson 6 — Template Method</w:t>
      </w:r>
      <w:r>
        <w:rPr>
          <w:color w:val="595959"/>
          <w:sz w:val="19"/>
        </w:rPr>
        <w:t xml:space="preserve">  —  pp. 49–81; caffeine beverages, data miner, Template + Strategy</w:t>
      </w:r>
    </w:p>
    <w:p>
      <w:pPr>
        <w:spacing w:after="20"/>
        <w:ind w:left="113"/>
      </w:pPr>
      <w:r>
        <w:rPr>
          <w:b/>
          <w:color w:val="1F3864"/>
          <w:sz w:val="21"/>
        </w:rPr>
        <w:t>Lesson 7 — Observer</w:t>
      </w:r>
      <w:r>
        <w:rPr>
          <w:color w:val="595959"/>
          <w:sz w:val="19"/>
        </w:rPr>
        <w:t xml:space="preserve">  —  pp. 82–128; Weather-O-Rama, stock grabber, blogs, dashboards</w:t>
      </w:r>
    </w:p>
    <w:p>
      <w:pPr>
        <w:spacing w:after="20"/>
        <w:ind w:left="113"/>
      </w:pPr>
      <w:r>
        <w:rPr>
          <w:b/>
          <w:color w:val="1F3864"/>
          <w:sz w:val="21"/>
        </w:rPr>
        <w:t>Lesson 8 — Mediator</w:t>
      </w:r>
      <w:r>
        <w:rPr>
          <w:color w:val="595959"/>
          <w:sz w:val="19"/>
        </w:rPr>
        <w:t xml:space="preserve">  —  pp. 129–167; dialog, ATC tower, sort broker</w:t>
      </w:r>
    </w:p>
    <w:p>
      <w:pPr>
        <w:spacing w:after="20"/>
        <w:ind w:left="113"/>
      </w:pPr>
      <w:r>
        <w:rPr>
          <w:b/>
          <w:color w:val="1F3864"/>
          <w:sz w:val="21"/>
        </w:rPr>
        <w:t>Lesson 9 — Command</w:t>
      </w:r>
      <w:r>
        <w:rPr>
          <w:color w:val="595959"/>
          <w:sz w:val="19"/>
        </w:rPr>
        <w:t xml:space="preserve">  —  pp. 168–202; editor commands, undo, queueing, smart-home hub</w:t>
      </w:r>
    </w:p>
    <w:p>
      <w:pPr>
        <w:spacing w:after="20"/>
        <w:ind w:left="113"/>
      </w:pPr>
      <w:r>
        <w:rPr>
          <w:b/>
          <w:color w:val="1F3864"/>
          <w:sz w:val="21"/>
        </w:rPr>
        <w:t>Lesson 10 — State (and State vs Strategy)</w:t>
      </w:r>
      <w:r>
        <w:rPr>
          <w:color w:val="595959"/>
          <w:sz w:val="19"/>
        </w:rPr>
        <w:t xml:space="preserve">  —  pp. 203–260; gumball machine, document</w:t>
      </w:r>
    </w:p>
    <w:p>
      <w:pPr>
        <w:spacing w:after="20"/>
        <w:ind w:left="113"/>
      </w:pPr>
      <w:r>
        <w:rPr>
          <w:b/>
          <w:color w:val="1F3864"/>
          <w:sz w:val="21"/>
        </w:rPr>
        <w:t>Lesson 11 — Identifying the Pattern; Chain of Responsibility and Interpreter</w:t>
      </w:r>
      <w:r>
        <w:rPr>
          <w:color w:val="595959"/>
          <w:sz w:val="19"/>
        </w:rPr>
        <w:t xml:space="preserve">  —  mixed TF questions</w:t>
      </w:r>
    </w:p>
    <w:p>
      <w:pPr>
        <w:spacing w:after="20"/>
        <w:ind w:left="113"/>
      </w:pPr>
      <w:r>
        <w:rPr>
          <w:b/>
          <w:color w:val="1F3864"/>
          <w:sz w:val="21"/>
        </w:rPr>
        <w:t>Quick Notes — Behavioral Patterns</w:t>
      </w:r>
      <w:r>
        <w:rPr>
          <w:color w:val="595959"/>
          <w:sz w:val="19"/>
        </w:rPr>
        <w:t xml:space="preserve">  —  revision + key structures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 numbers of the deck named under each lesson title. TF page numbers refer to 'CSE 213 All Past Papers.pdf' (70 pages); the newest paper (22 batch, labelled 2024-25 here) is a separate file, cited as '22 batch p.N'. Old course code: CSE 307. Page numbers refer to '2 - BehavioralDesignPattern.pdf' (261 pages, with animation build-ups). Chain of Responsibility and Interpreter are not in the slides; Lesson 11 gives the textbook version because 2023-24 Q2(b) and 2012-13 Q1(c) asked them. All Java compiled with javac (sources in _build/java/I2).</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814"/>
        <w:gridCol w:w="7938"/>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 (paper)</w:t>
            </w:r>
          </w:p>
        </w:tc>
        <w:tc>
          <w:tcPr>
            <w:tcW w:type="dxa" w:w="793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Questions in this note file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2024-25 (CSE 213)</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Q5(b) Smart Home Hub: (i) Mediator vs direct links (ii) record/queue/replay actions — pattern (10) [L9] · Q8(a) Redesign DataParser with Template Method + Strategy (Java) (15) [L6] · Q8(b) Breaking-news displays update automatically — pattern (10) [L7] · Q8(c) State vs Strategy pattern (10) [L10]</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2023-24 (CSE 213)</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Q2(a) StockMarket / StockGrabber: UML with pattern + code for StockGrabber and StockObserver (22) [L7] · Q2(b) HelpHandler / Widget / Button / Dialog / Application: UML using the pattern (help requests) (8) [L11]</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2022-23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Air-traffic control tower — class diagram + code (15) [L8] · Q4(a) BUET alumni blog notifies subscribers — class diagram + code (15) [L7]</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2021-22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Q4(a) Identify patterns: (i) NuetFlix genre recommendations (ii) jit kommit/pussh/stashh (iii) BanglaPhone switch implementations (iv) R2-D2 anonymous reviews (20) [L11]</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2020-21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Talk-time schemes added often: decouple UI programmers from scheme classes (10) [L5] · Q2(b) Strategy pattern for selection / insertion / quick sort (10) [L5] · Q2(c) Student IDs + marks → grades and merit list of top grade, using a pattern + code (15) [L5] · Q3(b) Dashboard of max/avg temperature updated at end of day (10) [L7]</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2019-20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Q1(b) Central broker forwards sorting requests to three servers, with a queue — Mediator (20) [L8]</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2018-19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Q2(a) Robots with Aggressive/Defensive/Normal behaviour changed at run time — class diagram + code (20) [L5]</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Q8(b) Blog notifies registered users of new articles — class diagram + code (17) [L7]</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2012-13 (CSE 307)</w:t>
            </w:r>
          </w:p>
        </w:tc>
        <w:tc>
          <w:tcPr>
            <w:tcW w:type="dxa" w:w="793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Q1(c) Evaluate 'A op1 B op2 C': choose a pattern and draw the class diagram (14) [L11]</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2010-11 (CSE 307)</w:t>
            </w:r>
          </w:p>
        </w:tc>
        <w:tc>
          <w:tcPr>
            <w:tcW w:type="dxa" w:w="793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Q4(c) Facebook group: join/leave, receive wall updates — pattern, class diagram, code (12) [L7]</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The biggest topic of IJ Mam's part. Observer is asked in 2024-25, 2023-24 (22 marks), 2022-23, 2020-21, 2017-18 and 2010-11; Strategy in 2020-21 (three parts) and 2018-19; Mediator in 2022-23 and 2019-20; Command + Mediator and Template + Strategy and State vs Strategy in 2024-25. Learn the six structures, then the comparison tables (Strategy vs Template, Mediator vs Observer, Command vs Mediator, State vs Strategy) — they are asked directly.</w:t>
            </w:r>
          </w:p>
        </w:tc>
      </w:tr>
    </w:tbl>
    <w:p>
      <w:pPr>
        <w:spacing w:before="0" w:after="60" w:line="120" w:lineRule="exact"/>
      </w:pPr>
    </w:p>
    <w:p>
      <w:pPr>
        <w:pStyle w:val="Heading1"/>
        <w:pageBreakBefore/>
        <w:pBdr>
          <w:bottom w:val="single" w:sz="12" w:space="4" w:color="1F3864"/>
        </w:pBdr>
      </w:pPr>
      <w:r>
        <w:t>Lesson 5 — Strategy</w:t>
      </w:r>
    </w:p>
    <w:p>
      <w:pPr>
        <w:spacing w:after="120"/>
      </w:pPr>
      <w:r>
        <w:rPr>
          <w:i/>
          <w:color w:val="8C8C8C"/>
          <w:sz w:val="18"/>
        </w:rPr>
        <w:t>Pages 4–48 (2 - BehavioralDesignPattern)</w:t>
      </w:r>
    </w:p>
    <w:p>
      <w:r>
        <w:t>Behavioral patterns deal with how objects behave and interact: communication, flow of responsibility and how tasks are carried out between objects (pp. 2–3).</w:t>
      </w:r>
    </w:p>
    <w:p>
      <w:pPr>
        <w:pStyle w:val="Heading2"/>
      </w:pPr>
      <w:r>
        <w:t>1. SimUDuck (pp. 4–39)</w:t>
      </w:r>
    </w:p>
    <w:p>
      <w:pPr>
        <w:pStyle w:val="ListBullet"/>
      </w:pPr>
      <w:r>
        <w:t>Duck superclass with quack(), swim(), display(), and later fly() → RubberDuck inherits fly() and flies (p. 8).</w:t>
      </w:r>
    </w:p>
    <w:p>
      <w:pPr>
        <w:pStyle w:val="ListBullet"/>
      </w:pPr>
      <w:r>
        <w:t>Override fly() to do nothing in RubberDuck, DecoyDuck … → every new duck must be checked (pp. 9–12).</w:t>
      </w:r>
    </w:p>
    <w:p>
      <w:pPr>
        <w:pStyle w:val="ListBullet"/>
      </w:pPr>
      <w:r>
        <w:t>Flyable / Quackable interfaces → duplicated fly code in every class; a change touches all (pp. 13–18).</w:t>
      </w:r>
    </w:p>
    <w:p>
      <w:pPr>
        <w:pStyle w:val="ListBullet"/>
      </w:pPr>
      <w:r>
        <w:t>Principle (p. 19): identify the aspects that vary and separate them from what stays the same.</w:t>
      </w:r>
    </w:p>
    <w:p>
      <w:pPr>
        <w:pStyle w:val="ListBullet"/>
      </w:pPr>
      <w:r>
        <w:t xml:space="preserve">Duck </w:t>
      </w:r>
      <w:r>
        <w:rPr>
          <w:b/>
        </w:rPr>
        <w:t>has</w:t>
      </w:r>
      <w:r>
        <w:t xml:space="preserve"> FlyBehavior and QuackBehavior (FlyWithWings, FlyNoWay; Quack, Squeak, MuteQuack); performFly() delegates; setFlyBehavior() changes it at run time — ModelDuck gets FlyRocketPowered (pp. 20–39).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Strategy</w:t>
            </w:r>
            <w:r>
              <w:t xml:space="preserve"> — Define a family of algorithms, encapsulate each one, and make them interchangeable. Strategy lets the algorithm vary independently from the clients that use it (p. 45).</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Client --creates strategy--&gt; Context - strategy: Strategy ---------&gt; «interface» Strategy + execute(data)</w:t>
            </w:r>
          </w:p>
          <w:p>
            <w:pPr>
              <w:spacing w:after="0" w:line="240" w:lineRule="auto"/>
            </w:pPr>
            <w:r>
              <w:rPr>
                <w:rFonts w:ascii="Consolas" w:hAnsi="Consolas" w:cs="Consolas"/>
                <w:sz w:val="17"/>
              </w:rPr>
              <w:t xml:space="preserve">                              + setStrategy(s)                          ^            ^</w:t>
            </w:r>
          </w:p>
          <w:p>
            <w:pPr>
              <w:spacing w:after="0" w:line="240" w:lineRule="auto"/>
            </w:pPr>
            <w:r>
              <w:rPr>
                <w:rFonts w:ascii="Consolas" w:hAnsi="Consolas" w:cs="Consolas"/>
                <w:sz w:val="17"/>
              </w:rPr>
              <w:t xml:space="preserve">                              + doSomething() { strategy.execute(data); }  ConcreteStrategyA  ConcreteStrategyB</w:t>
            </w:r>
          </w:p>
        </w:tc>
      </w:tr>
    </w:tbl>
    <w:p>
      <w:pPr>
        <w:spacing w:before="0" w:after="60" w:line="120" w:lineRule="exact"/>
      </w:pPr>
    </w:p>
    <w:p>
      <w:r>
        <w:t>Navigator example (pp. 42–44): routeStrategy = Road / PublicTransport / Walking, each buildRoute(A, B). Payment (p. 47): Credit card vs PayPal.</w:t>
      </w:r>
    </w:p>
    <w:tbl>
      <w:tblPr>
        <w:tblW w:type="dxa" w:w="9752"/>
        <w:jc w:val="left"/>
        <w:tblLook w:firstColumn="1" w:firstRow="1" w:lastColumn="0" w:lastRow="0" w:noHBand="0" w:noVBand="1" w:val="04A0"/>
        <w:tblLayout w:type="fixed"/>
      </w:tblPr>
      <w:tblGrid>
        <w:gridCol w:w="4876"/>
        <w:gridCol w:w="4876"/>
      </w:tblGrid>
      <w:tr>
        <w:trPr>
          <w:tblHeader/>
        </w:trPr>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Use Strategy when</w:t>
            </w:r>
          </w:p>
        </w:tc>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Not when</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several variants of one algorithm/behaviour; choose or switch at run time</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the variants are steps of one fixed skeleton → Template Method</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 class has a big conditional choosing the behaviour</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behaviour depends on the object's own state and changes itself → State</w:t>
            </w:r>
          </w:p>
        </w:tc>
      </w:tr>
    </w:tbl>
    <w:p>
      <w:pPr>
        <w:spacing w:before="0" w:after="80" w:line="120" w:lineRule="exact"/>
      </w:pPr>
    </w:p>
    <w:p>
      <w:pPr>
        <w:pStyle w:val="Heading2"/>
      </w:pPr>
      <w:r>
        <w:rPr>
          <w:color w:val="5B2C83"/>
        </w:rPr>
        <w:t>Practice — Lesson 5</w:t>
      </w:r>
    </w:p>
    <w:p>
      <w:pPr>
        <w:spacing w:after="120"/>
      </w:pPr>
      <w:r>
        <w:rPr>
          <w:i/>
          <w:color w:val="8C8C8C"/>
          <w:sz w:val="18"/>
        </w:rPr>
        <w:t>(a) Actual — 2018-19 Q2(a). (b) Actual — 2020-21 Q2(b). (c) Actual — 2020-21 Q2(a). (d) Actual — 2020-21 Q2(c).</w:t>
      </w:r>
    </w:p>
    <w:p>
      <w:pPr>
        <w:spacing w:after="80"/>
      </w:pPr>
      <w:r>
        <w:rPr>
          <w:b/>
        </w:rPr>
        <w:t xml:space="preserve">(a) </w:t>
      </w:r>
      <w:r>
        <w:t>Robots: interface IBehaviour, AggressiveBehaviour, DefensiveBehaviour, NormalBehaviour; Robot passes sensor data (position, close obstacles) to its behaviour; Big Robot is aggressive, George v.2.1 defensive, R2 normal; later the behaviours change. Class diagram + code. (20)</w:t>
      </w:r>
    </w:p>
    <w:p>
      <w:pPr>
        <w:spacing w:after="80"/>
      </w:pPr>
      <w:r>
        <w:rPr>
          <w:b/>
        </w:rPr>
        <w:t xml:space="preserve">(b) </w:t>
      </w:r>
      <w:r>
        <w:t>Three sorting routines (selection, insertion, quicksort): demonstrate Strategy. (10)</w:t>
      </w:r>
    </w:p>
    <w:p>
      <w:pPr>
        <w:spacing w:after="80"/>
      </w:pPr>
      <w:r>
        <w:rPr>
          <w:b/>
        </w:rPr>
        <w:t xml:space="preserve">(c) </w:t>
      </w:r>
      <w:r>
        <w:t>A web system shows mobile talk-time schemes and their cost; new schemes are added often. Decouple the UI programmers from the scheme classes. (10)</w:t>
      </w:r>
    </w:p>
    <w:p>
      <w:pPr>
        <w:spacing w:after="80"/>
      </w:pPr>
      <w:r>
        <w:rPr>
          <w:b/>
        </w:rPr>
        <w:t xml:space="preserve">(d) </w:t>
      </w:r>
      <w:r>
        <w:t>Student IDs with marks: find grades and prepare the merit list of the students with the highest grade, using a pattern; any grading scheme. (15)</w:t>
      </w:r>
    </w:p>
    <w:p>
      <w:pPr>
        <w:pStyle w:val="Heading3"/>
      </w:pPr>
      <w:r>
        <w:rPr>
          <w:color w:val="2E7D32"/>
        </w:rPr>
        <w:t>✔ Solution</w:t>
      </w:r>
    </w:p>
    <w:p>
      <w:r>
        <w:rPr>
          <w:b/>
        </w:rPr>
        <w:t>(a)</w:t>
      </w:r>
      <w:r>
        <w:t xml:space="preserve"> Strategy: Robot = context, Behaviour = strategy interface, three concrete behaviours; setBehaviour() switches at run time.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Robot - name, position, behaviour: Behaviour --------&gt; «interface» Behaviour + moveCommand(name, pos, obstacle): int</w:t>
            </w:r>
          </w:p>
          <w:p>
            <w:pPr>
              <w:spacing w:after="0" w:line="240" w:lineRule="auto"/>
            </w:pPr>
            <w:r>
              <w:rPr>
                <w:rFonts w:ascii="Consolas" w:hAnsi="Consolas" w:cs="Consolas"/>
                <w:sz w:val="17"/>
              </w:rPr>
              <w:t xml:space="preserve">  + setBehaviour(b)  + move(obstacleClose)                   ^ AggressiveBehaviour ^ DefensiveBehaviour ^ NormalBehaviour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2018-19 Q2(a) — Strategy: robot behaviours changed at run time</w:t>
            </w:r>
          </w:p>
          <w:p>
            <w:pPr>
              <w:spacing w:after="0" w:line="240" w:lineRule="auto"/>
            </w:pPr>
            <w:r>
              <w:rPr>
                <w:rFonts w:ascii="Consolas" w:hAnsi="Consolas" w:cs="Consolas"/>
                <w:sz w:val="17"/>
              </w:rPr>
              <w:t>interface Behaviour { int moveCommand(String robot, int position, boolean obstacleClose); }</w:t>
            </w:r>
          </w:p>
          <w:p>
            <w:pPr>
              <w:spacing w:after="0" w:line="240" w:lineRule="auto"/>
            </w:pPr>
            <w:r>
              <w:rPr>
                <w:rFonts w:ascii="Consolas" w:hAnsi="Consolas" w:cs="Consolas"/>
                <w:sz w:val="17"/>
              </w:rPr>
              <w:t>class AggressiveBehaviour implements Behaviour {</w:t>
            </w:r>
          </w:p>
          <w:p>
            <w:pPr>
              <w:spacing w:after="0" w:line="240" w:lineRule="auto"/>
            </w:pPr>
            <w:r>
              <w:rPr>
                <w:rFonts w:ascii="Consolas" w:hAnsi="Consolas" w:cs="Consolas"/>
                <w:sz w:val="17"/>
              </w:rPr>
              <w:t xml:space="preserve">    public int moveCommand(String r, int pos, boolean obs) {</w:t>
            </w:r>
          </w:p>
          <w:p>
            <w:pPr>
              <w:spacing w:after="0" w:line="240" w:lineRule="auto"/>
            </w:pPr>
            <w:r>
              <w:rPr>
                <w:rFonts w:ascii="Consolas" w:hAnsi="Consolas" w:cs="Consolas"/>
                <w:sz w:val="17"/>
              </w:rPr>
              <w:t xml:space="preserve">        System.out.println(r + ": aggressive - attack the robot found"); return obs ? 1 : 0;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DefensiveBehaviour implements Behaviour {</w:t>
            </w:r>
          </w:p>
          <w:p>
            <w:pPr>
              <w:spacing w:after="0" w:line="240" w:lineRule="auto"/>
            </w:pPr>
            <w:r>
              <w:rPr>
                <w:rFonts w:ascii="Consolas" w:hAnsi="Consolas" w:cs="Consolas"/>
                <w:sz w:val="17"/>
              </w:rPr>
              <w:t xml:space="preserve">    public int moveCommand(String r, int pos, boolean obs) {</w:t>
            </w:r>
          </w:p>
          <w:p>
            <w:pPr>
              <w:spacing w:after="0" w:line="240" w:lineRule="auto"/>
            </w:pPr>
            <w:r>
              <w:rPr>
                <w:rFonts w:ascii="Consolas" w:hAnsi="Consolas" w:cs="Consolas"/>
                <w:sz w:val="17"/>
              </w:rPr>
              <w:t xml:space="preserve">        System.out.println(r + ": defensive - run away in the opposite direction"); return obs ? -1 : 0;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NormalBehaviour implements Behaviour {</w:t>
            </w:r>
          </w:p>
          <w:p>
            <w:pPr>
              <w:spacing w:after="0" w:line="240" w:lineRule="auto"/>
            </w:pPr>
            <w:r>
              <w:rPr>
                <w:rFonts w:ascii="Consolas" w:hAnsi="Consolas" w:cs="Consolas"/>
                <w:sz w:val="17"/>
              </w:rPr>
              <w:t xml:space="preserve">    public int moveCommand(String r, int pos, boolean obs) {</w:t>
            </w:r>
          </w:p>
          <w:p>
            <w:pPr>
              <w:spacing w:after="0" w:line="240" w:lineRule="auto"/>
            </w:pPr>
            <w:r>
              <w:rPr>
                <w:rFonts w:ascii="Consolas" w:hAnsi="Consolas" w:cs="Consolas"/>
                <w:sz w:val="17"/>
              </w:rPr>
              <w:t xml:space="preserve">        System.out.println(r + ": normal - ignore other robots"); return 0;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Robot {                                         // context</w:t>
            </w:r>
          </w:p>
          <w:p>
            <w:pPr>
              <w:spacing w:after="0" w:line="240" w:lineRule="auto"/>
            </w:pPr>
            <w:r>
              <w:rPr>
                <w:rFonts w:ascii="Consolas" w:hAnsi="Consolas" w:cs="Consolas"/>
                <w:sz w:val="17"/>
              </w:rPr>
              <w:t xml:space="preserve">    private final String name; private Behaviour behaviour; private int position;</w:t>
            </w:r>
          </w:p>
          <w:p>
            <w:pPr>
              <w:spacing w:after="0" w:line="240" w:lineRule="auto"/>
            </w:pPr>
            <w:r>
              <w:rPr>
                <w:rFonts w:ascii="Consolas" w:hAnsi="Consolas" w:cs="Consolas"/>
                <w:sz w:val="17"/>
              </w:rPr>
              <w:t xml:space="preserve">    Robot(String name) { this.name = name; }</w:t>
            </w:r>
          </w:p>
          <w:p>
            <w:pPr>
              <w:spacing w:after="0" w:line="240" w:lineRule="auto"/>
            </w:pPr>
            <w:r>
              <w:rPr>
                <w:rFonts w:ascii="Consolas" w:hAnsi="Consolas" w:cs="Consolas"/>
                <w:sz w:val="17"/>
              </w:rPr>
              <w:t xml:space="preserve">    void setBehaviour(Behaviour b) { behaviour = b; }</w:t>
            </w:r>
          </w:p>
          <w:p>
            <w:pPr>
              <w:spacing w:after="0" w:line="240" w:lineRule="auto"/>
            </w:pPr>
            <w:r>
              <w:rPr>
                <w:rFonts w:ascii="Consolas" w:hAnsi="Consolas" w:cs="Consolas"/>
                <w:sz w:val="17"/>
              </w:rPr>
              <w:t xml:space="preserve">    void move(boolean obstacleClose) {                // passes sensor info to the strategy</w:t>
            </w:r>
          </w:p>
          <w:p>
            <w:pPr>
              <w:spacing w:after="0" w:line="240" w:lineRule="auto"/>
            </w:pPr>
            <w:r>
              <w:rPr>
                <w:rFonts w:ascii="Consolas" w:hAnsi="Consolas" w:cs="Consolas"/>
                <w:sz w:val="17"/>
              </w:rPr>
              <w:t xml:space="preserve">        position += behaviour.moveCommand(name, position, obstacleClose);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RobotSim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Robot r1 = new Robot("Big Robot"), r2 = new Robot("George v.2.1"), r3 = new Robot("R2");</w:t>
            </w:r>
          </w:p>
          <w:p>
            <w:pPr>
              <w:spacing w:after="0" w:line="240" w:lineRule="auto"/>
            </w:pPr>
            <w:r>
              <w:rPr>
                <w:rFonts w:ascii="Consolas" w:hAnsi="Consolas" w:cs="Consolas"/>
                <w:sz w:val="17"/>
              </w:rPr>
              <w:t xml:space="preserve">        r1.setBehaviour(new AggressiveBehaviour());</w:t>
            </w:r>
          </w:p>
          <w:p>
            <w:pPr>
              <w:spacing w:after="0" w:line="240" w:lineRule="auto"/>
            </w:pPr>
            <w:r>
              <w:rPr>
                <w:rFonts w:ascii="Consolas" w:hAnsi="Consolas" w:cs="Consolas"/>
                <w:sz w:val="17"/>
              </w:rPr>
              <w:t xml:space="preserve">        r2.setBehaviour(new DefensiveBehaviour());</w:t>
            </w:r>
          </w:p>
          <w:p>
            <w:pPr>
              <w:spacing w:after="0" w:line="240" w:lineRule="auto"/>
            </w:pPr>
            <w:r>
              <w:rPr>
                <w:rFonts w:ascii="Consolas" w:hAnsi="Consolas" w:cs="Consolas"/>
                <w:sz w:val="17"/>
              </w:rPr>
              <w:t xml:space="preserve">        r3.setBehaviour(new NormalBehaviour());</w:t>
            </w:r>
          </w:p>
          <w:p>
            <w:pPr>
              <w:spacing w:after="0" w:line="240" w:lineRule="auto"/>
            </w:pPr>
            <w:r>
              <w:rPr>
                <w:rFonts w:ascii="Consolas" w:hAnsi="Consolas" w:cs="Consolas"/>
                <w:sz w:val="17"/>
              </w:rPr>
              <w:t xml:space="preserve">        r1.move(true); r2.move(true); r3.move(true);</w:t>
            </w:r>
          </w:p>
          <w:p>
            <w:pPr>
              <w:spacing w:after="0" w:line="240" w:lineRule="auto"/>
            </w:pPr>
            <w:r>
              <w:rPr>
                <w:rFonts w:ascii="Consolas" w:hAnsi="Consolas" w:cs="Consolas"/>
                <w:sz w:val="17"/>
              </w:rPr>
              <w:t xml:space="preserve">        System.out.println("-- behaviours changed --");</w:t>
            </w:r>
          </w:p>
          <w:p>
            <w:pPr>
              <w:spacing w:after="0" w:line="240" w:lineRule="auto"/>
            </w:pPr>
            <w:r>
              <w:rPr>
                <w:rFonts w:ascii="Consolas" w:hAnsi="Consolas" w:cs="Consolas"/>
                <w:sz w:val="17"/>
              </w:rPr>
              <w:t xml:space="preserve">        r1.setBehaviour(new DefensiveBehaviour());</w:t>
            </w:r>
          </w:p>
          <w:p>
            <w:pPr>
              <w:spacing w:after="0" w:line="240" w:lineRule="auto"/>
            </w:pPr>
            <w:r>
              <w:rPr>
                <w:rFonts w:ascii="Consolas" w:hAnsi="Consolas" w:cs="Consolas"/>
                <w:sz w:val="17"/>
              </w:rPr>
              <w:t xml:space="preserve">        r2.setBehaviour(new NormalBehaviour());</w:t>
            </w:r>
          </w:p>
          <w:p>
            <w:pPr>
              <w:spacing w:after="0" w:line="240" w:lineRule="auto"/>
            </w:pPr>
            <w:r>
              <w:rPr>
                <w:rFonts w:ascii="Consolas" w:hAnsi="Consolas" w:cs="Consolas"/>
                <w:sz w:val="17"/>
              </w:rPr>
              <w:t xml:space="preserve">        r3.setBehaviour(new AggressiveBehaviour());</w:t>
            </w:r>
          </w:p>
          <w:p>
            <w:pPr>
              <w:spacing w:after="0" w:line="240" w:lineRule="auto"/>
            </w:pPr>
            <w:r>
              <w:rPr>
                <w:rFonts w:ascii="Consolas" w:hAnsi="Consolas" w:cs="Consolas"/>
                <w:sz w:val="17"/>
              </w:rPr>
              <w:t xml:space="preserve">        r1.move(true); r2.move(true); r3.move(true);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(b)</w:t>
      </w:r>
      <w:r>
        <w:t xml:space="preserve"> Sorter (context) holds a SortStrategy; three concrete strategies.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2020-21 Q2(b) — Strategy: selection / insertion / quick sort</w:t>
            </w:r>
          </w:p>
          <w:p>
            <w:pPr>
              <w:spacing w:after="0" w:line="240" w:lineRule="auto"/>
            </w:pPr>
            <w:r>
              <w:rPr>
                <w:rFonts w:ascii="Consolas" w:hAnsi="Consolas" w:cs="Consolas"/>
                <w:sz w:val="17"/>
              </w:rPr>
              <w:t>import java.util.Arrays;</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SortStrategy { void sort(int[] a); }</w:t>
            </w:r>
          </w:p>
          <w:p>
            <w:pPr>
              <w:spacing w:after="0" w:line="240" w:lineRule="auto"/>
            </w:pPr>
            <w:r>
              <w:rPr>
                <w:rFonts w:ascii="Consolas" w:hAnsi="Consolas" w:cs="Consolas"/>
                <w:sz w:val="17"/>
              </w:rPr>
              <w:t>class SelectionSort implements SortStrategy {</w:t>
            </w:r>
          </w:p>
          <w:p>
            <w:pPr>
              <w:spacing w:after="0" w:line="240" w:lineRule="auto"/>
            </w:pPr>
            <w:r>
              <w:rPr>
                <w:rFonts w:ascii="Consolas" w:hAnsi="Consolas" w:cs="Consolas"/>
                <w:sz w:val="17"/>
              </w:rPr>
              <w:t xml:space="preserve">    public void sort(int[] a) {</w:t>
            </w:r>
          </w:p>
          <w:p>
            <w:pPr>
              <w:spacing w:after="0" w:line="240" w:lineRule="auto"/>
            </w:pPr>
            <w:r>
              <w:rPr>
                <w:rFonts w:ascii="Consolas" w:hAnsi="Consolas" w:cs="Consolas"/>
                <w:sz w:val="17"/>
              </w:rPr>
              <w:t xml:space="preserve">        for (int i = 0; i &lt; a.length - 1; i++) {</w:t>
            </w:r>
          </w:p>
          <w:p>
            <w:pPr>
              <w:spacing w:after="0" w:line="240" w:lineRule="auto"/>
            </w:pPr>
            <w:r>
              <w:rPr>
                <w:rFonts w:ascii="Consolas" w:hAnsi="Consolas" w:cs="Consolas"/>
                <w:sz w:val="17"/>
              </w:rPr>
              <w:t xml:space="preserve">            int m = i;</w:t>
            </w:r>
          </w:p>
          <w:p>
            <w:pPr>
              <w:spacing w:after="0" w:line="240" w:lineRule="auto"/>
            </w:pPr>
            <w:r>
              <w:rPr>
                <w:rFonts w:ascii="Consolas" w:hAnsi="Consolas" w:cs="Consolas"/>
                <w:sz w:val="17"/>
              </w:rPr>
              <w:t xml:space="preserve">            for (int j = i + 1; j &lt; a.length; j++) if (a[j] &lt; a[m]) m = j;</w:t>
            </w:r>
          </w:p>
          <w:p>
            <w:pPr>
              <w:spacing w:after="0" w:line="240" w:lineRule="auto"/>
            </w:pPr>
            <w:r>
              <w:rPr>
                <w:rFonts w:ascii="Consolas" w:hAnsi="Consolas" w:cs="Consolas"/>
                <w:sz w:val="17"/>
              </w:rPr>
              <w:t xml:space="preserve">            int t = a[i]; a[i] = a[m]; a[m] = 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InsertionSort implements SortStrategy {</w:t>
            </w:r>
          </w:p>
          <w:p>
            <w:pPr>
              <w:spacing w:after="0" w:line="240" w:lineRule="auto"/>
            </w:pPr>
            <w:r>
              <w:rPr>
                <w:rFonts w:ascii="Consolas" w:hAnsi="Consolas" w:cs="Consolas"/>
                <w:sz w:val="17"/>
              </w:rPr>
              <w:t xml:space="preserve">    public void sort(int[] a) {</w:t>
            </w:r>
          </w:p>
          <w:p>
            <w:pPr>
              <w:spacing w:after="0" w:line="240" w:lineRule="auto"/>
            </w:pPr>
            <w:r>
              <w:rPr>
                <w:rFonts w:ascii="Consolas" w:hAnsi="Consolas" w:cs="Consolas"/>
                <w:sz w:val="17"/>
              </w:rPr>
              <w:t xml:space="preserve">        for (int i = 1; i &lt; a.length; i++) {</w:t>
            </w:r>
          </w:p>
          <w:p>
            <w:pPr>
              <w:spacing w:after="0" w:line="240" w:lineRule="auto"/>
            </w:pPr>
            <w:r>
              <w:rPr>
                <w:rFonts w:ascii="Consolas" w:hAnsi="Consolas" w:cs="Consolas"/>
                <w:sz w:val="17"/>
              </w:rPr>
              <w:t xml:space="preserve">            int k = a[i], j = i - 1;</w:t>
            </w:r>
          </w:p>
          <w:p>
            <w:pPr>
              <w:spacing w:after="0" w:line="240" w:lineRule="auto"/>
            </w:pPr>
            <w:r>
              <w:rPr>
                <w:rFonts w:ascii="Consolas" w:hAnsi="Consolas" w:cs="Consolas"/>
                <w:sz w:val="17"/>
              </w:rPr>
              <w:t xml:space="preserve">            while (j &gt;= 0 &amp;&amp; a[j] &gt; k) { a[j + 1] = a[j]; j--; }</w:t>
            </w:r>
          </w:p>
          <w:p>
            <w:pPr>
              <w:spacing w:after="0" w:line="240" w:lineRule="auto"/>
            </w:pPr>
            <w:r>
              <w:rPr>
                <w:rFonts w:ascii="Consolas" w:hAnsi="Consolas" w:cs="Consolas"/>
                <w:sz w:val="17"/>
              </w:rPr>
              <w:t xml:space="preserve">            a[j + 1] = k;</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QuickSort implements SortStrategy {</w:t>
            </w:r>
          </w:p>
          <w:p>
            <w:pPr>
              <w:spacing w:after="0" w:line="240" w:lineRule="auto"/>
            </w:pPr>
            <w:r>
              <w:rPr>
                <w:rFonts w:ascii="Consolas" w:hAnsi="Consolas" w:cs="Consolas"/>
                <w:sz w:val="17"/>
              </w:rPr>
              <w:t xml:space="preserve">    public void sort(int[] a) { qs(a, 0, a.length - 1); }</w:t>
            </w:r>
          </w:p>
          <w:p>
            <w:pPr>
              <w:spacing w:after="0" w:line="240" w:lineRule="auto"/>
            </w:pPr>
            <w:r>
              <w:rPr>
                <w:rFonts w:ascii="Consolas" w:hAnsi="Consolas" w:cs="Consolas"/>
                <w:sz w:val="17"/>
              </w:rPr>
              <w:t xml:space="preserve">    private void qs(int[] a, int lo, int hi) {</w:t>
            </w:r>
          </w:p>
          <w:p>
            <w:pPr>
              <w:spacing w:after="0" w:line="240" w:lineRule="auto"/>
            </w:pPr>
            <w:r>
              <w:rPr>
                <w:rFonts w:ascii="Consolas" w:hAnsi="Consolas" w:cs="Consolas"/>
                <w:sz w:val="17"/>
              </w:rPr>
              <w:t xml:space="preserve">        if (lo &gt;= hi) return;</w:t>
            </w:r>
          </w:p>
          <w:p>
            <w:pPr>
              <w:spacing w:after="0" w:line="240" w:lineRule="auto"/>
            </w:pPr>
            <w:r>
              <w:rPr>
                <w:rFonts w:ascii="Consolas" w:hAnsi="Consolas" w:cs="Consolas"/>
                <w:sz w:val="17"/>
              </w:rPr>
              <w:t xml:space="preserve">        int p = a[hi], i = lo;</w:t>
            </w:r>
          </w:p>
          <w:p>
            <w:pPr>
              <w:spacing w:after="0" w:line="240" w:lineRule="auto"/>
            </w:pPr>
            <w:r>
              <w:rPr>
                <w:rFonts w:ascii="Consolas" w:hAnsi="Consolas" w:cs="Consolas"/>
                <w:sz w:val="17"/>
              </w:rPr>
              <w:t xml:space="preserve">        for (int j = lo; j &lt; hi; j++) if (a[j] &lt; p) { int t = a[i]; a[i] = a[j]; a[j] = t; i++; }</w:t>
            </w:r>
          </w:p>
          <w:p>
            <w:pPr>
              <w:spacing w:after="0" w:line="240" w:lineRule="auto"/>
            </w:pPr>
            <w:r>
              <w:rPr>
                <w:rFonts w:ascii="Consolas" w:hAnsi="Consolas" w:cs="Consolas"/>
                <w:sz w:val="17"/>
              </w:rPr>
              <w:t xml:space="preserve">        int t = a[i]; a[i] = a[hi]; a[hi] = t;</w:t>
            </w:r>
          </w:p>
          <w:p>
            <w:pPr>
              <w:spacing w:after="0" w:line="240" w:lineRule="auto"/>
            </w:pPr>
            <w:r>
              <w:rPr>
                <w:rFonts w:ascii="Consolas" w:hAnsi="Consolas" w:cs="Consolas"/>
                <w:sz w:val="17"/>
              </w:rPr>
              <w:t xml:space="preserve">        qs(a, lo, i - 1); qs(a, i + 1, hi);</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Sorter {                                          // context</w:t>
            </w:r>
          </w:p>
          <w:p>
            <w:pPr>
              <w:spacing w:after="0" w:line="240" w:lineRule="auto"/>
            </w:pPr>
            <w:r>
              <w:rPr>
                <w:rFonts w:ascii="Consolas" w:hAnsi="Consolas" w:cs="Consolas"/>
                <w:sz w:val="17"/>
              </w:rPr>
              <w:t xml:space="preserve">    private SortStrategy strategy;</w:t>
            </w:r>
          </w:p>
          <w:p>
            <w:pPr>
              <w:spacing w:after="0" w:line="240" w:lineRule="auto"/>
            </w:pPr>
            <w:r>
              <w:rPr>
                <w:rFonts w:ascii="Consolas" w:hAnsi="Consolas" w:cs="Consolas"/>
                <w:sz w:val="17"/>
              </w:rPr>
              <w:t xml:space="preserve">    Sorter(SortStrategy s) { strategy = s; }</w:t>
            </w:r>
          </w:p>
          <w:p>
            <w:pPr>
              <w:spacing w:after="0" w:line="240" w:lineRule="auto"/>
            </w:pPr>
            <w:r>
              <w:rPr>
                <w:rFonts w:ascii="Consolas" w:hAnsi="Consolas" w:cs="Consolas"/>
                <w:sz w:val="17"/>
              </w:rPr>
              <w:t xml:space="preserve">    void setStrategy(SortStrategy s) { strategy = s; }</w:t>
            </w:r>
          </w:p>
          <w:p>
            <w:pPr>
              <w:spacing w:after="0" w:line="240" w:lineRule="auto"/>
            </w:pPr>
            <w:r>
              <w:rPr>
                <w:rFonts w:ascii="Consolas" w:hAnsi="Consolas" w:cs="Consolas"/>
                <w:sz w:val="17"/>
              </w:rPr>
              <w:t xml:space="preserve">    int[] sort(int[] data) { int[] c = data.clone(); strategy.sort(c); return c;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public class SortStrategyDemo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int[] d = {5, 2, 9, 1, 7, 3};</w:t>
            </w:r>
          </w:p>
          <w:p>
            <w:pPr>
              <w:spacing w:after="0" w:line="240" w:lineRule="auto"/>
            </w:pPr>
            <w:r>
              <w:rPr>
                <w:rFonts w:ascii="Consolas" w:hAnsi="Consolas" w:cs="Consolas"/>
                <w:sz w:val="17"/>
              </w:rPr>
              <w:t xml:space="preserve">        Sorter s = new Sorter(new SelectionSort());</w:t>
            </w:r>
          </w:p>
          <w:p>
            <w:pPr>
              <w:spacing w:after="0" w:line="240" w:lineRule="auto"/>
            </w:pPr>
            <w:r>
              <w:rPr>
                <w:rFonts w:ascii="Consolas" w:hAnsi="Consolas" w:cs="Consolas"/>
                <w:sz w:val="17"/>
              </w:rPr>
              <w:t xml:space="preserve">        System.out.println("selection " + Arrays.toString(s.sort(d)));</w:t>
            </w:r>
          </w:p>
          <w:p>
            <w:pPr>
              <w:spacing w:after="0" w:line="240" w:lineRule="auto"/>
            </w:pPr>
            <w:r>
              <w:rPr>
                <w:rFonts w:ascii="Consolas" w:hAnsi="Consolas" w:cs="Consolas"/>
                <w:sz w:val="17"/>
              </w:rPr>
              <w:t xml:space="preserve">        s.setStrategy(new InsertionSort());</w:t>
            </w:r>
          </w:p>
          <w:p>
            <w:pPr>
              <w:spacing w:after="0" w:line="240" w:lineRule="auto"/>
            </w:pPr>
            <w:r>
              <w:rPr>
                <w:rFonts w:ascii="Consolas" w:hAnsi="Consolas" w:cs="Consolas"/>
                <w:sz w:val="17"/>
              </w:rPr>
              <w:t xml:space="preserve">        System.out.println("insertion " + Arrays.toString(s.sort(d)));</w:t>
            </w:r>
          </w:p>
          <w:p>
            <w:pPr>
              <w:spacing w:after="0" w:line="240" w:lineRule="auto"/>
            </w:pPr>
            <w:r>
              <w:rPr>
                <w:rFonts w:ascii="Consolas" w:hAnsi="Consolas" w:cs="Consolas"/>
                <w:sz w:val="17"/>
              </w:rPr>
              <w:t xml:space="preserve">        s.setStrategy(new QuickSort());</w:t>
            </w:r>
          </w:p>
          <w:p>
            <w:pPr>
              <w:spacing w:after="0" w:line="240" w:lineRule="auto"/>
            </w:pPr>
            <w:r>
              <w:rPr>
                <w:rFonts w:ascii="Consolas" w:hAnsi="Consolas" w:cs="Consolas"/>
                <w:sz w:val="17"/>
              </w:rPr>
              <w:t xml:space="preserve">        System.out.println("quick     " + Arrays.toString(s.sort(d)));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(c)</w:t>
      </w:r>
      <w:r>
        <w:t xml:space="preserve"> Strategy: every scheme implements TalkTimeScheme (name(), cost(minutes)); the UI page depends only on that interface and receives the list from a registry/factory. Adding a scheme = one new class + one registry line; the UI code never changes.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2020-21 Q2(a) — Strategy: UI depends only on the TalkTimeScheme interface; new schemes are plug-ins</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TalkTimeScheme { String name(); double cost(int minutes); }</w:t>
            </w:r>
          </w:p>
          <w:p>
            <w:pPr>
              <w:spacing w:after="0" w:line="240" w:lineRule="auto"/>
            </w:pPr>
            <w:r>
              <w:rPr>
                <w:rFonts w:ascii="Consolas" w:hAnsi="Consolas" w:cs="Consolas"/>
                <w:sz w:val="17"/>
              </w:rPr>
              <w:t>class PerMinuteScheme implements TalkTimeScheme {</w:t>
            </w:r>
          </w:p>
          <w:p>
            <w:pPr>
              <w:spacing w:after="0" w:line="240" w:lineRule="auto"/>
            </w:pPr>
            <w:r>
              <w:rPr>
                <w:rFonts w:ascii="Consolas" w:hAnsi="Consolas" w:cs="Consolas"/>
                <w:sz w:val="17"/>
              </w:rPr>
              <w:t xml:space="preserve">    public String name() { return "Per minute (Tk 1.0/min)"; }</w:t>
            </w:r>
          </w:p>
          <w:p>
            <w:pPr>
              <w:spacing w:after="0" w:line="240" w:lineRule="auto"/>
            </w:pPr>
            <w:r>
              <w:rPr>
                <w:rFonts w:ascii="Consolas" w:hAnsi="Consolas" w:cs="Consolas"/>
                <w:sz w:val="17"/>
              </w:rPr>
              <w:t xml:space="preserve">    public double cost(int m) { return m * 1.0;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BundleScheme implements TalkTimeScheme {</w:t>
            </w:r>
          </w:p>
          <w:p>
            <w:pPr>
              <w:spacing w:after="0" w:line="240" w:lineRule="auto"/>
            </w:pPr>
            <w:r>
              <w:rPr>
                <w:rFonts w:ascii="Consolas" w:hAnsi="Consolas" w:cs="Consolas"/>
                <w:sz w:val="17"/>
              </w:rPr>
              <w:t xml:space="preserve">    public String name() { return "Bundle 300 min for Tk 199, then Tk 0.8/min"; }</w:t>
            </w:r>
          </w:p>
          <w:p>
            <w:pPr>
              <w:spacing w:after="0" w:line="240" w:lineRule="auto"/>
            </w:pPr>
            <w:r>
              <w:rPr>
                <w:rFonts w:ascii="Consolas" w:hAnsi="Consolas" w:cs="Consolas"/>
                <w:sz w:val="17"/>
              </w:rPr>
              <w:t xml:space="preserve">    public double cost(int m) { return 199 + Math.max(0, m - 300) * 0.8;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NightScheme implements TalkTimeScheme {          // added later: no UI change</w:t>
            </w:r>
          </w:p>
          <w:p>
            <w:pPr>
              <w:spacing w:after="0" w:line="240" w:lineRule="auto"/>
            </w:pPr>
            <w:r>
              <w:rPr>
                <w:rFonts w:ascii="Consolas" w:hAnsi="Consolas" w:cs="Consolas"/>
                <w:sz w:val="17"/>
              </w:rPr>
              <w:t xml:space="preserve">    public String name() { return "Night owl (Tk 0.5/min)"; }</w:t>
            </w:r>
          </w:p>
          <w:p>
            <w:pPr>
              <w:spacing w:after="0" w:line="240" w:lineRule="auto"/>
            </w:pPr>
            <w:r>
              <w:rPr>
                <w:rFonts w:ascii="Consolas" w:hAnsi="Consolas" w:cs="Consolas"/>
                <w:sz w:val="17"/>
              </w:rPr>
              <w:t xml:space="preserve">    public double cost(int m) { return m * 0.5;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SchemeRegistry {                                 // the only place that knows concrete schemes</w:t>
            </w:r>
          </w:p>
          <w:p>
            <w:pPr>
              <w:spacing w:after="0" w:line="240" w:lineRule="auto"/>
            </w:pPr>
            <w:r>
              <w:rPr>
                <w:rFonts w:ascii="Consolas" w:hAnsi="Consolas" w:cs="Consolas"/>
                <w:sz w:val="17"/>
              </w:rPr>
              <w:t xml:space="preserve">    static List&lt;TalkTimeScheme&gt; all() {</w:t>
            </w:r>
          </w:p>
          <w:p>
            <w:pPr>
              <w:spacing w:after="0" w:line="240" w:lineRule="auto"/>
            </w:pPr>
            <w:r>
              <w:rPr>
                <w:rFonts w:ascii="Consolas" w:hAnsi="Consolas" w:cs="Consolas"/>
                <w:sz w:val="17"/>
              </w:rPr>
              <w:t xml:space="preserve">        List&lt;TalkTimeScheme&gt; l = new ArrayList&lt;&gt;();</w:t>
            </w:r>
          </w:p>
          <w:p>
            <w:pPr>
              <w:spacing w:after="0" w:line="240" w:lineRule="auto"/>
            </w:pPr>
            <w:r>
              <w:rPr>
                <w:rFonts w:ascii="Consolas" w:hAnsi="Consolas" w:cs="Consolas"/>
                <w:sz w:val="17"/>
              </w:rPr>
              <w:t xml:space="preserve">        l.add(new PerMinuteScheme()); l.add(new BundleScheme()); l.add(new NightScheme());</w:t>
            </w:r>
          </w:p>
          <w:p>
            <w:pPr>
              <w:spacing w:after="0" w:line="240" w:lineRule="auto"/>
            </w:pPr>
            <w:r>
              <w:rPr>
                <w:rFonts w:ascii="Consolas" w:hAnsi="Consolas" w:cs="Consolas"/>
                <w:sz w:val="17"/>
              </w:rPr>
              <w:t xml:space="preserve">        return l;</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SchemePage {                                     // UI team codes against the interface only</w:t>
            </w:r>
          </w:p>
          <w:p>
            <w:pPr>
              <w:spacing w:after="0" w:line="240" w:lineRule="auto"/>
            </w:pPr>
            <w:r>
              <w:rPr>
                <w:rFonts w:ascii="Consolas" w:hAnsi="Consolas" w:cs="Consolas"/>
                <w:sz w:val="17"/>
              </w:rPr>
              <w:t xml:space="preserve">    void show(TalkTimeScheme s, int minutes) {</w:t>
            </w:r>
          </w:p>
          <w:p>
            <w:pPr>
              <w:spacing w:after="0" w:line="240" w:lineRule="auto"/>
            </w:pPr>
            <w:r>
              <w:rPr>
                <w:rFonts w:ascii="Consolas" w:hAnsi="Consolas" w:cs="Consolas"/>
                <w:sz w:val="17"/>
              </w:rPr>
              <w:t xml:space="preserve">        System.out.printf("%-45s %4d min -&gt; Tk %.2f%n", s.name(), minutes, s.cost(minutes));</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TalkTimeDemo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SchemePage ui = new SchemePage();</w:t>
            </w:r>
          </w:p>
          <w:p>
            <w:pPr>
              <w:spacing w:after="0" w:line="240" w:lineRule="auto"/>
            </w:pPr>
            <w:r>
              <w:rPr>
                <w:rFonts w:ascii="Consolas" w:hAnsi="Consolas" w:cs="Consolas"/>
                <w:sz w:val="17"/>
              </w:rPr>
              <w:t xml:space="preserve">        for (TalkTimeScheme s : SchemeRegistry.all()) ui.show(s, 400);</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(d)</w:t>
      </w:r>
      <w:r>
        <w:t xml:space="preserve"> Strategy for the grading scheme (BUET letter grades or pass/fail chosen at run time); ResultProcessor computes grades and the merit list (students with the top grade, sorted by marks).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2020-21 Q2(c) — Strategy: grading scheme chosen at run time; merit list of the top grade</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java.util.LinkedHashMap;</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import java.util.Map;</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GradingStrategy { String grade(int marks); String topGrade(); }</w:t>
            </w:r>
          </w:p>
          <w:p>
            <w:pPr>
              <w:spacing w:after="0" w:line="240" w:lineRule="auto"/>
            </w:pPr>
            <w:r>
              <w:rPr>
                <w:rFonts w:ascii="Consolas" w:hAnsi="Consolas" w:cs="Consolas"/>
                <w:sz w:val="17"/>
              </w:rPr>
              <w:t>class BuetGrading implements GradingStrategy {</w:t>
            </w:r>
          </w:p>
          <w:p>
            <w:pPr>
              <w:spacing w:after="0" w:line="240" w:lineRule="auto"/>
            </w:pPr>
            <w:r>
              <w:rPr>
                <w:rFonts w:ascii="Consolas" w:hAnsi="Consolas" w:cs="Consolas"/>
                <w:sz w:val="17"/>
              </w:rPr>
              <w:t xml:space="preserve">    public String grade(int m) {</w:t>
            </w:r>
          </w:p>
          <w:p>
            <w:pPr>
              <w:spacing w:after="0" w:line="240" w:lineRule="auto"/>
            </w:pPr>
            <w:r>
              <w:rPr>
                <w:rFonts w:ascii="Consolas" w:hAnsi="Consolas" w:cs="Consolas"/>
                <w:sz w:val="17"/>
              </w:rPr>
              <w:t xml:space="preserve">        if (m &gt;= 80) return "A+"; if (m &gt;= 75) return "A"; if (m &gt;= 70) return "A-";</w:t>
            </w:r>
          </w:p>
          <w:p>
            <w:pPr>
              <w:spacing w:after="0" w:line="240" w:lineRule="auto"/>
            </w:pPr>
            <w:r>
              <w:rPr>
                <w:rFonts w:ascii="Consolas" w:hAnsi="Consolas" w:cs="Consolas"/>
                <w:sz w:val="17"/>
              </w:rPr>
              <w:t xml:space="preserve">        if (m &gt;= 65) return "B+"; if (m &gt;= 60) return "B"; if (m &gt;= 55) return "B-";</w:t>
            </w:r>
          </w:p>
          <w:p>
            <w:pPr>
              <w:spacing w:after="0" w:line="240" w:lineRule="auto"/>
            </w:pPr>
            <w:r>
              <w:rPr>
                <w:rFonts w:ascii="Consolas" w:hAnsi="Consolas" w:cs="Consolas"/>
                <w:sz w:val="17"/>
              </w:rPr>
              <w:t xml:space="preserve">        if (m &gt;= 50) return "C+"; if (m &gt;= 45) return "C"; if (m &gt;= 40) return "D"; return "F";</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public String topGrade() { return "A+";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PassFailGrading implements GradingStrategy {</w:t>
            </w:r>
          </w:p>
          <w:p>
            <w:pPr>
              <w:spacing w:after="0" w:line="240" w:lineRule="auto"/>
            </w:pPr>
            <w:r>
              <w:rPr>
                <w:rFonts w:ascii="Consolas" w:hAnsi="Consolas" w:cs="Consolas"/>
                <w:sz w:val="17"/>
              </w:rPr>
              <w:t xml:space="preserve">    public String grade(int m) { return m &gt;= 50 ? "P" : "F"; }</w:t>
            </w:r>
          </w:p>
          <w:p>
            <w:pPr>
              <w:spacing w:after="0" w:line="240" w:lineRule="auto"/>
            </w:pPr>
            <w:r>
              <w:rPr>
                <w:rFonts w:ascii="Consolas" w:hAnsi="Consolas" w:cs="Consolas"/>
                <w:sz w:val="17"/>
              </w:rPr>
              <w:t xml:space="preserve">    public String topGrade() { return "P";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ResultProcessor {                                // context</w:t>
            </w:r>
          </w:p>
          <w:p>
            <w:pPr>
              <w:spacing w:after="0" w:line="240" w:lineRule="auto"/>
            </w:pPr>
            <w:r>
              <w:rPr>
                <w:rFonts w:ascii="Consolas" w:hAnsi="Consolas" w:cs="Consolas"/>
                <w:sz w:val="17"/>
              </w:rPr>
              <w:t xml:space="preserve">    private GradingStrategy strategy;</w:t>
            </w:r>
          </w:p>
          <w:p>
            <w:pPr>
              <w:spacing w:after="0" w:line="240" w:lineRule="auto"/>
            </w:pPr>
            <w:r>
              <w:rPr>
                <w:rFonts w:ascii="Consolas" w:hAnsi="Consolas" w:cs="Consolas"/>
                <w:sz w:val="17"/>
              </w:rPr>
              <w:t xml:space="preserve">    ResultProcessor(GradingStrategy s) { strategy = s; }</w:t>
            </w:r>
          </w:p>
          <w:p>
            <w:pPr>
              <w:spacing w:after="0" w:line="240" w:lineRule="auto"/>
            </w:pPr>
            <w:r>
              <w:rPr>
                <w:rFonts w:ascii="Consolas" w:hAnsi="Consolas" w:cs="Consolas"/>
                <w:sz w:val="17"/>
              </w:rPr>
              <w:t xml:space="preserve">    void setStrategy(GradingStrategy s) { strategy = s; }</w:t>
            </w:r>
          </w:p>
          <w:p>
            <w:pPr>
              <w:spacing w:after="0" w:line="240" w:lineRule="auto"/>
            </w:pPr>
            <w:r>
              <w:rPr>
                <w:rFonts w:ascii="Consolas" w:hAnsi="Consolas" w:cs="Consolas"/>
                <w:sz w:val="17"/>
              </w:rPr>
              <w:t xml:space="preserve">    Map&lt;String, String&gt; grades(Map&lt;String, Integer&gt; marks) {</w:t>
            </w:r>
          </w:p>
          <w:p>
            <w:pPr>
              <w:spacing w:after="0" w:line="240" w:lineRule="auto"/>
            </w:pPr>
            <w:r>
              <w:rPr>
                <w:rFonts w:ascii="Consolas" w:hAnsi="Consolas" w:cs="Consolas"/>
                <w:sz w:val="17"/>
              </w:rPr>
              <w:t xml:space="preserve">        Map&lt;String, String&gt; g = new LinkedHashMap&lt;&gt;();</w:t>
            </w:r>
          </w:p>
          <w:p>
            <w:pPr>
              <w:spacing w:after="0" w:line="240" w:lineRule="auto"/>
            </w:pPr>
            <w:r>
              <w:rPr>
                <w:rFonts w:ascii="Consolas" w:hAnsi="Consolas" w:cs="Consolas"/>
                <w:sz w:val="17"/>
              </w:rPr>
              <w:t xml:space="preserve">        for (Map.Entry&lt;String, Integer&gt; e : marks.entrySet()) g.put(e.getKey(), strategy.grade(e.getValue()));</w:t>
            </w:r>
          </w:p>
          <w:p>
            <w:pPr>
              <w:spacing w:after="0" w:line="240" w:lineRule="auto"/>
            </w:pPr>
            <w:r>
              <w:rPr>
                <w:rFonts w:ascii="Consolas" w:hAnsi="Consolas" w:cs="Consolas"/>
                <w:sz w:val="17"/>
              </w:rPr>
              <w:t xml:space="preserve">        return g;</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List&lt;String&gt; meritList(Map&lt;String, Integer&gt; marks) {   // students with the highest grade, by marks</w:t>
            </w:r>
          </w:p>
          <w:p>
            <w:pPr>
              <w:spacing w:after="0" w:line="240" w:lineRule="auto"/>
            </w:pPr>
            <w:r>
              <w:rPr>
                <w:rFonts w:ascii="Consolas" w:hAnsi="Consolas" w:cs="Consolas"/>
                <w:sz w:val="17"/>
              </w:rPr>
              <w:t xml:space="preserve">        List&lt;String&gt; ids = new ArrayList&lt;&gt;();</w:t>
            </w:r>
          </w:p>
          <w:p>
            <w:pPr>
              <w:spacing w:after="0" w:line="240" w:lineRule="auto"/>
            </w:pPr>
            <w:r>
              <w:rPr>
                <w:rFonts w:ascii="Consolas" w:hAnsi="Consolas" w:cs="Consolas"/>
                <w:sz w:val="17"/>
              </w:rPr>
              <w:t xml:space="preserve">        for (Map.Entry&lt;String, Integer&gt; e : marks.entrySet())</w:t>
            </w:r>
          </w:p>
          <w:p>
            <w:pPr>
              <w:spacing w:after="0" w:line="240" w:lineRule="auto"/>
            </w:pPr>
            <w:r>
              <w:rPr>
                <w:rFonts w:ascii="Consolas" w:hAnsi="Consolas" w:cs="Consolas"/>
                <w:sz w:val="17"/>
              </w:rPr>
              <w:t xml:space="preserve">            if (strategy.grade(e.getValue()).equals(strategy.topGrade())) ids.add(e.getKey());</w:t>
            </w:r>
          </w:p>
          <w:p>
            <w:pPr>
              <w:spacing w:after="0" w:line="240" w:lineRule="auto"/>
            </w:pPr>
            <w:r>
              <w:rPr>
                <w:rFonts w:ascii="Consolas" w:hAnsi="Consolas" w:cs="Consolas"/>
                <w:sz w:val="17"/>
              </w:rPr>
              <w:t xml:space="preserve">        ids.sort((a, b) -&gt; marks.get(b) - marks.get(a));</w:t>
            </w:r>
          </w:p>
          <w:p>
            <w:pPr>
              <w:spacing w:after="0" w:line="240" w:lineRule="auto"/>
            </w:pPr>
            <w:r>
              <w:rPr>
                <w:rFonts w:ascii="Consolas" w:hAnsi="Consolas" w:cs="Consolas"/>
                <w:sz w:val="17"/>
              </w:rPr>
              <w:t xml:space="preserve">        return ids;</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MeritListDemo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Map&lt;String, Integer&gt; marks = new LinkedHashMap&lt;&gt;();</w:t>
            </w:r>
          </w:p>
          <w:p>
            <w:pPr>
              <w:spacing w:after="0" w:line="240" w:lineRule="auto"/>
            </w:pPr>
            <w:r>
              <w:rPr>
                <w:rFonts w:ascii="Consolas" w:hAnsi="Consolas" w:cs="Consolas"/>
                <w:sz w:val="17"/>
              </w:rPr>
              <w:t xml:space="preserve">        marks.put("2205001", 86); marks.put("2205002", 74); marks.put("2205003", 91); marks.put("2205004", 38);</w:t>
            </w:r>
          </w:p>
          <w:p>
            <w:pPr>
              <w:spacing w:after="0" w:line="240" w:lineRule="auto"/>
            </w:pPr>
            <w:r>
              <w:rPr>
                <w:rFonts w:ascii="Consolas" w:hAnsi="Consolas" w:cs="Consolas"/>
                <w:sz w:val="17"/>
              </w:rPr>
              <w:t xml:space="preserve">        ResultProcessor rp = new ResultProcessor(new BuetGrading());</w:t>
            </w:r>
          </w:p>
          <w:p>
            <w:pPr>
              <w:spacing w:after="0" w:line="240" w:lineRule="auto"/>
            </w:pPr>
            <w:r>
              <w:rPr>
                <w:rFonts w:ascii="Consolas" w:hAnsi="Consolas" w:cs="Consolas"/>
                <w:sz w:val="17"/>
              </w:rPr>
              <w:t xml:space="preserve">        System.out.println(rp.grades(marks));</w:t>
            </w:r>
          </w:p>
          <w:p>
            <w:pPr>
              <w:spacing w:after="0" w:line="240" w:lineRule="auto"/>
            </w:pPr>
            <w:r>
              <w:rPr>
                <w:rFonts w:ascii="Consolas" w:hAnsi="Consolas" w:cs="Consolas"/>
                <w:sz w:val="17"/>
              </w:rPr>
              <w:t xml:space="preserve">        System.out.println("Merit list: " + rp.meritList(marks));</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pPr>
        <w:pStyle w:val="Heading1"/>
        <w:pageBreakBefore/>
        <w:pBdr>
          <w:bottom w:val="single" w:sz="12" w:space="4" w:color="1F3864"/>
        </w:pBdr>
      </w:pPr>
      <w:r>
        <w:t>Lesson 6 — Template Method</w:t>
      </w:r>
    </w:p>
    <w:p>
      <w:pPr>
        <w:spacing w:after="120"/>
      </w:pPr>
      <w:r>
        <w:rPr>
          <w:i/>
          <w:color w:val="8C8C8C"/>
          <w:sz w:val="18"/>
        </w:rPr>
        <w:t>Pages 49–81 (2 - BehavioralDesignPattern) · Misc pp. 3–4</w:t>
      </w:r>
    </w:p>
    <w:p>
      <w:r>
        <w:t xml:space="preserve">Coffee: boil water, brew coffee grinds, pour in cup, add sugar and milk. Tea: boil water, steep tea bag, pour in cup, add lemon. Same skeleton (pp. 49–63) → CaffeineBeverage.prepareRecipe() is </w:t>
      </w:r>
      <w:r>
        <w:rPr>
          <w:b/>
        </w:rPr>
        <w:t>final</w:t>
      </w:r>
      <w:r>
        <w:t>: boilWater(); brew(); pourInCup(); addCondiments(); — brew() and addCondiments() are abstract; Coffee and Tea implement them.</w:t>
      </w:r>
    </w:p>
    <w:p>
      <w:r>
        <w:t>Hook (p. 72): if (customerWantsCondiments()) addCondiments(); — customerWantsCondiments() returns true by default and subclasses may override it.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Template Method</w:t>
            </w:r>
            <w:r>
              <w:t xml:space="preserve"> defines the skeleton of an algorithm in the superclass but lets subclasses override specific steps of the algorithm without changing its structure (p. 73).</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AbstractClass</w:t>
            </w:r>
          </w:p>
          <w:p>
            <w:pPr>
              <w:spacing w:after="0" w:line="240" w:lineRule="auto"/>
            </w:pPr>
            <w:r>
              <w:rPr>
                <w:rFonts w:ascii="Consolas" w:hAnsi="Consolas" w:cs="Consolas"/>
                <w:sz w:val="17"/>
              </w:rPr>
              <w:t xml:space="preserve"> + templateMethod() {final}  { step1(); step2(); if (hook()) step3(); step4(); }</w:t>
            </w:r>
          </w:p>
          <w:p>
            <w:pPr>
              <w:spacing w:after="0" w:line="240" w:lineRule="auto"/>
            </w:pPr>
            <w:r>
              <w:rPr>
                <w:rFonts w:ascii="Consolas" w:hAnsi="Consolas" w:cs="Consolas"/>
                <w:sz w:val="17"/>
              </w:rPr>
              <w:t xml:space="preserve"> # step1(), step4()          (implemented: common)</w:t>
            </w:r>
          </w:p>
          <w:p>
            <w:pPr>
              <w:spacing w:after="0" w:line="240" w:lineRule="auto"/>
            </w:pPr>
            <w:r>
              <w:rPr>
                <w:rFonts w:ascii="Consolas" w:hAnsi="Consolas" w:cs="Consolas"/>
                <w:sz w:val="17"/>
              </w:rPr>
              <w:t xml:space="preserve"> # step2(), step3()          {abstract}</w:t>
            </w:r>
          </w:p>
          <w:p>
            <w:pPr>
              <w:spacing w:after="0" w:line="240" w:lineRule="auto"/>
            </w:pPr>
            <w:r>
              <w:rPr>
                <w:rFonts w:ascii="Consolas" w:hAnsi="Consolas" w:cs="Consolas"/>
                <w:sz w:val="17"/>
              </w:rPr>
              <w:t xml:space="preserve"> # hook(): boolean           (default implementation, may be overridden)</w:t>
            </w:r>
          </w:p>
          <w:p>
            <w:pPr>
              <w:spacing w:after="0" w:line="240" w:lineRule="auto"/>
            </w:pPr>
            <w:r>
              <w:rPr>
                <w:rFonts w:ascii="Consolas" w:hAnsi="Consolas" w:cs="Consolas"/>
                <w:sz w:val="17"/>
              </w:rPr>
              <w:t xml:space="preserve">        ^                         ^</w:t>
            </w:r>
          </w:p>
          <w:p>
            <w:pPr>
              <w:spacing w:after="0" w:line="240" w:lineRule="auto"/>
            </w:pPr>
            <w:r>
              <w:rPr>
                <w:rFonts w:ascii="Consolas" w:hAnsi="Consolas" w:cs="Consolas"/>
                <w:sz w:val="17"/>
              </w:rPr>
              <w:t xml:space="preserve"> ConcreteClass1             ConcreteClass2   (override step2, step3, optionally hook)</w:t>
            </w:r>
          </w:p>
        </w:tc>
      </w:tr>
    </w:tbl>
    <w:p>
      <w:pPr>
        <w:spacing w:before="0" w:after="60" w:line="120" w:lineRule="exact"/>
      </w:pPr>
    </w:p>
    <w:p>
      <w:r>
        <w:t>Data mining (pp. 75–77): DocDataMiner, CSVDataMiner, PDFDataMiner repeat openFile, extractData, parseData, analyzeData, sendReport, closeFile → DataMiner.mine(path) template; format-specific steps abstract; analyzeData and sendReport shared.</w:t>
      </w:r>
    </w:p>
    <w:tbl>
      <w:tblPr>
        <w:tblW w:type="dxa" w:w="9752"/>
        <w:jc w:val="left"/>
        <w:tblLook w:firstColumn="1" w:firstRow="1" w:lastColumn="0" w:lastRow="0" w:noHBand="0" w:noVBand="1" w:val="04A0"/>
        <w:tblLayout w:type="fixed"/>
      </w:tblPr>
      <w:tblGrid>
        <w:gridCol w:w="1474"/>
        <w:gridCol w:w="4139"/>
        <w:gridCol w:w="4139"/>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413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Template Method</w:t>
            </w:r>
          </w:p>
        </w:tc>
        <w:tc>
          <w:tcPr>
            <w:tcW w:type="dxa" w:w="413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Strategy</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Based on</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inheritance — alter parts by extending them in subclasses</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composition — alter behaviour by supplying a different strategy object</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Level / time</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class level, static (fixed at compile time)</w:t>
            </w:r>
          </w:p>
        </w:tc>
        <w:tc>
          <w:tcPr>
            <w:tcW w:type="dxa" w:w="413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object level, can switch at run time</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Controls</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superclass controls the order of steps</w:t>
            </w:r>
          </w:p>
        </w:tc>
        <w:tc>
          <w:tcPr>
            <w:tcW w:type="dxa" w:w="413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context delegates the whole algorithm</w:t>
            </w:r>
          </w:p>
        </w:tc>
      </w:tr>
    </w:tbl>
    <w:p>
      <w:pPr>
        <w:spacing w:before="0" w:after="80" w:line="120" w:lineRule="exact"/>
      </w:pPr>
    </w:p>
    <w:p>
      <w:pPr>
        <w:pStyle w:val="Heading2"/>
      </w:pPr>
      <w:r>
        <w:rPr>
          <w:color w:val="5B2C83"/>
        </w:rPr>
        <w:t>Practice — Lesson 6</w:t>
      </w:r>
    </w:p>
    <w:p>
      <w:pPr>
        <w:spacing w:after="120"/>
      </w:pPr>
      <w:r>
        <w:rPr>
          <w:i/>
          <w:color w:val="8C8C8C"/>
          <w:sz w:val="18"/>
        </w:rPr>
        <w:t>(a) Actual — 2024-25 Q8(a).</w:t>
      </w:r>
    </w:p>
    <w:p>
      <w:pPr>
        <w:spacing w:after="80"/>
      </w:pPr>
      <w:r>
        <w:rPr>
          <w:b/>
        </w:rPr>
        <w:t xml:space="preserve">(a) </w:t>
      </w:r>
      <w:r>
        <w:t>A DataParser reads data files in different formats (CSV, JSON …) through the same steps (open, extract, parse, analyse, report, close) but the analysis algorithm must be selectable. Redesign it using Template Method and Strategy together, in Java. (15)</w:t>
      </w:r>
    </w:p>
    <w:p>
      <w:pPr>
        <w:pStyle w:val="Heading3"/>
      </w:pPr>
      <w:r>
        <w:rPr>
          <w:color w:val="2E7D32"/>
        </w:rPr>
        <w:t>✔ Solution</w:t>
      </w:r>
    </w:p>
    <w:p>
      <w:r>
        <w:rPr>
          <w:b/>
        </w:rPr>
        <w:t>(a)</w:t>
      </w:r>
      <w:r>
        <w:t xml:space="preserve"> Template Method fixes the pipeline in a final process() method; format-specific steps (extractData, parseData) are abstract and implemented by CsvParser and JsonParser; wantsReport() is a hook. The analysis step varies independently of the format, so it is a Strategy object injected into the parser — any format can be combined with any analysis without new subclasses.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DataParser {abstract} - analysis: AnalysisStrategy -------&gt; «interface» AnalysisStrategy + analyze(values)</w:t>
            </w:r>
          </w:p>
          <w:p>
            <w:pPr>
              <w:spacing w:after="0" w:line="240" w:lineRule="auto"/>
            </w:pPr>
            <w:r>
              <w:rPr>
                <w:rFonts w:ascii="Consolas" w:hAnsi="Consolas" w:cs="Consolas"/>
                <w:sz w:val="17"/>
              </w:rPr>
              <w:t xml:space="preserve"> + process(raw) {final}  (template)                             ^ AverageAnalysis   ^ MaxAnalysis</w:t>
            </w:r>
          </w:p>
          <w:p>
            <w:pPr>
              <w:spacing w:after="0" w:line="240" w:lineRule="auto"/>
            </w:pPr>
            <w:r>
              <w:rPr>
                <w:rFonts w:ascii="Consolas" w:hAnsi="Consolas" w:cs="Consolas"/>
                <w:sz w:val="17"/>
              </w:rPr>
              <w:t xml:space="preserve"> # openFile(), extractData(){abstract}, parseData(){abstract}, wantsReport() (hook), sendReport(), closeFile()</w:t>
            </w:r>
          </w:p>
          <w:p>
            <w:pPr>
              <w:spacing w:after="0" w:line="240" w:lineRule="auto"/>
            </w:pPr>
            <w:r>
              <w:rPr>
                <w:rFonts w:ascii="Consolas" w:hAnsi="Consolas" w:cs="Consolas"/>
                <w:sz w:val="17"/>
              </w:rPr>
              <w:t xml:space="preserve">     ^ CsvParser    ^ JsonParser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2024-25 Q8(a) — Template Method (fixed parsing pipeline) + Strategy (pluggable analysis)</w:t>
            </w:r>
          </w:p>
          <w:p>
            <w:pPr>
              <w:spacing w:after="0" w:line="240" w:lineRule="auto"/>
            </w:pPr>
            <w:r>
              <w:rPr>
                <w:rFonts w:ascii="Consolas" w:hAnsi="Consolas" w:cs="Consolas"/>
                <w:sz w:val="17"/>
              </w:rPr>
              <w:t>import java.util.Arrays;</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AnalysisStrategy { String analyze(List&lt;Double&gt; values); }     // strategy</w:t>
            </w:r>
          </w:p>
          <w:p>
            <w:pPr>
              <w:spacing w:after="0" w:line="240" w:lineRule="auto"/>
            </w:pPr>
            <w:r>
              <w:rPr>
                <w:rFonts w:ascii="Consolas" w:hAnsi="Consolas" w:cs="Consolas"/>
                <w:sz w:val="17"/>
              </w:rPr>
              <w:t>class AverageAnalysis implements AnalysisStrategy {</w:t>
            </w:r>
          </w:p>
          <w:p>
            <w:pPr>
              <w:spacing w:after="0" w:line="240" w:lineRule="auto"/>
            </w:pPr>
            <w:r>
              <w:rPr>
                <w:rFonts w:ascii="Consolas" w:hAnsi="Consolas" w:cs="Consolas"/>
                <w:sz w:val="17"/>
              </w:rPr>
              <w:t xml:space="preserve">    public String analyze(List&lt;Double&gt; v) {</w:t>
            </w:r>
          </w:p>
          <w:p>
            <w:pPr>
              <w:spacing w:after="0" w:line="240" w:lineRule="auto"/>
            </w:pPr>
            <w:r>
              <w:rPr>
                <w:rFonts w:ascii="Consolas" w:hAnsi="Consolas" w:cs="Consolas"/>
                <w:sz w:val="17"/>
              </w:rPr>
              <w:t xml:space="preserve">        return "average = " + v.stream().mapToDouble(Double::doubleValue).average().orElse(0);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MaxAnalysis implements AnalysisStrategy {</w:t>
            </w:r>
          </w:p>
          <w:p>
            <w:pPr>
              <w:spacing w:after="0" w:line="240" w:lineRule="auto"/>
            </w:pPr>
            <w:r>
              <w:rPr>
                <w:rFonts w:ascii="Consolas" w:hAnsi="Consolas" w:cs="Consolas"/>
                <w:sz w:val="17"/>
              </w:rPr>
              <w:t xml:space="preserve">    public String analyze(List&lt;Double&gt; v) {</w:t>
            </w:r>
          </w:p>
          <w:p>
            <w:pPr>
              <w:spacing w:after="0" w:line="240" w:lineRule="auto"/>
            </w:pPr>
            <w:r>
              <w:rPr>
                <w:rFonts w:ascii="Consolas" w:hAnsi="Consolas" w:cs="Consolas"/>
                <w:sz w:val="17"/>
              </w:rPr>
              <w:t xml:space="preserve">        return "max = " + v.stream().mapToDouble(Double::doubleValue).max().orElse(0); }</w:t>
            </w:r>
          </w:p>
          <w:p>
            <w:pPr>
              <w:spacing w:after="0" w:line="240" w:lineRule="auto"/>
            </w:pPr>
            <w:r>
              <w:rPr>
                <w:rFonts w:ascii="Consolas" w:hAnsi="Consolas" w:cs="Consolas"/>
                <w:sz w:val="17"/>
              </w:rPr>
              <w:t>}</w:t>
            </w:r>
          </w:p>
          <w:p>
            <w:pPr>
              <w:spacing w:after="0" w:line="240" w:lineRule="auto"/>
            </w:pPr>
            <w:r>
              <w:rPr>
                <w:rFonts w:ascii="Consolas" w:hAnsi="Consolas" w:cs="Consolas"/>
                <w:sz w:val="17"/>
              </w:rPr>
              <w:t>abstract class DataParser {                                             // template</w:t>
            </w:r>
          </w:p>
          <w:p>
            <w:pPr>
              <w:spacing w:after="0" w:line="240" w:lineRule="auto"/>
            </w:pPr>
            <w:r>
              <w:rPr>
                <w:rFonts w:ascii="Consolas" w:hAnsi="Consolas" w:cs="Consolas"/>
                <w:sz w:val="17"/>
              </w:rPr>
              <w:t xml:space="preserve">    private final AnalysisStrategy analysis;</w:t>
            </w:r>
          </w:p>
          <w:p>
            <w:pPr>
              <w:spacing w:after="0" w:line="240" w:lineRule="auto"/>
            </w:pPr>
            <w:r>
              <w:rPr>
                <w:rFonts w:ascii="Consolas" w:hAnsi="Consolas" w:cs="Consolas"/>
                <w:sz w:val="17"/>
              </w:rPr>
              <w:t xml:space="preserve">    DataParser(AnalysisStrategy a) { analysis = a; }</w:t>
            </w:r>
          </w:p>
          <w:p>
            <w:pPr>
              <w:spacing w:after="0" w:line="240" w:lineRule="auto"/>
            </w:pPr>
            <w:r>
              <w:rPr>
                <w:rFonts w:ascii="Consolas" w:hAnsi="Consolas" w:cs="Consolas"/>
                <w:sz w:val="17"/>
              </w:rPr>
              <w:t xml:space="preserve">    public final String process(String raw) {                          // the template method</w:t>
            </w:r>
          </w:p>
          <w:p>
            <w:pPr>
              <w:spacing w:after="0" w:line="240" w:lineRule="auto"/>
            </w:pPr>
            <w:r>
              <w:rPr>
                <w:rFonts w:ascii="Consolas" w:hAnsi="Consolas" w:cs="Consolas"/>
                <w:sz w:val="17"/>
              </w:rPr>
              <w:t xml:space="preserve">        String content = openFile(raw);</w:t>
            </w:r>
          </w:p>
          <w:p>
            <w:pPr>
              <w:spacing w:after="0" w:line="240" w:lineRule="auto"/>
            </w:pPr>
            <w:r>
              <w:rPr>
                <w:rFonts w:ascii="Consolas" w:hAnsi="Consolas" w:cs="Consolas"/>
                <w:sz w:val="17"/>
              </w:rPr>
              <w:t xml:space="preserve">        List&lt;Double&gt; data = parseData(extractData(content));</w:t>
            </w:r>
          </w:p>
          <w:p>
            <w:pPr>
              <w:spacing w:after="0" w:line="240" w:lineRule="auto"/>
            </w:pPr>
            <w:r>
              <w:rPr>
                <w:rFonts w:ascii="Consolas" w:hAnsi="Consolas" w:cs="Consolas"/>
                <w:sz w:val="17"/>
              </w:rPr>
              <w:t xml:space="preserve">        String result = analysis.analyze(data);                        // varying algorithm = strategy</w:t>
            </w:r>
          </w:p>
          <w:p>
            <w:pPr>
              <w:spacing w:after="0" w:line="240" w:lineRule="auto"/>
            </w:pPr>
            <w:r>
              <w:rPr>
                <w:rFonts w:ascii="Consolas" w:hAnsi="Consolas" w:cs="Consolas"/>
                <w:sz w:val="17"/>
              </w:rPr>
              <w:t xml:space="preserve">        if (wantsReport()) sendReport(result);                         // hook</w:t>
            </w:r>
          </w:p>
          <w:p>
            <w:pPr>
              <w:spacing w:after="0" w:line="240" w:lineRule="auto"/>
            </w:pPr>
            <w:r>
              <w:rPr>
                <w:rFonts w:ascii="Consolas" w:hAnsi="Consolas" w:cs="Consolas"/>
                <w:sz w:val="17"/>
              </w:rPr>
              <w:t xml:space="preserve">        closeFile();</w:t>
            </w:r>
          </w:p>
          <w:p>
            <w:pPr>
              <w:spacing w:after="0" w:line="240" w:lineRule="auto"/>
            </w:pPr>
            <w:r>
              <w:rPr>
                <w:rFonts w:ascii="Consolas" w:hAnsi="Consolas" w:cs="Consolas"/>
                <w:sz w:val="17"/>
              </w:rPr>
              <w:t xml:space="preserve">        return result;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protected String openFile(String raw) { return raw.trim(); }       // common steps</w:t>
            </w:r>
          </w:p>
          <w:p>
            <w:pPr>
              <w:spacing w:after="0" w:line="240" w:lineRule="auto"/>
            </w:pPr>
            <w:r>
              <w:rPr>
                <w:rFonts w:ascii="Consolas" w:hAnsi="Consolas" w:cs="Consolas"/>
                <w:sz w:val="17"/>
              </w:rPr>
              <w:t xml:space="preserve">    protected abstract String extractData(String content);             // format-specific steps</w:t>
            </w:r>
          </w:p>
          <w:p>
            <w:pPr>
              <w:spacing w:after="0" w:line="240" w:lineRule="auto"/>
            </w:pPr>
            <w:r>
              <w:rPr>
                <w:rFonts w:ascii="Consolas" w:hAnsi="Consolas" w:cs="Consolas"/>
                <w:sz w:val="17"/>
              </w:rPr>
              <w:t xml:space="preserve">    protected abstract List&lt;Double&gt; parseData(String data);</w:t>
            </w:r>
          </w:p>
          <w:p>
            <w:pPr>
              <w:spacing w:after="0" w:line="240" w:lineRule="auto"/>
            </w:pPr>
            <w:r>
              <w:rPr>
                <w:rFonts w:ascii="Consolas" w:hAnsi="Consolas" w:cs="Consolas"/>
                <w:sz w:val="17"/>
              </w:rPr>
              <w:t xml:space="preserve">    protected boolean wantsReport() { return true; }                   // hook with default</w:t>
            </w:r>
          </w:p>
          <w:p>
            <w:pPr>
              <w:spacing w:after="0" w:line="240" w:lineRule="auto"/>
            </w:pPr>
            <w:r>
              <w:rPr>
                <w:rFonts w:ascii="Consolas" w:hAnsi="Consolas" w:cs="Consolas"/>
                <w:sz w:val="17"/>
              </w:rPr>
              <w:t xml:space="preserve">    protected void sendReport(String r) { System.out.println("Report: " + r); }</w:t>
            </w:r>
          </w:p>
          <w:p>
            <w:pPr>
              <w:spacing w:after="0" w:line="240" w:lineRule="auto"/>
            </w:pPr>
            <w:r>
              <w:rPr>
                <w:rFonts w:ascii="Consolas" w:hAnsi="Consolas" w:cs="Consolas"/>
                <w:sz w:val="17"/>
              </w:rPr>
              <w:t xml:space="preserve">    protected void closeFile() {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CsvParser extends DataParser {</w:t>
            </w:r>
          </w:p>
          <w:p>
            <w:pPr>
              <w:spacing w:after="0" w:line="240" w:lineRule="auto"/>
            </w:pPr>
            <w:r>
              <w:rPr>
                <w:rFonts w:ascii="Consolas" w:hAnsi="Consolas" w:cs="Consolas"/>
                <w:sz w:val="17"/>
              </w:rPr>
              <w:t xml:space="preserve">    CsvParser(AnalysisStrategy a) { super(a); }</w:t>
            </w:r>
          </w:p>
          <w:p>
            <w:pPr>
              <w:spacing w:after="0" w:line="240" w:lineRule="auto"/>
            </w:pPr>
            <w:r>
              <w:rPr>
                <w:rFonts w:ascii="Consolas" w:hAnsi="Consolas" w:cs="Consolas"/>
                <w:sz w:val="17"/>
              </w:rPr>
              <w:t xml:space="preserve">    protected String extractData(String c) { return c; }</w:t>
            </w:r>
          </w:p>
          <w:p>
            <w:pPr>
              <w:spacing w:after="0" w:line="240" w:lineRule="auto"/>
            </w:pPr>
            <w:r>
              <w:rPr>
                <w:rFonts w:ascii="Consolas" w:hAnsi="Consolas" w:cs="Consolas"/>
                <w:sz w:val="17"/>
              </w:rPr>
              <w:t xml:space="preserve">    protected List&lt;Double&gt; parseData(String d) {</w:t>
            </w:r>
          </w:p>
          <w:p>
            <w:pPr>
              <w:spacing w:after="0" w:line="240" w:lineRule="auto"/>
            </w:pPr>
            <w:r>
              <w:rPr>
                <w:rFonts w:ascii="Consolas" w:hAnsi="Consolas" w:cs="Consolas"/>
                <w:sz w:val="17"/>
              </w:rPr>
              <w:t xml:space="preserve">        return Arrays.stream(d.split(",")).map(String::trim).map(Double::valueOf).toList();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JsonParser extends DataParser {</w:t>
            </w:r>
          </w:p>
          <w:p>
            <w:pPr>
              <w:spacing w:after="0" w:line="240" w:lineRule="auto"/>
            </w:pPr>
            <w:r>
              <w:rPr>
                <w:rFonts w:ascii="Consolas" w:hAnsi="Consolas" w:cs="Consolas"/>
                <w:sz w:val="17"/>
              </w:rPr>
              <w:t xml:space="preserve">    JsonParser(AnalysisStrategy a) { super(a); }</w:t>
            </w:r>
          </w:p>
          <w:p>
            <w:pPr>
              <w:spacing w:after="0" w:line="240" w:lineRule="auto"/>
            </w:pPr>
            <w:r>
              <w:rPr>
                <w:rFonts w:ascii="Consolas" w:hAnsi="Consolas" w:cs="Consolas"/>
                <w:sz w:val="17"/>
              </w:rPr>
              <w:t xml:space="preserve">    protected String extractData(String c) { return c.substring(c.indexOf('[') + 1, c.indexOf(']')); }</w:t>
            </w:r>
          </w:p>
          <w:p>
            <w:pPr>
              <w:spacing w:after="0" w:line="240" w:lineRule="auto"/>
            </w:pPr>
            <w:r>
              <w:rPr>
                <w:rFonts w:ascii="Consolas" w:hAnsi="Consolas" w:cs="Consolas"/>
                <w:sz w:val="17"/>
              </w:rPr>
              <w:t xml:space="preserve">    protected List&lt;Double&gt; parseData(String d) {</w:t>
            </w:r>
          </w:p>
          <w:p>
            <w:pPr>
              <w:spacing w:after="0" w:line="240" w:lineRule="auto"/>
            </w:pPr>
            <w:r>
              <w:rPr>
                <w:rFonts w:ascii="Consolas" w:hAnsi="Consolas" w:cs="Consolas"/>
                <w:sz w:val="17"/>
              </w:rPr>
              <w:t xml:space="preserve">        return Arrays.stream(d.split(",")).map(String::trim).map(Double::valueOf).toList(); }</w:t>
            </w:r>
          </w:p>
          <w:p>
            <w:pPr>
              <w:spacing w:after="0" w:line="240" w:lineRule="auto"/>
            </w:pPr>
            <w:r>
              <w:rPr>
                <w:rFonts w:ascii="Consolas" w:hAnsi="Consolas" w:cs="Consolas"/>
                <w:sz w:val="17"/>
              </w:rPr>
              <w:t xml:space="preserve">    protected boolean wantsReport() { return false;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public class DataMinerDemo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System.out.println(new CsvParser(new AverageAnalysis()).process("3, 5, 10"));</w:t>
            </w:r>
          </w:p>
          <w:p>
            <w:pPr>
              <w:spacing w:after="0" w:line="240" w:lineRule="auto"/>
            </w:pPr>
            <w:r>
              <w:rPr>
                <w:rFonts w:ascii="Consolas" w:hAnsi="Consolas" w:cs="Consolas"/>
                <w:sz w:val="17"/>
              </w:rPr>
              <w:t xml:space="preserve">        System.out.println(new JsonParser(new MaxAnalysis()).process("{\"v\": [4, 9, 2]}"));</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pPr>
        <w:pStyle w:val="Heading1"/>
        <w:pageBreakBefore/>
        <w:pBdr>
          <w:bottom w:val="single" w:sz="12" w:space="4" w:color="1F3864"/>
        </w:pBdr>
      </w:pPr>
      <w:r>
        <w:t>Lesson 7 — Observer</w:t>
      </w:r>
    </w:p>
    <w:p>
      <w:pPr>
        <w:spacing w:after="120"/>
      </w:pPr>
      <w:r>
        <w:rPr>
          <w:i/>
          <w:color w:val="8C8C8C"/>
          <w:sz w:val="18"/>
        </w:rPr>
        <w:t>Pages 82–128 (2 - BehavioralDesignPattern)</w:t>
      </w:r>
    </w:p>
    <w:p>
      <w:r>
        <w:t>Weather-O-Rama (pp. 82–94): WeatherData has getTemperature(), getHumidity(), getPressure() and measurementsChanged(); three displays (current conditions, statistics, forecast) must update, and more may be added. Coding the displays into measurementsChanged() couples WeatherData to concrete classes. Newspaper subscription (pp. 95–107): publisher + subscribers who can subscribe and unsubscribe.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Observer</w:t>
            </w:r>
            <w:r>
              <w:t xml:space="preserve"> — Define a one-to-many dependency between objects so that when one object changes state, all its dependents are notified and updated automatically (p. 121).</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«interface» Subject                                «interface» Observer</w:t>
            </w:r>
          </w:p>
          <w:p>
            <w:pPr>
              <w:spacing w:after="0" w:line="240" w:lineRule="auto"/>
            </w:pPr>
            <w:r>
              <w:rPr>
                <w:rFonts w:ascii="Consolas" w:hAnsi="Consolas" w:cs="Consolas"/>
                <w:sz w:val="17"/>
              </w:rPr>
              <w:t xml:space="preserve"> + registerObserver(o)  + removeObserver(o)          + update(temp, humidity, pressure)</w:t>
            </w:r>
          </w:p>
          <w:p>
            <w:pPr>
              <w:spacing w:after="0" w:line="240" w:lineRule="auto"/>
            </w:pPr>
            <w:r>
              <w:rPr>
                <w:rFonts w:ascii="Consolas" w:hAnsi="Consolas" w:cs="Consolas"/>
                <w:sz w:val="17"/>
              </w:rPr>
              <w:t xml:space="preserve"> + notifyObservers()                                   ^            ^              ^</w:t>
            </w:r>
          </w:p>
          <w:p>
            <w:pPr>
              <w:spacing w:after="0" w:line="240" w:lineRule="auto"/>
            </w:pPr>
            <w:r>
              <w:rPr>
                <w:rFonts w:ascii="Consolas" w:hAnsi="Consolas" w:cs="Consolas"/>
                <w:sz w:val="17"/>
              </w:rPr>
              <w:t xml:space="preserve">        ^                                      CurrentConditions  StatisticsDisplay  ForecastDisplay</w:t>
            </w:r>
          </w:p>
          <w:p>
            <w:pPr>
              <w:spacing w:after="0" w:line="240" w:lineRule="auto"/>
            </w:pPr>
            <w:r>
              <w:rPr>
                <w:rFonts w:ascii="Consolas" w:hAnsi="Consolas" w:cs="Consolas"/>
                <w:sz w:val="17"/>
              </w:rPr>
              <w:t xml:space="preserve">   WeatherData - observers: List&lt;Observer&gt;     (each has display(); its constructor calls</w:t>
            </w:r>
          </w:p>
          <w:p>
            <w:pPr>
              <w:spacing w:after="0" w:line="240" w:lineRule="auto"/>
            </w:pPr>
            <w:r>
              <w:rPr>
                <w:rFonts w:ascii="Consolas" w:hAnsi="Consolas" w:cs="Consolas"/>
                <w:sz w:val="17"/>
              </w:rPr>
              <w:t xml:space="preserve">   + measurementsChanged() { notifyObservers(); }  weatherData.registerObserver(this))</w:t>
            </w:r>
          </w:p>
        </w:tc>
      </w:tr>
    </w:tbl>
    <w:p>
      <w:pPr>
        <w:spacing w:before="0" w:after="60" w:line="120" w:lineRule="exact"/>
      </w:pPr>
    </w:p>
    <w:p>
      <w:r>
        <w:t xml:space="preserve">General form (p. 121–127): Publisher (subscribers[], mainState; subscribe(s), unsubscribe(s), notifySubscribers() { for each s: s.update(this) }) and «interface» Subscriber update(context). </w:t>
      </w:r>
      <w:r>
        <w:rPr>
          <w:b/>
        </w:rPr>
        <w:t>Push</w:t>
      </w:r>
      <w:r>
        <w:t xml:space="preserve"> = subject sends the data in update(); </w:t>
      </w:r>
      <w:r>
        <w:rPr>
          <w:b/>
        </w:rPr>
        <w:t>pull</w:t>
      </w:r>
      <w:r>
        <w:t xml:space="preserve"> = subject sends itself and observers read what they need. Observer = event listener (p. 128).</w:t>
      </w:r>
    </w:p>
    <w:p>
      <w:pPr>
        <w:pStyle w:val="Heading2"/>
      </w:pPr>
      <w:r>
        <w:rPr>
          <w:color w:val="5B2C83"/>
        </w:rPr>
        <w:t>Practice — Lesson 7</w:t>
      </w:r>
    </w:p>
    <w:p>
      <w:pPr>
        <w:spacing w:after="120"/>
      </w:pPr>
      <w:r>
        <w:rPr>
          <w:i/>
          <w:color w:val="8C8C8C"/>
          <w:sz w:val="18"/>
        </w:rPr>
        <w:t>(a) Actual — 2023-24 Q2(a). (b) Actual — 2022-23 Q4(a) / 2017-18 Q8(b). (c) Actual — 2020-21 Q3(b). (d) Actual — 2024-25 Q8(b). (e) Actual — 2010-11 Q4(c).</w:t>
      </w:r>
    </w:p>
    <w:p>
      <w:pPr>
        <w:spacing w:after="80"/>
      </w:pPr>
      <w:r>
        <w:rPr>
          <w:b/>
        </w:rPr>
        <w:t xml:space="preserve">(a) </w:t>
      </w:r>
      <w:r>
        <w:t>StockMarket: StockGrabber holds the prices; StockObserver objects must be updated when any price changes. (i) UML with the pattern (6) (ii) code StockGrabber and StockObserver (8×2).</w:t>
      </w:r>
    </w:p>
    <w:p>
      <w:pPr>
        <w:spacing w:after="80"/>
      </w:pPr>
      <w:r>
        <w:rPr>
          <w:b/>
        </w:rPr>
        <w:t xml:space="preserve">(b) </w:t>
      </w:r>
      <w:r>
        <w:t>BUET alumni register to a blog; when a new article is posted the blog notifies them; they then open the blog and read it. Class diagram + code. (15 / 5+12)</w:t>
      </w:r>
    </w:p>
    <w:p>
      <w:pPr>
        <w:spacing w:after="80"/>
      </w:pPr>
      <w:r>
        <w:rPr>
          <w:b/>
        </w:rPr>
        <w:t xml:space="preserve">(c) </w:t>
      </w:r>
      <w:r>
        <w:t>A dashboard shows the max and average temperature, updated at the end of each day. Pattern + design. (10)</w:t>
      </w:r>
    </w:p>
    <w:p>
      <w:pPr>
        <w:spacing w:after="80"/>
      </w:pPr>
      <w:r>
        <w:rPr>
          <w:b/>
        </w:rPr>
        <w:t xml:space="preserve">(d) </w:t>
      </w:r>
      <w:r>
        <w:t>Breaking-news items must appear on several displays (TV ticker, mobile app, website) as soon as they arrive. (10)</w:t>
      </w:r>
    </w:p>
    <w:p>
      <w:pPr>
        <w:spacing w:after="80"/>
      </w:pPr>
      <w:r>
        <w:rPr>
          <w:b/>
        </w:rPr>
        <w:t xml:space="preserve">(e) </w:t>
      </w:r>
      <w:r>
        <w:t>Facebook group: users join and leave; every wall post is broadcast to all members' news feeds. Pattern, class diagram and code fragments. (12)</w:t>
      </w:r>
    </w:p>
    <w:p>
      <w:pPr>
        <w:pStyle w:val="Heading3"/>
      </w:pPr>
      <w:r>
        <w:rPr>
          <w:color w:val="2E7D32"/>
        </w:rPr>
        <w:t>✔ Solution</w:t>
      </w:r>
    </w:p>
    <w:p>
      <w:r>
        <w:rPr>
          <w:b/>
        </w:rPr>
        <w:t>(a)</w:t>
      </w:r>
      <w:r>
        <w:t xml:space="preserve">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«interface» Subject + register(o), unregister(o), notifyObservers()      «interface» Observer + update(ibm, aapl, goog)</w:t>
            </w:r>
          </w:p>
          <w:p>
            <w:pPr>
              <w:spacing w:after="0" w:line="240" w:lineRule="auto"/>
            </w:pPr>
            <w:r>
              <w:rPr>
                <w:rFonts w:ascii="Consolas" w:hAnsi="Consolas" w:cs="Consolas"/>
                <w:sz w:val="16"/>
              </w:rPr>
              <w:t xml:space="preserve">        ^                                                                       ^</w:t>
            </w:r>
          </w:p>
          <w:p>
            <w:pPr>
              <w:spacing w:after="0" w:line="240" w:lineRule="auto"/>
            </w:pPr>
            <w:r>
              <w:rPr>
                <w:rFonts w:ascii="Consolas" w:hAnsi="Consolas" w:cs="Consolas"/>
                <w:sz w:val="16"/>
              </w:rPr>
              <w:t>StockGrabber - observers: List&lt;Observer&gt;                                 StockObserver - id, stockGrabber: Subject</w:t>
            </w:r>
          </w:p>
          <w:p>
            <w:pPr>
              <w:spacing w:after="0" w:line="240" w:lineRule="auto"/>
            </w:pPr>
            <w:r>
              <w:rPr>
                <w:rFonts w:ascii="Consolas" w:hAnsi="Consolas" w:cs="Consolas"/>
                <w:sz w:val="16"/>
              </w:rPr>
              <w:t xml:space="preserve">  - ibmPrice, aaplPrice, googPrice                                        + update(...)  (prints the prices)</w:t>
            </w:r>
          </w:p>
          <w:p>
            <w:pPr>
              <w:spacing w:after="0" w:line="240" w:lineRule="auto"/>
            </w:pPr>
            <w:r>
              <w:rPr>
                <w:rFonts w:ascii="Consolas" w:hAnsi="Consolas" w:cs="Consolas"/>
                <w:sz w:val="16"/>
              </w:rPr>
              <w:t xml:space="preserve">  + setIBMPrice(p) / setAAPLPrice(p) / setGOOGPrice(p) -&gt; notifyObservers()</w:t>
            </w:r>
          </w:p>
          <w:p>
            <w:pPr>
              <w:spacing w:after="0" w:line="240" w:lineRule="auto"/>
            </w:pPr>
            <w:r>
              <w:rPr>
                <w:rFonts w:ascii="Consolas" w:hAnsi="Consolas" w:cs="Consolas"/>
                <w:sz w:val="16"/>
              </w:rPr>
              <w:t>StockObserver ----registers with----&gt; StockGrabber (1 subject, 0..* observers)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2023-24 Q2(a) — Observer: StockGrabber (subject) and StockObserver (observer)</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Subject {</w:t>
            </w:r>
          </w:p>
          <w:p>
            <w:pPr>
              <w:spacing w:after="0" w:line="240" w:lineRule="auto"/>
            </w:pPr>
            <w:r>
              <w:rPr>
                <w:rFonts w:ascii="Consolas" w:hAnsi="Consolas" w:cs="Consolas"/>
                <w:sz w:val="17"/>
              </w:rPr>
              <w:t xml:space="preserve">    void register(Observer o);</w:t>
            </w:r>
          </w:p>
          <w:p>
            <w:pPr>
              <w:spacing w:after="0" w:line="240" w:lineRule="auto"/>
            </w:pPr>
            <w:r>
              <w:rPr>
                <w:rFonts w:ascii="Consolas" w:hAnsi="Consolas" w:cs="Consolas"/>
                <w:sz w:val="17"/>
              </w:rPr>
              <w:t xml:space="preserve">    void unregister(Observer o);</w:t>
            </w:r>
          </w:p>
          <w:p>
            <w:pPr>
              <w:spacing w:after="0" w:line="240" w:lineRule="auto"/>
            </w:pPr>
            <w:r>
              <w:rPr>
                <w:rFonts w:ascii="Consolas" w:hAnsi="Consolas" w:cs="Consolas"/>
                <w:sz w:val="17"/>
              </w:rPr>
              <w:t xml:space="preserve">    void notifyObservers();</w:t>
            </w:r>
          </w:p>
          <w:p>
            <w:pPr>
              <w:spacing w:after="0" w:line="240" w:lineRule="auto"/>
            </w:pPr>
            <w:r>
              <w:rPr>
                <w:rFonts w:ascii="Consolas" w:hAnsi="Consolas" w:cs="Consolas"/>
                <w:sz w:val="17"/>
              </w:rPr>
              <w:t>}</w:t>
            </w:r>
          </w:p>
          <w:p>
            <w:pPr>
              <w:spacing w:after="0" w:line="240" w:lineRule="auto"/>
            </w:pPr>
            <w:r>
              <w:rPr>
                <w:rFonts w:ascii="Consolas" w:hAnsi="Consolas" w:cs="Consolas"/>
                <w:sz w:val="17"/>
              </w:rPr>
              <w:t>interface Observer { void update(double ibmPrice, double aaplPrice, double googPrice);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class StockGrabber implements Subject {</w:t>
            </w:r>
          </w:p>
          <w:p>
            <w:pPr>
              <w:spacing w:after="0" w:line="240" w:lineRule="auto"/>
            </w:pPr>
            <w:r>
              <w:rPr>
                <w:rFonts w:ascii="Consolas" w:hAnsi="Consolas" w:cs="Consolas"/>
                <w:sz w:val="17"/>
              </w:rPr>
              <w:t xml:space="preserve">    private final List&lt;Observer&gt; observers = new ArrayList&lt;&gt;();</w:t>
            </w:r>
          </w:p>
          <w:p>
            <w:pPr>
              <w:spacing w:after="0" w:line="240" w:lineRule="auto"/>
            </w:pPr>
            <w:r>
              <w:rPr>
                <w:rFonts w:ascii="Consolas" w:hAnsi="Consolas" w:cs="Consolas"/>
                <w:sz w:val="17"/>
              </w:rPr>
              <w:t xml:space="preserve">    private double ibmPrice, aaplPrice, googPrice;</w:t>
            </w:r>
          </w:p>
          <w:p>
            <w:pPr>
              <w:spacing w:after="0" w:line="240" w:lineRule="auto"/>
            </w:pPr>
            <w:r>
              <w:rPr>
                <w:rFonts w:ascii="Consolas" w:hAnsi="Consolas" w:cs="Consolas"/>
                <w:sz w:val="17"/>
              </w:rPr>
              <w:t xml:space="preserve">    public void register(Observer o)   { observers.add(o); }</w:t>
            </w:r>
          </w:p>
          <w:p>
            <w:pPr>
              <w:spacing w:after="0" w:line="240" w:lineRule="auto"/>
            </w:pPr>
            <w:r>
              <w:rPr>
                <w:rFonts w:ascii="Consolas" w:hAnsi="Consolas" w:cs="Consolas"/>
                <w:sz w:val="17"/>
              </w:rPr>
              <w:t xml:space="preserve">    public void unregister(Observer o) { observers.remove(o); }</w:t>
            </w:r>
          </w:p>
          <w:p>
            <w:pPr>
              <w:spacing w:after="0" w:line="240" w:lineRule="auto"/>
            </w:pPr>
            <w:r>
              <w:rPr>
                <w:rFonts w:ascii="Consolas" w:hAnsi="Consolas" w:cs="Consolas"/>
                <w:sz w:val="17"/>
              </w:rPr>
              <w:t xml:space="preserve">    public void notifyObservers() {</w:t>
            </w:r>
          </w:p>
          <w:p>
            <w:pPr>
              <w:spacing w:after="0" w:line="240" w:lineRule="auto"/>
            </w:pPr>
            <w:r>
              <w:rPr>
                <w:rFonts w:ascii="Consolas" w:hAnsi="Consolas" w:cs="Consolas"/>
                <w:sz w:val="17"/>
              </w:rPr>
              <w:t xml:space="preserve">        for (Observer o : observers) o.update(ibmPrice, aaplPrice, googPrice);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public void setIBMPrice(double p)  { ibmPrice = p;  notifyObservers(); }</w:t>
            </w:r>
          </w:p>
          <w:p>
            <w:pPr>
              <w:spacing w:after="0" w:line="240" w:lineRule="auto"/>
            </w:pPr>
            <w:r>
              <w:rPr>
                <w:rFonts w:ascii="Consolas" w:hAnsi="Consolas" w:cs="Consolas"/>
                <w:sz w:val="17"/>
              </w:rPr>
              <w:t xml:space="preserve">    public void setAAPLPrice(double p) { aaplPrice = p; notifyObservers(); }</w:t>
            </w:r>
          </w:p>
          <w:p>
            <w:pPr>
              <w:spacing w:after="0" w:line="240" w:lineRule="auto"/>
            </w:pPr>
            <w:r>
              <w:rPr>
                <w:rFonts w:ascii="Consolas" w:hAnsi="Consolas" w:cs="Consolas"/>
                <w:sz w:val="17"/>
              </w:rPr>
              <w:t xml:space="preserve">    public void setGOOGPrice(double p) { googPrice = p; notifyObservers();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StockObserver implements Observer {</w:t>
            </w:r>
          </w:p>
          <w:p>
            <w:pPr>
              <w:spacing w:after="0" w:line="240" w:lineRule="auto"/>
            </w:pPr>
            <w:r>
              <w:rPr>
                <w:rFonts w:ascii="Consolas" w:hAnsi="Consolas" w:cs="Consolas"/>
                <w:sz w:val="17"/>
              </w:rPr>
              <w:t xml:space="preserve">    private static int count = 0;</w:t>
            </w:r>
          </w:p>
          <w:p>
            <w:pPr>
              <w:spacing w:after="0" w:line="240" w:lineRule="auto"/>
            </w:pPr>
            <w:r>
              <w:rPr>
                <w:rFonts w:ascii="Consolas" w:hAnsi="Consolas" w:cs="Consolas"/>
                <w:sz w:val="17"/>
              </w:rPr>
              <w:t xml:space="preserve">    private final int id;</w:t>
            </w:r>
          </w:p>
          <w:p>
            <w:pPr>
              <w:spacing w:after="0" w:line="240" w:lineRule="auto"/>
            </w:pPr>
            <w:r>
              <w:rPr>
                <w:rFonts w:ascii="Consolas" w:hAnsi="Consolas" w:cs="Consolas"/>
                <w:sz w:val="17"/>
              </w:rPr>
              <w:t xml:space="preserve">    private final Subject stockGrabber;</w:t>
            </w:r>
          </w:p>
          <w:p>
            <w:pPr>
              <w:spacing w:after="0" w:line="240" w:lineRule="auto"/>
            </w:pPr>
            <w:r>
              <w:rPr>
                <w:rFonts w:ascii="Consolas" w:hAnsi="Consolas" w:cs="Consolas"/>
                <w:sz w:val="17"/>
              </w:rPr>
              <w:t xml:space="preserve">    StockObserver(Subject s) {</w:t>
            </w:r>
          </w:p>
          <w:p>
            <w:pPr>
              <w:spacing w:after="0" w:line="240" w:lineRule="auto"/>
            </w:pPr>
            <w:r>
              <w:rPr>
                <w:rFonts w:ascii="Consolas" w:hAnsi="Consolas" w:cs="Consolas"/>
                <w:sz w:val="17"/>
              </w:rPr>
              <w:t xml:space="preserve">        stockGrabber = s;</w:t>
            </w:r>
          </w:p>
          <w:p>
            <w:pPr>
              <w:spacing w:after="0" w:line="240" w:lineRule="auto"/>
            </w:pPr>
            <w:r>
              <w:rPr>
                <w:rFonts w:ascii="Consolas" w:hAnsi="Consolas" w:cs="Consolas"/>
                <w:sz w:val="17"/>
              </w:rPr>
              <w:t xml:space="preserve">        id = ++count;</w:t>
            </w:r>
          </w:p>
          <w:p>
            <w:pPr>
              <w:spacing w:after="0" w:line="240" w:lineRule="auto"/>
            </w:pPr>
            <w:r>
              <w:rPr>
                <w:rFonts w:ascii="Consolas" w:hAnsi="Consolas" w:cs="Consolas"/>
                <w:sz w:val="17"/>
              </w:rPr>
              <w:t xml:space="preserve">        s.register(this);                                // subscribes itself</w:t>
            </w:r>
          </w:p>
          <w:p>
            <w:pPr>
              <w:spacing w:after="0" w:line="240" w:lineRule="auto"/>
            </w:pPr>
            <w:r>
              <w:rPr>
                <w:rFonts w:ascii="Consolas" w:hAnsi="Consolas" w:cs="Consolas"/>
                <w:sz w:val="17"/>
              </w:rPr>
              <w:t xml:space="preserve">        System.out.println("New observer " + id);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public void update(double ibm, double aapl, double goog) {</w:t>
            </w:r>
          </w:p>
          <w:p>
            <w:pPr>
              <w:spacing w:after="0" w:line="240" w:lineRule="auto"/>
            </w:pPr>
            <w:r>
              <w:rPr>
                <w:rFonts w:ascii="Consolas" w:hAnsi="Consolas" w:cs="Consolas"/>
                <w:sz w:val="17"/>
              </w:rPr>
              <w:t xml:space="preserve">        System.out.printf("Observer %d: IBM %.2f AAPL %.2f GOOG %.2f%n", id, ibm, aapl, goog);</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void stop() { stockGrabber.unregister(this);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public class StockDemo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StockGrabber g = new StockGrabber();</w:t>
            </w:r>
          </w:p>
          <w:p>
            <w:pPr>
              <w:spacing w:after="0" w:line="240" w:lineRule="auto"/>
            </w:pPr>
            <w:r>
              <w:rPr>
                <w:rFonts w:ascii="Consolas" w:hAnsi="Consolas" w:cs="Consolas"/>
                <w:sz w:val="17"/>
              </w:rPr>
              <w:t xml:space="preserve">        StockObserver o1 = new StockObserver(g);</w:t>
            </w:r>
          </w:p>
          <w:p>
            <w:pPr>
              <w:spacing w:after="0" w:line="240" w:lineRule="auto"/>
            </w:pPr>
            <w:r>
              <w:rPr>
                <w:rFonts w:ascii="Consolas" w:hAnsi="Consolas" w:cs="Consolas"/>
                <w:sz w:val="17"/>
              </w:rPr>
              <w:t xml:space="preserve">        g.setIBMPrice(197.00);</w:t>
            </w:r>
          </w:p>
          <w:p>
            <w:pPr>
              <w:spacing w:after="0" w:line="240" w:lineRule="auto"/>
            </w:pPr>
            <w:r>
              <w:rPr>
                <w:rFonts w:ascii="Consolas" w:hAnsi="Consolas" w:cs="Consolas"/>
                <w:sz w:val="17"/>
              </w:rPr>
              <w:t xml:space="preserve">        StockObserver o2 = new StockObserver(g);</w:t>
            </w:r>
          </w:p>
          <w:p>
            <w:pPr>
              <w:spacing w:after="0" w:line="240" w:lineRule="auto"/>
            </w:pPr>
            <w:r>
              <w:rPr>
                <w:rFonts w:ascii="Consolas" w:hAnsi="Consolas" w:cs="Consolas"/>
                <w:sz w:val="17"/>
              </w:rPr>
              <w:t xml:space="preserve">        g.setAAPLPrice(677.60);</w:t>
            </w:r>
          </w:p>
          <w:p>
            <w:pPr>
              <w:spacing w:after="0" w:line="240" w:lineRule="auto"/>
            </w:pPr>
            <w:r>
              <w:rPr>
                <w:rFonts w:ascii="Consolas" w:hAnsi="Consolas" w:cs="Consolas"/>
                <w:sz w:val="17"/>
              </w:rPr>
              <w:t xml:space="preserve">        o1.stop();</w:t>
            </w:r>
          </w:p>
          <w:p>
            <w:pPr>
              <w:spacing w:after="0" w:line="240" w:lineRule="auto"/>
            </w:pPr>
            <w:r>
              <w:rPr>
                <w:rFonts w:ascii="Consolas" w:hAnsi="Consolas" w:cs="Consolas"/>
                <w:sz w:val="17"/>
              </w:rPr>
              <w:t xml:space="preserve">        g.setGOOGPrice(676.40);                          // only observer 2 is told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(b)</w:t>
      </w:r>
      <w:r>
        <w:t xml:space="preserve"> Pull model: update(blog) tells the user that a new article is posted; the user then calls blog.getLatestArticle() — exactly 'then the user will access the blog and read'.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2022-23 Q4(a), 2017-18 Q8(b) — Observer: alumni blog notifies registered users; they pull the new article</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BlogObserver { void update(Blog blog); }</w:t>
            </w:r>
          </w:p>
          <w:p>
            <w:pPr>
              <w:spacing w:after="0" w:line="240" w:lineRule="auto"/>
            </w:pPr>
            <w:r>
              <w:rPr>
                <w:rFonts w:ascii="Consolas" w:hAnsi="Consolas" w:cs="Consolas"/>
                <w:sz w:val="17"/>
              </w:rPr>
              <w:t>class Blog {                                               // subject (publisher)</w:t>
            </w:r>
          </w:p>
          <w:p>
            <w:pPr>
              <w:spacing w:after="0" w:line="240" w:lineRule="auto"/>
            </w:pPr>
            <w:r>
              <w:rPr>
                <w:rFonts w:ascii="Consolas" w:hAnsi="Consolas" w:cs="Consolas"/>
                <w:sz w:val="17"/>
              </w:rPr>
              <w:t xml:space="preserve">    private final List&lt;BlogObserver&gt; subscribers = new ArrayList&lt;&gt;();</w:t>
            </w:r>
          </w:p>
          <w:p>
            <w:pPr>
              <w:spacing w:after="0" w:line="240" w:lineRule="auto"/>
            </w:pPr>
            <w:r>
              <w:rPr>
                <w:rFonts w:ascii="Consolas" w:hAnsi="Consolas" w:cs="Consolas"/>
                <w:sz w:val="17"/>
              </w:rPr>
              <w:t xml:space="preserve">    private final List&lt;String&gt; articles = new ArrayList&lt;&gt;();</w:t>
            </w:r>
          </w:p>
          <w:p>
            <w:pPr>
              <w:spacing w:after="0" w:line="240" w:lineRule="auto"/>
            </w:pPr>
            <w:r>
              <w:rPr>
                <w:rFonts w:ascii="Consolas" w:hAnsi="Consolas" w:cs="Consolas"/>
                <w:sz w:val="17"/>
              </w:rPr>
              <w:t xml:space="preserve">    void register(BlogObserver o)   { subscribers.add(o); }</w:t>
            </w:r>
          </w:p>
          <w:p>
            <w:pPr>
              <w:spacing w:after="0" w:line="240" w:lineRule="auto"/>
            </w:pPr>
            <w:r>
              <w:rPr>
                <w:rFonts w:ascii="Consolas" w:hAnsi="Consolas" w:cs="Consolas"/>
                <w:sz w:val="17"/>
              </w:rPr>
              <w:t xml:space="preserve">    void unregister(BlogObserver o) { subscribers.remove(o); }</w:t>
            </w:r>
          </w:p>
          <w:p>
            <w:pPr>
              <w:spacing w:after="0" w:line="240" w:lineRule="auto"/>
            </w:pPr>
            <w:r>
              <w:rPr>
                <w:rFonts w:ascii="Consolas" w:hAnsi="Consolas" w:cs="Consolas"/>
                <w:sz w:val="17"/>
              </w:rPr>
              <w:t xml:space="preserve">    void postArticle(String title) {</w:t>
            </w:r>
          </w:p>
          <w:p>
            <w:pPr>
              <w:spacing w:after="0" w:line="240" w:lineRule="auto"/>
            </w:pPr>
            <w:r>
              <w:rPr>
                <w:rFonts w:ascii="Consolas" w:hAnsi="Consolas" w:cs="Consolas"/>
                <w:sz w:val="17"/>
              </w:rPr>
              <w:t xml:space="preserve">        articles.add(title);</w:t>
            </w:r>
          </w:p>
          <w:p>
            <w:pPr>
              <w:spacing w:after="0" w:line="240" w:lineRule="auto"/>
            </w:pPr>
            <w:r>
              <w:rPr>
                <w:rFonts w:ascii="Consolas" w:hAnsi="Consolas" w:cs="Consolas"/>
                <w:sz w:val="17"/>
              </w:rPr>
              <w:t xml:space="preserve">        for (BlogObserver o : subscribers) o.update(this);  // 'a new article is posted'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String getLatestArticle() { return articles.get(articles.size() - 1);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AlumniUser implements BlogObserver {               // concrete observer</w:t>
            </w:r>
          </w:p>
          <w:p>
            <w:pPr>
              <w:spacing w:after="0" w:line="240" w:lineRule="auto"/>
            </w:pPr>
            <w:r>
              <w:rPr>
                <w:rFonts w:ascii="Consolas" w:hAnsi="Consolas" w:cs="Consolas"/>
                <w:sz w:val="17"/>
              </w:rPr>
              <w:t xml:space="preserve">    private final String name;</w:t>
            </w:r>
          </w:p>
          <w:p>
            <w:pPr>
              <w:spacing w:after="0" w:line="240" w:lineRule="auto"/>
            </w:pPr>
            <w:r>
              <w:rPr>
                <w:rFonts w:ascii="Consolas" w:hAnsi="Consolas" w:cs="Consolas"/>
                <w:sz w:val="17"/>
              </w:rPr>
              <w:t xml:space="preserve">    AlumniUser(String name) { this.name = name; }</w:t>
            </w:r>
          </w:p>
          <w:p>
            <w:pPr>
              <w:spacing w:after="0" w:line="240" w:lineRule="auto"/>
            </w:pPr>
            <w:r>
              <w:rPr>
                <w:rFonts w:ascii="Consolas" w:hAnsi="Consolas" w:cs="Consolas"/>
                <w:sz w:val="17"/>
              </w:rPr>
              <w:t xml:space="preserve">    public void update(Blog blog) {</w:t>
            </w:r>
          </w:p>
          <w:p>
            <w:pPr>
              <w:spacing w:after="0" w:line="240" w:lineRule="auto"/>
            </w:pPr>
            <w:r>
              <w:rPr>
                <w:rFonts w:ascii="Consolas" w:hAnsi="Consolas" w:cs="Consolas"/>
                <w:sz w:val="17"/>
              </w:rPr>
              <w:t xml:space="preserve">        System.out.println(name + " notified: a new article is posted");</w:t>
            </w:r>
          </w:p>
          <w:p>
            <w:pPr>
              <w:spacing w:after="0" w:line="240" w:lineRule="auto"/>
            </w:pPr>
            <w:r>
              <w:rPr>
                <w:rFonts w:ascii="Consolas" w:hAnsi="Consolas" w:cs="Consolas"/>
                <w:sz w:val="17"/>
              </w:rPr>
              <w:t xml:space="preserve">        System.out.println(name + " reads: " + blog.getLatestArticle());   // pull model</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BlogDemo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Blog blog = new Blog();</w:t>
            </w:r>
          </w:p>
          <w:p>
            <w:pPr>
              <w:spacing w:after="0" w:line="240" w:lineRule="auto"/>
            </w:pPr>
            <w:r>
              <w:rPr>
                <w:rFonts w:ascii="Consolas" w:hAnsi="Consolas" w:cs="Consolas"/>
                <w:sz w:val="17"/>
              </w:rPr>
              <w:t xml:space="preserve">        AlumniUser a = new AlumniUser("Asef"), b = new AlumniUser("Nadia");</w:t>
            </w:r>
          </w:p>
          <w:p>
            <w:pPr>
              <w:spacing w:after="0" w:line="240" w:lineRule="auto"/>
            </w:pPr>
            <w:r>
              <w:rPr>
                <w:rFonts w:ascii="Consolas" w:hAnsi="Consolas" w:cs="Consolas"/>
                <w:sz w:val="17"/>
              </w:rPr>
              <w:t xml:space="preserve">        blog.register(a); blog.register(b);</w:t>
            </w:r>
          </w:p>
          <w:p>
            <w:pPr>
              <w:spacing w:after="0" w:line="240" w:lineRule="auto"/>
            </w:pPr>
            <w:r>
              <w:rPr>
                <w:rFonts w:ascii="Consolas" w:hAnsi="Consolas" w:cs="Consolas"/>
                <w:sz w:val="17"/>
              </w:rPr>
              <w:t xml:space="preserve">        blog.postArticle("Life after BUET");</w:t>
            </w:r>
          </w:p>
          <w:p>
            <w:pPr>
              <w:spacing w:after="0" w:line="240" w:lineRule="auto"/>
            </w:pPr>
            <w:r>
              <w:rPr>
                <w:rFonts w:ascii="Consolas" w:hAnsi="Consolas" w:cs="Consolas"/>
                <w:sz w:val="17"/>
              </w:rPr>
              <w:t xml:space="preserve">        blog.unregister(a);</w:t>
            </w:r>
          </w:p>
          <w:p>
            <w:pPr>
              <w:spacing w:after="0" w:line="240" w:lineRule="auto"/>
            </w:pPr>
            <w:r>
              <w:rPr>
                <w:rFonts w:ascii="Consolas" w:hAnsi="Consolas" w:cs="Consolas"/>
                <w:sz w:val="17"/>
              </w:rPr>
              <w:t xml:space="preserve">        blog.postArticle("Alumni reunion 2026");</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(c)</w:t>
      </w:r>
      <w:r>
        <w:t xml:space="preserve"> Observer: TemperatureLog (subject) collects readings and at endOfDay() pushes (max, avg) to every attached widget; new widgets just attach.</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2020-21 Q3(b) — Observer: end-of-day temperature summary pushed to dashboards</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DayObserver { void update(double max, double avg); }</w:t>
            </w:r>
          </w:p>
          <w:p>
            <w:pPr>
              <w:spacing w:after="0" w:line="240" w:lineRule="auto"/>
            </w:pPr>
            <w:r>
              <w:rPr>
                <w:rFonts w:ascii="Consolas" w:hAnsi="Consolas" w:cs="Consolas"/>
                <w:sz w:val="17"/>
              </w:rPr>
              <w:t>class TemperatureLog {                                    // subject</w:t>
            </w:r>
          </w:p>
          <w:p>
            <w:pPr>
              <w:spacing w:after="0" w:line="240" w:lineRule="auto"/>
            </w:pPr>
            <w:r>
              <w:rPr>
                <w:rFonts w:ascii="Consolas" w:hAnsi="Consolas" w:cs="Consolas"/>
                <w:sz w:val="17"/>
              </w:rPr>
              <w:t xml:space="preserve">    private final List&lt;Double&gt; readings = new ArrayList&lt;&gt;();</w:t>
            </w:r>
          </w:p>
          <w:p>
            <w:pPr>
              <w:spacing w:after="0" w:line="240" w:lineRule="auto"/>
            </w:pPr>
            <w:r>
              <w:rPr>
                <w:rFonts w:ascii="Consolas" w:hAnsi="Consolas" w:cs="Consolas"/>
                <w:sz w:val="17"/>
              </w:rPr>
              <w:t xml:space="preserve">    private final List&lt;DayObserver&gt; observers = new ArrayList&lt;&gt;();</w:t>
            </w:r>
          </w:p>
          <w:p>
            <w:pPr>
              <w:spacing w:after="0" w:line="240" w:lineRule="auto"/>
            </w:pPr>
            <w:r>
              <w:rPr>
                <w:rFonts w:ascii="Consolas" w:hAnsi="Consolas" w:cs="Consolas"/>
                <w:sz w:val="17"/>
              </w:rPr>
              <w:t xml:space="preserve">    void attach(DayObserver o) { observers.add(o); }</w:t>
            </w:r>
          </w:p>
          <w:p>
            <w:pPr>
              <w:spacing w:after="0" w:line="240" w:lineRule="auto"/>
            </w:pPr>
            <w:r>
              <w:rPr>
                <w:rFonts w:ascii="Consolas" w:hAnsi="Consolas" w:cs="Consolas"/>
                <w:sz w:val="17"/>
              </w:rPr>
              <w:t xml:space="preserve">    void record(double t) { readings.add(t); }</w:t>
            </w:r>
          </w:p>
          <w:p>
            <w:pPr>
              <w:spacing w:after="0" w:line="240" w:lineRule="auto"/>
            </w:pPr>
            <w:r>
              <w:rPr>
                <w:rFonts w:ascii="Consolas" w:hAnsi="Consolas" w:cs="Consolas"/>
                <w:sz w:val="17"/>
              </w:rPr>
              <w:t xml:space="preserve">    void endOfDay() {</w:t>
            </w:r>
          </w:p>
          <w:p>
            <w:pPr>
              <w:spacing w:after="0" w:line="240" w:lineRule="auto"/>
            </w:pPr>
            <w:r>
              <w:rPr>
                <w:rFonts w:ascii="Consolas" w:hAnsi="Consolas" w:cs="Consolas"/>
                <w:sz w:val="17"/>
              </w:rPr>
              <w:t xml:space="preserve">        double max = readings.stream().mapToDouble(Double::doubleValue).max().orElse(0);</w:t>
            </w:r>
          </w:p>
          <w:p>
            <w:pPr>
              <w:spacing w:after="0" w:line="240" w:lineRule="auto"/>
            </w:pPr>
            <w:r>
              <w:rPr>
                <w:rFonts w:ascii="Consolas" w:hAnsi="Consolas" w:cs="Consolas"/>
                <w:sz w:val="17"/>
              </w:rPr>
              <w:t xml:space="preserve">        double avg = readings.stream().mapToDouble(Double::doubleValue).average().orElse(0);</w:t>
            </w:r>
          </w:p>
          <w:p>
            <w:pPr>
              <w:spacing w:after="0" w:line="240" w:lineRule="auto"/>
            </w:pPr>
            <w:r>
              <w:rPr>
                <w:rFonts w:ascii="Consolas" w:hAnsi="Consolas" w:cs="Consolas"/>
                <w:sz w:val="17"/>
              </w:rPr>
              <w:t xml:space="preserve">        for (DayObserver o : observers) o.update(max, avg);</w:t>
            </w:r>
          </w:p>
          <w:p>
            <w:pPr>
              <w:spacing w:after="0" w:line="240" w:lineRule="auto"/>
            </w:pPr>
            <w:r>
              <w:rPr>
                <w:rFonts w:ascii="Consolas" w:hAnsi="Consolas" w:cs="Consolas"/>
                <w:sz w:val="17"/>
              </w:rPr>
              <w:t xml:space="preserve">        readings.clear();</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MaxTempWidget implements DayObserver {</w:t>
            </w:r>
          </w:p>
          <w:p>
            <w:pPr>
              <w:spacing w:after="0" w:line="240" w:lineRule="auto"/>
            </w:pPr>
            <w:r>
              <w:rPr>
                <w:rFonts w:ascii="Consolas" w:hAnsi="Consolas" w:cs="Consolas"/>
                <w:sz w:val="17"/>
              </w:rPr>
              <w:t xml:space="preserve">    public void update(double max, double avg) { System.out.println("Max today: " + max);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AvgTempWidget implements DayObserver {</w:t>
            </w:r>
          </w:p>
          <w:p>
            <w:pPr>
              <w:spacing w:after="0" w:line="240" w:lineRule="auto"/>
            </w:pPr>
            <w:r>
              <w:rPr>
                <w:rFonts w:ascii="Consolas" w:hAnsi="Consolas" w:cs="Consolas"/>
                <w:sz w:val="17"/>
              </w:rPr>
              <w:t xml:space="preserve">    public void update(double max, double avg) { System.out.printf("Average today: %.2f%n", avg);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TempDashboard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TemperatureLog log = new TemperatureLog();</w:t>
            </w:r>
          </w:p>
          <w:p>
            <w:pPr>
              <w:spacing w:after="0" w:line="240" w:lineRule="auto"/>
            </w:pPr>
            <w:r>
              <w:rPr>
                <w:rFonts w:ascii="Consolas" w:hAnsi="Consolas" w:cs="Consolas"/>
                <w:sz w:val="17"/>
              </w:rPr>
              <w:t xml:space="preserve">        log.attach(new MaxTempWidget()); log.attach(new AvgTempWidget());</w:t>
            </w:r>
          </w:p>
          <w:p>
            <w:pPr>
              <w:spacing w:after="0" w:line="240" w:lineRule="auto"/>
            </w:pPr>
            <w:r>
              <w:rPr>
                <w:rFonts w:ascii="Consolas" w:hAnsi="Consolas" w:cs="Consolas"/>
                <w:sz w:val="17"/>
              </w:rPr>
              <w:t xml:space="preserve">        for (double t : new double[]{24.5, 31.0, 29.5, 27.0}) log.record(t);</w:t>
            </w:r>
          </w:p>
          <w:p>
            <w:pPr>
              <w:spacing w:after="0" w:line="240" w:lineRule="auto"/>
            </w:pPr>
            <w:r>
              <w:rPr>
                <w:rFonts w:ascii="Consolas" w:hAnsi="Consolas" w:cs="Consolas"/>
                <w:sz w:val="17"/>
              </w:rPr>
              <w:t xml:space="preserve">        log.endOfDay();</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(d)</w:t>
      </w:r>
      <w:r>
        <w:t xml:space="preserve"> </w:t>
      </w:r>
      <w:r>
        <w:rPr>
          <w:b/>
        </w:rPr>
        <w:t>Observer</w:t>
      </w:r>
      <w:r>
        <w:t>: NewsAgency (subject) keeps a list of NewsDisplay observers (TvTicker, MobileApp, Website); publish(news) calls display.update(news) on each. Displays subscribe/unsubscribe at run time; the agency does not know their concrete classes. Same code shape as (a).</w:t>
      </w:r>
    </w:p>
    <w:p>
      <w:r>
        <w:rPr>
          <w:b/>
        </w:rPr>
        <w:t>(e)</w:t>
      </w:r>
      <w:r>
        <w:t xml:space="preserve"> </w:t>
      </w:r>
      <w:r>
        <w:rPr>
          <w:b/>
        </w:rPr>
        <w:t>Observer</w:t>
      </w:r>
      <w:r>
        <w:t>: Group = subject with join(user) = register, leave(user) = remove, postOnWall(msg) → notifyMembers() → user.update(group, msg) adds it to the user's news feed. Group also has title, admins, type (open/closed) and related groups. For groups inside groups see the Composite extension in the Structural notes (2010-11 Q4(d)).</w:t>
      </w:r>
    </w:p>
    <w:p>
      <w:pPr>
        <w:pStyle w:val="Heading1"/>
        <w:pageBreakBefore/>
        <w:pBdr>
          <w:bottom w:val="single" w:sz="12" w:space="4" w:color="1F3864"/>
        </w:pBdr>
      </w:pPr>
      <w:r>
        <w:t>Lesson 8 — Mediator</w:t>
      </w:r>
    </w:p>
    <w:p>
      <w:pPr>
        <w:spacing w:after="120"/>
      </w:pPr>
      <w:r>
        <w:rPr>
          <w:i/>
          <w:color w:val="8C8C8C"/>
          <w:sz w:val="18"/>
        </w:rPr>
        <w:t>Pages 129–167 (2 - BehavioralDesignPattern)</w:t>
      </w:r>
    </w:p>
    <w:p>
      <w:r>
        <w:t>Air-traffic control (p. 129): pilots do not talk to each other; all communication goes through the tower. Customer profile dialog (pp. 131–150): checkboxes, text fields and buttons that react to each other create a web of dependencies; instead the Dialog is the mediator — components only notify it.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Mediator</w:t>
            </w:r>
            <w:r>
              <w:t xml:space="preserve"> restricts direct communications between objects and forces them to collaborate only via a mediator object; it reduces chaotic dependencies (p. 157).</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ComponentA - m: Mediator   ComponentB - m: Mediator  ...   (each calls m.notify(this, event))</w:t>
            </w:r>
          </w:p>
          <w:p>
            <w:pPr>
              <w:spacing w:after="0" w:line="240" w:lineRule="auto"/>
            </w:pPr>
            <w:r>
              <w:rPr>
                <w:rFonts w:ascii="Consolas" w:hAnsi="Consolas" w:cs="Consolas"/>
                <w:sz w:val="17"/>
              </w:rPr>
              <w:t xml:space="preserve">        \                     |                      /</w:t>
            </w:r>
          </w:p>
          <w:p>
            <w:pPr>
              <w:spacing w:after="0" w:line="240" w:lineRule="auto"/>
            </w:pPr>
            <w:r>
              <w:rPr>
                <w:rFonts w:ascii="Consolas" w:hAnsi="Consolas" w:cs="Consolas"/>
                <w:sz w:val="17"/>
              </w:rPr>
              <w:t xml:space="preserve">         +--------&gt; «interface» Mediator + notify(sender, event) &lt;-------+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ConcreteMediator - componentA, componentB, ...</w:t>
            </w:r>
          </w:p>
          <w:p>
            <w:pPr>
              <w:spacing w:after="0" w:line="240" w:lineRule="auto"/>
            </w:pPr>
            <w:r>
              <w:rPr>
                <w:rFonts w:ascii="Consolas" w:hAnsi="Consolas" w:cs="Consolas"/>
                <w:sz w:val="17"/>
              </w:rPr>
              <w:t xml:space="preserve">                   + notify(sender, event) { if (sender == componentA) reactOnA(); ... }</w:t>
            </w:r>
          </w:p>
        </w:tc>
      </w:tr>
    </w:tbl>
    <w:p>
      <w:pPr>
        <w:spacing w:before="0" w:after="60" w:line="120" w:lineRule="exact"/>
      </w:pPr>
    </w:p>
    <w:tbl>
      <w:tblPr>
        <w:tblW w:type="dxa" w:w="9750"/>
        <w:jc w:val="left"/>
        <w:tblLook w:firstColumn="1" w:firstRow="1" w:lastColumn="0" w:lastRow="0" w:noHBand="0" w:noVBand="1" w:val="04A0"/>
        <w:tblLayout w:type="fixed"/>
      </w:tblPr>
      <w:tblGrid>
        <w:gridCol w:w="1360"/>
        <w:gridCol w:w="4195"/>
        <w:gridCol w:w="4195"/>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Mediator</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Observer</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Goal</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eliminate mutual dependencies among a set of components; all depend on one mediator</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establish dynamic one-way connections: subscribers follow a publisher</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Direction</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many ↔ one ↔ many (two-way coordination logic in the mediator)</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one → many notifications</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Note</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mediator is often implemented with observer-style notify()</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observers can come and go at run time</w:t>
            </w:r>
          </w:p>
        </w:tc>
      </w:tr>
    </w:tbl>
    <w:p>
      <w:pPr>
        <w:spacing w:before="0" w:after="80" w:line="120" w:lineRule="exact"/>
      </w:pPr>
    </w:p>
    <w:p>
      <w:pPr>
        <w:pStyle w:val="Heading2"/>
      </w:pPr>
      <w:r>
        <w:rPr>
          <w:color w:val="5B2C83"/>
        </w:rPr>
        <w:t>Practice — Lesson 8</w:t>
      </w:r>
    </w:p>
    <w:p>
      <w:pPr>
        <w:spacing w:after="120"/>
      </w:pPr>
      <w:r>
        <w:rPr>
          <w:i/>
          <w:color w:val="8C8C8C"/>
          <w:sz w:val="18"/>
        </w:rPr>
        <w:t>(a) Actual — 2022-23 Q2(a). (b) Actual — 2019-20 Q1(b).</w:t>
      </w:r>
    </w:p>
    <w:p>
      <w:pPr>
        <w:spacing w:after="80"/>
      </w:pPr>
      <w:r>
        <w:rPr>
          <w:b/>
        </w:rPr>
        <w:t xml:space="preserve">(a) </w:t>
      </w:r>
      <w:r>
        <w:t>ATC coordinates landing and take-off; flights must not depend on each other. Class diagram + code. (15)</w:t>
      </w:r>
    </w:p>
    <w:p>
      <w:pPr>
        <w:spacing w:after="80"/>
      </w:pPr>
      <w:r>
        <w:rPr>
          <w:b/>
        </w:rPr>
        <w:t xml:space="preserve">(b) </w:t>
      </w:r>
      <w:r>
        <w:t>Three servers sort with selection, insertion and quicksort; a central broker receives (algorithm, data), forwards to the right server, returns the sorted array, and queues requests that arrive together. Demonstrate Mediator. (20)</w:t>
      </w:r>
    </w:p>
    <w:p>
      <w:pPr>
        <w:pStyle w:val="Heading3"/>
      </w:pPr>
      <w:r>
        <w:rPr>
          <w:color w:val="2E7D32"/>
        </w:rPr>
        <w:t>✔ Solution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«interface» ATCMediator + register(f), requestLanding(f): boolean, landed(f)</w:t>
            </w:r>
          </w:p>
          <w:p>
            <w:pPr>
              <w:spacing w:after="0" w:line="240" w:lineRule="auto"/>
            </w:pPr>
            <w:r>
              <w:rPr>
                <w:rFonts w:ascii="Consolas" w:hAnsi="Consolas" w:cs="Consolas"/>
                <w:sz w:val="17"/>
              </w:rPr>
              <w:t xml:space="preserve">        ^ ControlTower - flights: List&lt;Flight&gt; - runwayFree: boolean</w:t>
            </w:r>
          </w:p>
          <w:p>
            <w:pPr>
              <w:spacing w:after="0" w:line="240" w:lineRule="auto"/>
            </w:pPr>
            <w:r>
              <w:rPr>
                <w:rFonts w:ascii="Consolas" w:hAnsi="Consolas" w:cs="Consolas"/>
                <w:sz w:val="17"/>
              </w:rPr>
              <w:t>Flight - id - atc: ATCMediator + land() + receive(msg)       Flight 0..* ---- 1 ControlTower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2022-23 Q2(a) — Mediator: flights talk only to the ATC tower</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ATCMediator {</w:t>
            </w:r>
          </w:p>
          <w:p>
            <w:pPr>
              <w:spacing w:after="0" w:line="240" w:lineRule="auto"/>
            </w:pPr>
            <w:r>
              <w:rPr>
                <w:rFonts w:ascii="Consolas" w:hAnsi="Consolas" w:cs="Consolas"/>
                <w:sz w:val="17"/>
              </w:rPr>
              <w:t xml:space="preserve">    void register(Flight f);</w:t>
            </w:r>
          </w:p>
          <w:p>
            <w:pPr>
              <w:spacing w:after="0" w:line="240" w:lineRule="auto"/>
            </w:pPr>
            <w:r>
              <w:rPr>
                <w:rFonts w:ascii="Consolas" w:hAnsi="Consolas" w:cs="Consolas"/>
                <w:sz w:val="17"/>
              </w:rPr>
              <w:t xml:space="preserve">    boolean requestLanding(Flight f);</w:t>
            </w:r>
          </w:p>
          <w:p>
            <w:pPr>
              <w:spacing w:after="0" w:line="240" w:lineRule="auto"/>
            </w:pPr>
            <w:r>
              <w:rPr>
                <w:rFonts w:ascii="Consolas" w:hAnsi="Consolas" w:cs="Consolas"/>
                <w:sz w:val="17"/>
              </w:rPr>
              <w:t xml:space="preserve">    void landed(Flight f);</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ControlTower implements ATCMediator {</w:t>
            </w:r>
          </w:p>
          <w:p>
            <w:pPr>
              <w:spacing w:after="0" w:line="240" w:lineRule="auto"/>
            </w:pPr>
            <w:r>
              <w:rPr>
                <w:rFonts w:ascii="Consolas" w:hAnsi="Consolas" w:cs="Consolas"/>
                <w:sz w:val="17"/>
              </w:rPr>
              <w:t xml:space="preserve">    private final List&lt;Flight&gt; flights = new ArrayList&lt;&gt;();</w:t>
            </w:r>
          </w:p>
          <w:p>
            <w:pPr>
              <w:spacing w:after="0" w:line="240" w:lineRule="auto"/>
            </w:pPr>
            <w:r>
              <w:rPr>
                <w:rFonts w:ascii="Consolas" w:hAnsi="Consolas" w:cs="Consolas"/>
                <w:sz w:val="17"/>
              </w:rPr>
              <w:t xml:space="preserve">    private boolean runwayFree = true;</w:t>
            </w:r>
          </w:p>
          <w:p>
            <w:pPr>
              <w:spacing w:after="0" w:line="240" w:lineRule="auto"/>
            </w:pPr>
            <w:r>
              <w:rPr>
                <w:rFonts w:ascii="Consolas" w:hAnsi="Consolas" w:cs="Consolas"/>
                <w:sz w:val="17"/>
              </w:rPr>
              <w:t xml:space="preserve">    public void register(Flight f) { flights.add(f); }</w:t>
            </w:r>
          </w:p>
          <w:p>
            <w:pPr>
              <w:spacing w:after="0" w:line="240" w:lineRule="auto"/>
            </w:pPr>
            <w:r>
              <w:rPr>
                <w:rFonts w:ascii="Consolas" w:hAnsi="Consolas" w:cs="Consolas"/>
                <w:sz w:val="17"/>
              </w:rPr>
              <w:t xml:space="preserve">    public boolean requestLanding(Flight f) {</w:t>
            </w:r>
          </w:p>
          <w:p>
            <w:pPr>
              <w:spacing w:after="0" w:line="240" w:lineRule="auto"/>
            </w:pPr>
            <w:r>
              <w:rPr>
                <w:rFonts w:ascii="Consolas" w:hAnsi="Consolas" w:cs="Consolas"/>
                <w:sz w:val="17"/>
              </w:rPr>
              <w:t xml:space="preserve">        if (runwayFree) {</w:t>
            </w:r>
          </w:p>
          <w:p>
            <w:pPr>
              <w:spacing w:after="0" w:line="240" w:lineRule="auto"/>
            </w:pPr>
            <w:r>
              <w:rPr>
                <w:rFonts w:ascii="Consolas" w:hAnsi="Consolas" w:cs="Consolas"/>
                <w:sz w:val="17"/>
              </w:rPr>
              <w:t xml:space="preserve">            runwayFree = false;</w:t>
            </w:r>
          </w:p>
          <w:p>
            <w:pPr>
              <w:spacing w:after="0" w:line="240" w:lineRule="auto"/>
            </w:pPr>
            <w:r>
              <w:rPr>
                <w:rFonts w:ascii="Consolas" w:hAnsi="Consolas" w:cs="Consolas"/>
                <w:sz w:val="17"/>
              </w:rPr>
              <w:t xml:space="preserve">            for (Flight o : flights) if (o != f) o.receive(f.id + " is landing, hold your position");</w:t>
            </w:r>
          </w:p>
          <w:p>
            <w:pPr>
              <w:spacing w:after="0" w:line="240" w:lineRule="auto"/>
            </w:pPr>
            <w:r>
              <w:rPr>
                <w:rFonts w:ascii="Consolas" w:hAnsi="Consolas" w:cs="Consolas"/>
                <w:sz w:val="17"/>
              </w:rPr>
              <w:t xml:space="preserve">            return true;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return false;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public void landed(Flight f) {</w:t>
            </w:r>
          </w:p>
          <w:p>
            <w:pPr>
              <w:spacing w:after="0" w:line="240" w:lineRule="auto"/>
            </w:pPr>
            <w:r>
              <w:rPr>
                <w:rFonts w:ascii="Consolas" w:hAnsi="Consolas" w:cs="Consolas"/>
                <w:sz w:val="17"/>
              </w:rPr>
              <w:t xml:space="preserve">        runwayFree = true;</w:t>
            </w:r>
          </w:p>
          <w:p>
            <w:pPr>
              <w:spacing w:after="0" w:line="240" w:lineRule="auto"/>
            </w:pPr>
            <w:r>
              <w:rPr>
                <w:rFonts w:ascii="Consolas" w:hAnsi="Consolas" w:cs="Consolas"/>
                <w:sz w:val="17"/>
              </w:rPr>
              <w:t xml:space="preserve">        for (Flight o : flights) if (o != f) o.receive("runway free after " + f.id);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Flight {                                         // colleague: knows only the mediator</w:t>
            </w:r>
          </w:p>
          <w:p>
            <w:pPr>
              <w:spacing w:after="0" w:line="240" w:lineRule="auto"/>
            </w:pPr>
            <w:r>
              <w:rPr>
                <w:rFonts w:ascii="Consolas" w:hAnsi="Consolas" w:cs="Consolas"/>
                <w:sz w:val="17"/>
              </w:rPr>
              <w:t xml:space="preserve">    final String id; private final ATCMediator atc;</w:t>
            </w:r>
          </w:p>
          <w:p>
            <w:pPr>
              <w:spacing w:after="0" w:line="240" w:lineRule="auto"/>
            </w:pPr>
            <w:r>
              <w:rPr>
                <w:rFonts w:ascii="Consolas" w:hAnsi="Consolas" w:cs="Consolas"/>
                <w:sz w:val="17"/>
              </w:rPr>
              <w:t xml:space="preserve">    Flight(String id, ATCMediator atc) { this.id = id; this.atc = atc; atc.register(this); }</w:t>
            </w:r>
          </w:p>
          <w:p>
            <w:pPr>
              <w:spacing w:after="0" w:line="240" w:lineRule="auto"/>
            </w:pPr>
            <w:r>
              <w:rPr>
                <w:rFonts w:ascii="Consolas" w:hAnsi="Consolas" w:cs="Consolas"/>
                <w:sz w:val="17"/>
              </w:rPr>
              <w:t xml:space="preserve">    void land() {</w:t>
            </w:r>
          </w:p>
          <w:p>
            <w:pPr>
              <w:spacing w:after="0" w:line="240" w:lineRule="auto"/>
            </w:pPr>
            <w:r>
              <w:rPr>
                <w:rFonts w:ascii="Consolas" w:hAnsi="Consolas" w:cs="Consolas"/>
                <w:sz w:val="17"/>
              </w:rPr>
              <w:t xml:space="preserve">        if (atc.requestLanding(this)) { System.out.println(id + ": landing"); atc.landed(this); }</w:t>
            </w:r>
          </w:p>
          <w:p>
            <w:pPr>
              <w:spacing w:after="0" w:line="240" w:lineRule="auto"/>
            </w:pPr>
            <w:r>
              <w:rPr>
                <w:rFonts w:ascii="Consolas" w:hAnsi="Consolas" w:cs="Consolas"/>
                <w:sz w:val="17"/>
              </w:rPr>
              <w:t xml:space="preserve">        else System.out.println(id + ": waiting - runway busy");</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void receive(String msg) { System.out.println(id + " &lt;- ATC: " + msg);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AtcDemo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ATCMediator tower = new ControlTower();</w:t>
            </w:r>
          </w:p>
          <w:p>
            <w:pPr>
              <w:spacing w:after="0" w:line="240" w:lineRule="auto"/>
            </w:pPr>
            <w:r>
              <w:rPr>
                <w:rFonts w:ascii="Consolas" w:hAnsi="Consolas" w:cs="Consolas"/>
                <w:sz w:val="17"/>
              </w:rPr>
              <w:t xml:space="preserve">        Flight bg = new Flight("BG-147", tower), ek = new Flight("EK-585", tower);</w:t>
            </w:r>
          </w:p>
          <w:p>
            <w:pPr>
              <w:spacing w:after="0" w:line="240" w:lineRule="auto"/>
            </w:pPr>
            <w:r>
              <w:rPr>
                <w:rFonts w:ascii="Consolas" w:hAnsi="Consolas" w:cs="Consolas"/>
                <w:sz w:val="17"/>
              </w:rPr>
              <w:t xml:space="preserve">        bg.land();</w:t>
            </w:r>
          </w:p>
          <w:p>
            <w:pPr>
              <w:spacing w:after="0" w:line="240" w:lineRule="auto"/>
            </w:pPr>
            <w:r>
              <w:rPr>
                <w:rFonts w:ascii="Consolas" w:hAnsi="Consolas" w:cs="Consolas"/>
                <w:sz w:val="17"/>
              </w:rPr>
              <w:t xml:space="preserve">        ek.land();</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(b)</w:t>
      </w:r>
      <w:r>
        <w:t xml:space="preserve"> CentralBroker is the concrete mediator; clients and servers are colleagues that never reference each other. A FIFO queue holds simultaneous requests.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Client - broker: Broker + requestSort(alg, data) + receive(sorted)</w:t>
            </w:r>
          </w:p>
          <w:p>
            <w:pPr>
              <w:spacing w:after="0" w:line="240" w:lineRule="auto"/>
            </w:pPr>
            <w:r>
              <w:rPr>
                <w:rFonts w:ascii="Consolas" w:hAnsi="Consolas" w:cs="Consolas"/>
                <w:sz w:val="17"/>
              </w:rPr>
              <w:t>«interface» Broker + submit(client, alg, data) + processAll()</w:t>
            </w:r>
          </w:p>
          <w:p>
            <w:pPr>
              <w:spacing w:after="0" w:line="240" w:lineRule="auto"/>
            </w:pPr>
            <w:r>
              <w:rPr>
                <w:rFonts w:ascii="Consolas" w:hAnsi="Consolas" w:cs="Consolas"/>
                <w:sz w:val="17"/>
              </w:rPr>
              <w:t xml:space="preserve">   ^ CentralBroker - servers: Map&lt;String, SortServer&gt; - queue: Queue&lt;Request&gt;</w:t>
            </w:r>
          </w:p>
          <w:p>
            <w:pPr>
              <w:spacing w:after="0" w:line="240" w:lineRule="auto"/>
            </w:pPr>
            <w:r>
              <w:rPr>
                <w:rFonts w:ascii="Consolas" w:hAnsi="Consolas" w:cs="Consolas"/>
                <w:sz w:val="17"/>
              </w:rPr>
              <w:t>SortServer {abstract} + algorithm() + sort(a)   ^ SelectionServer ^ InsertionServer ^ QuickServer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2019-20 Q1(b) — Mediator: central broker forwards sorting requests to servers, queueing them</w:t>
            </w:r>
          </w:p>
          <w:p>
            <w:pPr>
              <w:spacing w:after="0" w:line="240" w:lineRule="auto"/>
            </w:pPr>
            <w:r>
              <w:rPr>
                <w:rFonts w:ascii="Consolas" w:hAnsi="Consolas" w:cs="Consolas"/>
                <w:sz w:val="17"/>
              </w:rPr>
              <w:t>import java.util.ArrayDeque;</w:t>
            </w:r>
          </w:p>
          <w:p>
            <w:pPr>
              <w:spacing w:after="0" w:line="240" w:lineRule="auto"/>
            </w:pPr>
            <w:r>
              <w:rPr>
                <w:rFonts w:ascii="Consolas" w:hAnsi="Consolas" w:cs="Consolas"/>
                <w:sz w:val="17"/>
              </w:rPr>
              <w:t>import java.util.Arrays;</w:t>
            </w:r>
          </w:p>
          <w:p>
            <w:pPr>
              <w:spacing w:after="0" w:line="240" w:lineRule="auto"/>
            </w:pPr>
            <w:r>
              <w:rPr>
                <w:rFonts w:ascii="Consolas" w:hAnsi="Consolas" w:cs="Consolas"/>
                <w:sz w:val="17"/>
              </w:rPr>
              <w:t>import java.util.HashMap;</w:t>
            </w:r>
          </w:p>
          <w:p>
            <w:pPr>
              <w:spacing w:after="0" w:line="240" w:lineRule="auto"/>
            </w:pPr>
            <w:r>
              <w:rPr>
                <w:rFonts w:ascii="Consolas" w:hAnsi="Consolas" w:cs="Consolas"/>
                <w:sz w:val="17"/>
              </w:rPr>
              <w:t>import java.util.Map;</w:t>
            </w:r>
          </w:p>
          <w:p>
            <w:pPr>
              <w:spacing w:after="0" w:line="240" w:lineRule="auto"/>
            </w:pPr>
            <w:r>
              <w:rPr>
                <w:rFonts w:ascii="Consolas" w:hAnsi="Consolas" w:cs="Consolas"/>
                <w:sz w:val="17"/>
              </w:rPr>
              <w:t>import java.util.Queue;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Broker { void submit(Client c, String algorithm, int[] data); void processAll();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abstract class SortServer {                                  // colleague</w:t>
            </w:r>
          </w:p>
          <w:p>
            <w:pPr>
              <w:spacing w:after="0" w:line="240" w:lineRule="auto"/>
            </w:pPr>
            <w:r>
              <w:rPr>
                <w:rFonts w:ascii="Consolas" w:hAnsi="Consolas" w:cs="Consolas"/>
                <w:sz w:val="17"/>
              </w:rPr>
              <w:t xml:space="preserve">    abstract String algorithm();</w:t>
            </w:r>
          </w:p>
          <w:p>
            <w:pPr>
              <w:spacing w:after="0" w:line="240" w:lineRule="auto"/>
            </w:pPr>
            <w:r>
              <w:rPr>
                <w:rFonts w:ascii="Consolas" w:hAnsi="Consolas" w:cs="Consolas"/>
                <w:sz w:val="17"/>
              </w:rPr>
              <w:t xml:space="preserve">    abstract int[] sort(int[] a);</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SelectionServer extends SortServer {</w:t>
            </w:r>
          </w:p>
          <w:p>
            <w:pPr>
              <w:spacing w:after="0" w:line="240" w:lineRule="auto"/>
            </w:pPr>
            <w:r>
              <w:rPr>
                <w:rFonts w:ascii="Consolas" w:hAnsi="Consolas" w:cs="Consolas"/>
                <w:sz w:val="17"/>
              </w:rPr>
              <w:t xml:space="preserve">    String algorithm() { return "selection"; }</w:t>
            </w:r>
          </w:p>
          <w:p>
            <w:pPr>
              <w:spacing w:after="0" w:line="240" w:lineRule="auto"/>
            </w:pPr>
            <w:r>
              <w:rPr>
                <w:rFonts w:ascii="Consolas" w:hAnsi="Consolas" w:cs="Consolas"/>
                <w:sz w:val="17"/>
              </w:rPr>
              <w:t xml:space="preserve">    int[] sort(int[] a) {</w:t>
            </w:r>
          </w:p>
          <w:p>
            <w:pPr>
              <w:spacing w:after="0" w:line="240" w:lineRule="auto"/>
            </w:pPr>
            <w:r>
              <w:rPr>
                <w:rFonts w:ascii="Consolas" w:hAnsi="Consolas" w:cs="Consolas"/>
                <w:sz w:val="17"/>
              </w:rPr>
              <w:t xml:space="preserve">        int[] c = a.clone();</w:t>
            </w:r>
          </w:p>
          <w:p>
            <w:pPr>
              <w:spacing w:after="0" w:line="240" w:lineRule="auto"/>
            </w:pPr>
            <w:r>
              <w:rPr>
                <w:rFonts w:ascii="Consolas" w:hAnsi="Consolas" w:cs="Consolas"/>
                <w:sz w:val="17"/>
              </w:rPr>
              <w:t xml:space="preserve">        for (int i = 0; i &lt; c.length - 1; i++) { int m = i;</w:t>
            </w:r>
          </w:p>
          <w:p>
            <w:pPr>
              <w:spacing w:after="0" w:line="240" w:lineRule="auto"/>
            </w:pPr>
            <w:r>
              <w:rPr>
                <w:rFonts w:ascii="Consolas" w:hAnsi="Consolas" w:cs="Consolas"/>
                <w:sz w:val="17"/>
              </w:rPr>
              <w:t xml:space="preserve">            for (int j = i + 1; j &lt; c.length; j++) if (c[j] &lt; c[m]) m = j;</w:t>
            </w:r>
          </w:p>
          <w:p>
            <w:pPr>
              <w:spacing w:after="0" w:line="240" w:lineRule="auto"/>
            </w:pPr>
            <w:r>
              <w:rPr>
                <w:rFonts w:ascii="Consolas" w:hAnsi="Consolas" w:cs="Consolas"/>
                <w:sz w:val="17"/>
              </w:rPr>
              <w:t xml:space="preserve">            int t = c[i]; c[i] = c[m]; c[m] = t; }</w:t>
            </w:r>
          </w:p>
          <w:p>
            <w:pPr>
              <w:spacing w:after="0" w:line="240" w:lineRule="auto"/>
            </w:pPr>
            <w:r>
              <w:rPr>
                <w:rFonts w:ascii="Consolas" w:hAnsi="Consolas" w:cs="Consolas"/>
                <w:sz w:val="17"/>
              </w:rPr>
              <w:t xml:space="preserve">        return c;</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InsertionServer extends SortServer {</w:t>
            </w:r>
          </w:p>
          <w:p>
            <w:pPr>
              <w:spacing w:after="0" w:line="240" w:lineRule="auto"/>
            </w:pPr>
            <w:r>
              <w:rPr>
                <w:rFonts w:ascii="Consolas" w:hAnsi="Consolas" w:cs="Consolas"/>
                <w:sz w:val="17"/>
              </w:rPr>
              <w:t xml:space="preserve">    String algorithm() { return "insertion"; }</w:t>
            </w:r>
          </w:p>
          <w:p>
            <w:pPr>
              <w:spacing w:after="0" w:line="240" w:lineRule="auto"/>
            </w:pPr>
            <w:r>
              <w:rPr>
                <w:rFonts w:ascii="Consolas" w:hAnsi="Consolas" w:cs="Consolas"/>
                <w:sz w:val="17"/>
              </w:rPr>
              <w:t xml:space="preserve">    int[] sort(int[] a) {</w:t>
            </w:r>
          </w:p>
          <w:p>
            <w:pPr>
              <w:spacing w:after="0" w:line="240" w:lineRule="auto"/>
            </w:pPr>
            <w:r>
              <w:rPr>
                <w:rFonts w:ascii="Consolas" w:hAnsi="Consolas" w:cs="Consolas"/>
                <w:sz w:val="17"/>
              </w:rPr>
              <w:t xml:space="preserve">        int[] c = a.clone();</w:t>
            </w:r>
          </w:p>
          <w:p>
            <w:pPr>
              <w:spacing w:after="0" w:line="240" w:lineRule="auto"/>
            </w:pPr>
            <w:r>
              <w:rPr>
                <w:rFonts w:ascii="Consolas" w:hAnsi="Consolas" w:cs="Consolas"/>
                <w:sz w:val="17"/>
              </w:rPr>
              <w:t xml:space="preserve">        for (int i = 1; i &lt; c.length; i++) { int k = c[i], j = i - 1;</w:t>
            </w:r>
          </w:p>
          <w:p>
            <w:pPr>
              <w:spacing w:after="0" w:line="240" w:lineRule="auto"/>
            </w:pPr>
            <w:r>
              <w:rPr>
                <w:rFonts w:ascii="Consolas" w:hAnsi="Consolas" w:cs="Consolas"/>
                <w:sz w:val="17"/>
              </w:rPr>
              <w:t xml:space="preserve">            while (j &gt;= 0 &amp;&amp; c[j] &gt; k) { c[j + 1] = c[j]; j--; } c[j + 1] = k; }</w:t>
            </w:r>
          </w:p>
          <w:p>
            <w:pPr>
              <w:spacing w:after="0" w:line="240" w:lineRule="auto"/>
            </w:pPr>
            <w:r>
              <w:rPr>
                <w:rFonts w:ascii="Consolas" w:hAnsi="Consolas" w:cs="Consolas"/>
                <w:sz w:val="17"/>
              </w:rPr>
              <w:t xml:space="preserve">        return c;</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QuickServer extends SortServer {</w:t>
            </w:r>
          </w:p>
          <w:p>
            <w:pPr>
              <w:spacing w:after="0" w:line="240" w:lineRule="auto"/>
            </w:pPr>
            <w:r>
              <w:rPr>
                <w:rFonts w:ascii="Consolas" w:hAnsi="Consolas" w:cs="Consolas"/>
                <w:sz w:val="17"/>
              </w:rPr>
              <w:t xml:space="preserve">    String algorithm() { return "quick"; }</w:t>
            </w:r>
          </w:p>
          <w:p>
            <w:pPr>
              <w:spacing w:after="0" w:line="240" w:lineRule="auto"/>
            </w:pPr>
            <w:r>
              <w:rPr>
                <w:rFonts w:ascii="Consolas" w:hAnsi="Consolas" w:cs="Consolas"/>
                <w:sz w:val="17"/>
              </w:rPr>
              <w:t xml:space="preserve">    int[] sort(int[] a) { int[] c = a.clone(); Arrays.sort(c); return c; }   // library quicksort for primitives</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Client {                                               // colleague</w:t>
            </w:r>
          </w:p>
          <w:p>
            <w:pPr>
              <w:spacing w:after="0" w:line="240" w:lineRule="auto"/>
            </w:pPr>
            <w:r>
              <w:rPr>
                <w:rFonts w:ascii="Consolas" w:hAnsi="Consolas" w:cs="Consolas"/>
                <w:sz w:val="17"/>
              </w:rPr>
              <w:t xml:space="preserve">    private final String name; private final Broker broker;</w:t>
            </w:r>
          </w:p>
          <w:p>
            <w:pPr>
              <w:spacing w:after="0" w:line="240" w:lineRule="auto"/>
            </w:pPr>
            <w:r>
              <w:rPr>
                <w:rFonts w:ascii="Consolas" w:hAnsi="Consolas" w:cs="Consolas"/>
                <w:sz w:val="17"/>
              </w:rPr>
              <w:t xml:space="preserve">    Client(String name, Broker b) { this.name = name; broker = b; }</w:t>
            </w:r>
          </w:p>
          <w:p>
            <w:pPr>
              <w:spacing w:after="0" w:line="240" w:lineRule="auto"/>
            </w:pPr>
            <w:r>
              <w:rPr>
                <w:rFonts w:ascii="Consolas" w:hAnsi="Consolas" w:cs="Consolas"/>
                <w:sz w:val="17"/>
              </w:rPr>
              <w:t xml:space="preserve">    void requestSort(String alg, int[] data) { broker.submit(this, alg, data); }</w:t>
            </w:r>
          </w:p>
          <w:p>
            <w:pPr>
              <w:spacing w:after="0" w:line="240" w:lineRule="auto"/>
            </w:pPr>
            <w:r>
              <w:rPr>
                <w:rFonts w:ascii="Consolas" w:hAnsi="Consolas" w:cs="Consolas"/>
                <w:sz w:val="17"/>
              </w:rPr>
              <w:t xml:space="preserve">    void receive(int[] sorted) { System.out.println(name + " got " + Arrays.toString(sorted));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class CentralBroker implements Broker {                      // concrete mediator</w:t>
            </w:r>
          </w:p>
          <w:p>
            <w:pPr>
              <w:spacing w:after="0" w:line="240" w:lineRule="auto"/>
            </w:pPr>
            <w:r>
              <w:rPr>
                <w:rFonts w:ascii="Consolas" w:hAnsi="Consolas" w:cs="Consolas"/>
                <w:sz w:val="17"/>
              </w:rPr>
              <w:t xml:space="preserve">    private record Request(Client c, String alg, int[] data) { }</w:t>
            </w:r>
          </w:p>
          <w:p>
            <w:pPr>
              <w:spacing w:after="0" w:line="240" w:lineRule="auto"/>
            </w:pPr>
            <w:r>
              <w:rPr>
                <w:rFonts w:ascii="Consolas" w:hAnsi="Consolas" w:cs="Consolas"/>
                <w:sz w:val="17"/>
              </w:rPr>
              <w:t xml:space="preserve">    private final Map&lt;String, SortServer&gt; servers = new HashMap&lt;&gt;();</w:t>
            </w:r>
          </w:p>
          <w:p>
            <w:pPr>
              <w:spacing w:after="0" w:line="240" w:lineRule="auto"/>
            </w:pPr>
            <w:r>
              <w:rPr>
                <w:rFonts w:ascii="Consolas" w:hAnsi="Consolas" w:cs="Consolas"/>
                <w:sz w:val="17"/>
              </w:rPr>
              <w:t xml:space="preserve">    private final Queue&lt;Request&gt; queue = new ArrayDeque&lt;&gt;();</w:t>
            </w:r>
          </w:p>
          <w:p>
            <w:pPr>
              <w:spacing w:after="0" w:line="240" w:lineRule="auto"/>
            </w:pPr>
            <w:r>
              <w:rPr>
                <w:rFonts w:ascii="Consolas" w:hAnsi="Consolas" w:cs="Consolas"/>
                <w:sz w:val="17"/>
              </w:rPr>
              <w:t xml:space="preserve">    void addServer(SortServer s) { servers.put(s.algorithm(), s); }</w:t>
            </w:r>
          </w:p>
          <w:p>
            <w:pPr>
              <w:spacing w:after="0" w:line="240" w:lineRule="auto"/>
            </w:pPr>
            <w:r>
              <w:rPr>
                <w:rFonts w:ascii="Consolas" w:hAnsi="Consolas" w:cs="Consolas"/>
                <w:sz w:val="17"/>
              </w:rPr>
              <w:t xml:space="preserve">    public void submit(Client c, String alg, int[] data) { queue.add(new Request(c, alg, data)); }</w:t>
            </w:r>
          </w:p>
          <w:p>
            <w:pPr>
              <w:spacing w:after="0" w:line="240" w:lineRule="auto"/>
            </w:pPr>
            <w:r>
              <w:rPr>
                <w:rFonts w:ascii="Consolas" w:hAnsi="Consolas" w:cs="Consolas"/>
                <w:sz w:val="17"/>
              </w:rPr>
              <w:t xml:space="preserve">    public void processAll() {                               // FIFO when several requests arrive together</w:t>
            </w:r>
          </w:p>
          <w:p>
            <w:pPr>
              <w:spacing w:after="0" w:line="240" w:lineRule="auto"/>
            </w:pPr>
            <w:r>
              <w:rPr>
                <w:rFonts w:ascii="Consolas" w:hAnsi="Consolas" w:cs="Consolas"/>
                <w:sz w:val="17"/>
              </w:rPr>
              <w:t xml:space="preserve">        while (!queue.isEmpty()) {</w:t>
            </w:r>
          </w:p>
          <w:p>
            <w:pPr>
              <w:spacing w:after="0" w:line="240" w:lineRule="auto"/>
            </w:pPr>
            <w:r>
              <w:rPr>
                <w:rFonts w:ascii="Consolas" w:hAnsi="Consolas" w:cs="Consolas"/>
                <w:sz w:val="17"/>
              </w:rPr>
              <w:t xml:space="preserve">            Request r = queue.poll();</w:t>
            </w:r>
          </w:p>
          <w:p>
            <w:pPr>
              <w:spacing w:after="0" w:line="240" w:lineRule="auto"/>
            </w:pPr>
            <w:r>
              <w:rPr>
                <w:rFonts w:ascii="Consolas" w:hAnsi="Consolas" w:cs="Consolas"/>
                <w:sz w:val="17"/>
              </w:rPr>
              <w:t xml:space="preserve">            r.c().receive(servers.get(r.alg()).sort(r.data()));</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SortBroker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CentralBroker b = new CentralBroker();</w:t>
            </w:r>
          </w:p>
          <w:p>
            <w:pPr>
              <w:spacing w:after="0" w:line="240" w:lineRule="auto"/>
            </w:pPr>
            <w:r>
              <w:rPr>
                <w:rFonts w:ascii="Consolas" w:hAnsi="Consolas" w:cs="Consolas"/>
                <w:sz w:val="17"/>
              </w:rPr>
              <w:t xml:space="preserve">        b.addServer(new SelectionServer()); b.addServer(new InsertionServer()); b.addServer(new QuickServer());</w:t>
            </w:r>
          </w:p>
          <w:p>
            <w:pPr>
              <w:spacing w:after="0" w:line="240" w:lineRule="auto"/>
            </w:pPr>
            <w:r>
              <w:rPr>
                <w:rFonts w:ascii="Consolas" w:hAnsi="Consolas" w:cs="Consolas"/>
                <w:sz w:val="17"/>
              </w:rPr>
              <w:t xml:space="preserve">        Client c1 = new Client("C1", b), c2 = new Client("C2", b);</w:t>
            </w:r>
          </w:p>
          <w:p>
            <w:pPr>
              <w:spacing w:after="0" w:line="240" w:lineRule="auto"/>
            </w:pPr>
            <w:r>
              <w:rPr>
                <w:rFonts w:ascii="Consolas" w:hAnsi="Consolas" w:cs="Consolas"/>
                <w:sz w:val="17"/>
              </w:rPr>
              <w:t xml:space="preserve">        c1.requestSort("quick", new int[]{4, 1, 3});</w:t>
            </w:r>
          </w:p>
          <w:p>
            <w:pPr>
              <w:spacing w:after="0" w:line="240" w:lineRule="auto"/>
            </w:pPr>
            <w:r>
              <w:rPr>
                <w:rFonts w:ascii="Consolas" w:hAnsi="Consolas" w:cs="Consolas"/>
                <w:sz w:val="17"/>
              </w:rPr>
              <w:t xml:space="preserve">        c2.requestSort("selection", new int[]{9, 7, 8});</w:t>
            </w:r>
          </w:p>
          <w:p>
            <w:pPr>
              <w:spacing w:after="0" w:line="240" w:lineRule="auto"/>
            </w:pPr>
            <w:r>
              <w:rPr>
                <w:rFonts w:ascii="Consolas" w:hAnsi="Consolas" w:cs="Consolas"/>
                <w:sz w:val="17"/>
              </w:rPr>
              <w:t xml:space="preserve">        c1.requestSort("insertion", new int[]{2, 0, 1});</w:t>
            </w:r>
          </w:p>
          <w:p>
            <w:pPr>
              <w:spacing w:after="0" w:line="240" w:lineRule="auto"/>
            </w:pPr>
            <w:r>
              <w:rPr>
                <w:rFonts w:ascii="Consolas" w:hAnsi="Consolas" w:cs="Consolas"/>
                <w:sz w:val="17"/>
              </w:rPr>
              <w:t xml:space="preserve">        b.processAll();</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pPr>
        <w:pStyle w:val="Heading1"/>
        <w:pageBreakBefore/>
        <w:pBdr>
          <w:bottom w:val="single" w:sz="12" w:space="4" w:color="1F3864"/>
        </w:pBdr>
      </w:pPr>
      <w:r>
        <w:t>Lesson 9 — Command</w:t>
      </w:r>
    </w:p>
    <w:p>
      <w:pPr>
        <w:spacing w:after="120"/>
      </w:pPr>
      <w:r>
        <w:rPr>
          <w:i/>
          <w:color w:val="8C8C8C"/>
          <w:sz w:val="18"/>
        </w:rPr>
        <w:t>Pages 168–202 (2 - BehavioralDesignPattern)</w:t>
      </w:r>
    </w:p>
    <w:p>
      <w:r>
        <w:t xml:space="preserve">Text editor (pp. 168–188): a Button subclass per action (SaveButton, CopyButton …) explodes and mixes GUI with business logic; the same action is triggered from a button, a menu and Ctrl+S. Put a </w:t>
      </w:r>
      <w:r>
        <w:rPr>
          <w:b/>
        </w:rPr>
        <w:t>command</w:t>
      </w:r>
      <w:r>
        <w:t xml:space="preserve"> object between the GUI layer and the business logic: all commands implement execute(); SaveCommand, OpenCommand, PrintCommand.</w:t>
      </w:r>
    </w:p>
    <w:p>
      <w:r>
        <w:t>Undo (pp. 189–191): Command keeps app, editor and a backup (saveBackup(), undo(), execute()); CopyCommand, CutCommand, PasteCommand, UndoCommand; CommandHistory is a stack (push, pop); Application.executeCommand(c) pushes commands that changed state; undo() pops and calls c.undo().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Command</w:t>
            </w:r>
            <w:r>
              <w:t xml:space="preserve"> turns a request into a stand-alone object that contains all information about the request. This lets you parameterize methods with different requests, delay or queue a request's execution, and support undoable operations (p. 192).</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Client --creates--&gt; ConcreteCommand - receiver - params      Invoker - command: Command</w:t>
            </w:r>
          </w:p>
          <w:p>
            <w:pPr>
              <w:spacing w:after="0" w:line="240" w:lineRule="auto"/>
            </w:pPr>
            <w:r>
              <w:rPr>
                <w:rFonts w:ascii="Consolas" w:hAnsi="Consolas" w:cs="Consolas"/>
                <w:sz w:val="17"/>
              </w:rPr>
              <w:t xml:space="preserve">                    + execute() { receiver.operation(params); }   + setCommand(c) + executeCommand() { command.execute(); }</w:t>
            </w:r>
          </w:p>
          <w:p>
            <w:pPr>
              <w:spacing w:after="0" w:line="240" w:lineRule="auto"/>
            </w:pPr>
            <w:r>
              <w:rPr>
                <w:rFonts w:ascii="Consolas" w:hAnsi="Consolas" w:cs="Consolas"/>
                <w:sz w:val="17"/>
              </w:rPr>
              <w:t xml:space="preserve">                          ^ implements                         Receiver + operation(a, b, c)</w:t>
            </w:r>
          </w:p>
          <w:p>
            <w:pPr>
              <w:spacing w:after="0" w:line="240" w:lineRule="auto"/>
            </w:pPr>
            <w:r>
              <w:rPr>
                <w:rFonts w:ascii="Consolas" w:hAnsi="Consolas" w:cs="Consolas"/>
                <w:sz w:val="17"/>
              </w:rPr>
              <w:t xml:space="preserve">                    «interface» Command + execute()</w:t>
            </w:r>
          </w:p>
        </w:tc>
      </w:tr>
    </w:tbl>
    <w:p>
      <w:pPr>
        <w:spacing w:before="0" w:after="60" w:line="120" w:lineRule="exact"/>
      </w:pPr>
    </w:p>
    <w:tbl>
      <w:tblPr>
        <w:tblW w:type="dxa" w:w="9750"/>
        <w:jc w:val="left"/>
        <w:tblLook w:firstColumn="1" w:firstRow="1" w:lastColumn="0" w:lastRow="0" w:noHBand="0" w:noVBand="1" w:val="04A0"/>
        <w:tblLayout w:type="fixed"/>
      </w:tblPr>
      <w:tblGrid>
        <w:gridCol w:w="1360"/>
        <w:gridCol w:w="4195"/>
        <w:gridCol w:w="4195"/>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Command</w:t>
            </w:r>
          </w:p>
        </w:tc>
        <w:tc>
          <w:tcPr>
            <w:tcW w:type="dxa" w:w="419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Mediator</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Connection</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unidirectional sender → receiver through a command object</w:t>
            </w:r>
          </w:p>
        </w:tc>
        <w:tc>
          <w:tcPr>
            <w:tcW w:type="dxa" w:w="419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removes direct connections; colleagues talk via the mediator</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Extra</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queue, log, schedule, undo/redo, macros (p. 201)</w:t>
            </w:r>
          </w:p>
        </w:tc>
        <w:tc>
          <w:tcPr>
            <w:tcW w:type="dxa" w:w="419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central coordination logic</w:t>
            </w:r>
          </w:p>
        </w:tc>
      </w:tr>
    </w:tbl>
    <w:p>
      <w:pPr>
        <w:spacing w:before="0" w:after="80" w:line="120" w:lineRule="exact"/>
      </w:pPr>
    </w:p>
    <w:p>
      <w:pPr>
        <w:pStyle w:val="Heading2"/>
      </w:pPr>
      <w:r>
        <w:rPr>
          <w:color w:val="5B2C83"/>
        </w:rPr>
        <w:t>Practice — Lesson 9</w:t>
      </w:r>
    </w:p>
    <w:p>
      <w:pPr>
        <w:spacing w:after="120"/>
      </w:pPr>
      <w:r>
        <w:rPr>
          <w:i/>
          <w:color w:val="8C8C8C"/>
          <w:sz w:val="18"/>
        </w:rPr>
        <w:t>(a) Actual — 2024-25 Q5(b). (b) Actual — 2021-22 Q4(a)(ii).</w:t>
      </w:r>
    </w:p>
    <w:p>
      <w:pPr>
        <w:spacing w:after="80"/>
      </w:pPr>
      <w:r>
        <w:rPr>
          <w:b/>
        </w:rPr>
        <w:t xml:space="preserve">(a) </w:t>
      </w:r>
      <w:r>
        <w:t>A Smart Home Hub coordinates motion sensors, lights, alarms and other devices. (i) A motion event may trigger one or more coordinated actions (light on, alarm, notify the hub): show why Mediator is preferable to letting the motion sensor talk to the devices directly. (ii) The system must record, queue and later replay sensor-triggered actions: choose a behavioral pattern and show how. (10)</w:t>
      </w:r>
    </w:p>
    <w:p>
      <w:pPr>
        <w:spacing w:after="80"/>
      </w:pPr>
      <w:r>
        <w:rPr>
          <w:b/>
        </w:rPr>
        <w:t xml:space="preserve">(b) </w:t>
      </w:r>
      <w:r>
        <w:t>Version-control system jit: kommit (save locally), pussh (sync kommits with remote), stashh (discard un-pushed kommits, get latest remote). Pattern?</w:t>
      </w:r>
    </w:p>
    <w:p>
      <w:pPr>
        <w:pStyle w:val="Heading3"/>
      </w:pPr>
      <w:r>
        <w:rPr>
          <w:color w:val="2E7D32"/>
        </w:rPr>
        <w:t>✔ Solution</w:t>
      </w:r>
    </w:p>
    <w:p>
      <w:r>
        <w:rPr>
          <w:b/>
        </w:rPr>
        <w:t>(a)(i)</w:t>
      </w:r>
      <w:r>
        <w:t xml:space="preserve"> Direct links: MotionSensor would hold references to Light, Alarm, Notifier and contain the rules → N sensors × M devices dependencies; adding a device or changing a rule edits every sensor. With </w:t>
      </w:r>
      <w:r>
        <w:rPr>
          <w:b/>
        </w:rPr>
        <w:t>Mediator</w:t>
      </w:r>
      <w:r>
        <w:t xml:space="preserve"> the sensor only calls hub.notify(this, "motion"); the hub owns the coordination rules, devices and sensors stay independent and reusable, and rules change in one place.</w:t>
      </w:r>
    </w:p>
    <w:p>
      <w:r>
        <w:rPr>
          <w:b/>
        </w:rPr>
        <w:t>(ii)</w:t>
      </w:r>
      <w:r>
        <w:t xml:space="preserve"> </w:t>
      </w:r>
      <w:r>
        <w:rPr>
          <w:b/>
        </w:rPr>
        <w:t>Command</w:t>
      </w:r>
      <w:r>
        <w:t>: each action (LightOnCommand, AlarmCommand, NotifyCommand) is an object with execute(); the hub (invoker) puts commands in a queue, executes them, and appends them to a history list that can be replayed (or undone if commands store state).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2024-25 Q5(b) — Mediator (hub) + Command (record, queue, replay sensor-triggered actions)</w:t>
            </w:r>
          </w:p>
          <w:p>
            <w:pPr>
              <w:spacing w:after="0" w:line="240" w:lineRule="auto"/>
            </w:pPr>
            <w:r>
              <w:rPr>
                <w:rFonts w:ascii="Consolas" w:hAnsi="Consolas" w:cs="Consolas"/>
                <w:sz w:val="17"/>
              </w:rPr>
              <w:t>import java.util.ArrayDeque;</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import java.util.Queue;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interface Command { void execute(); String name(); }        // command</w:t>
            </w:r>
          </w:p>
          <w:p>
            <w:pPr>
              <w:spacing w:after="0" w:line="240" w:lineRule="auto"/>
            </w:pPr>
            <w:r>
              <w:rPr>
                <w:rFonts w:ascii="Consolas" w:hAnsi="Consolas" w:cs="Consolas"/>
                <w:sz w:val="17"/>
              </w:rPr>
              <w:t>class Light { void on() { System.out.println("Light ON"); } }</w:t>
            </w:r>
          </w:p>
          <w:p>
            <w:pPr>
              <w:spacing w:after="0" w:line="240" w:lineRule="auto"/>
            </w:pPr>
            <w:r>
              <w:rPr>
                <w:rFonts w:ascii="Consolas" w:hAnsi="Consolas" w:cs="Consolas"/>
                <w:sz w:val="17"/>
              </w:rPr>
              <w:t>class Alarm { void activate() { System.out.println("Alarm ACTIVATED"); } }</w:t>
            </w:r>
          </w:p>
          <w:p>
            <w:pPr>
              <w:spacing w:after="0" w:line="240" w:lineRule="auto"/>
            </w:pPr>
            <w:r>
              <w:rPr>
                <w:rFonts w:ascii="Consolas" w:hAnsi="Consolas" w:cs="Consolas"/>
                <w:sz w:val="17"/>
              </w:rPr>
              <w:t>class Notifier { void send(String m) { System.out.println("Notification: " + m); } }</w:t>
            </w:r>
          </w:p>
          <w:p>
            <w:pPr>
              <w:spacing w:after="0" w:line="240" w:lineRule="auto"/>
            </w:pPr>
            <w:r>
              <w:rPr>
                <w:rFonts w:ascii="Consolas" w:hAnsi="Consolas" w:cs="Consolas"/>
                <w:sz w:val="17"/>
              </w:rPr>
              <w:t>class LightOnCommand implements Command {</w:t>
            </w:r>
          </w:p>
          <w:p>
            <w:pPr>
              <w:spacing w:after="0" w:line="240" w:lineRule="auto"/>
            </w:pPr>
            <w:r>
              <w:rPr>
                <w:rFonts w:ascii="Consolas" w:hAnsi="Consolas" w:cs="Consolas"/>
                <w:sz w:val="17"/>
              </w:rPr>
              <w:t xml:space="preserve">    private final Light light; LightOnCommand(Light l) { light = l; }</w:t>
            </w:r>
          </w:p>
          <w:p>
            <w:pPr>
              <w:spacing w:after="0" w:line="240" w:lineRule="auto"/>
            </w:pPr>
            <w:r>
              <w:rPr>
                <w:rFonts w:ascii="Consolas" w:hAnsi="Consolas" w:cs="Consolas"/>
                <w:sz w:val="17"/>
              </w:rPr>
              <w:t xml:space="preserve">    public void execute() { light.on(); } public String name() { return "LightOn";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AlarmCommand implements Command {</w:t>
            </w:r>
          </w:p>
          <w:p>
            <w:pPr>
              <w:spacing w:after="0" w:line="240" w:lineRule="auto"/>
            </w:pPr>
            <w:r>
              <w:rPr>
                <w:rFonts w:ascii="Consolas" w:hAnsi="Consolas" w:cs="Consolas"/>
                <w:sz w:val="17"/>
              </w:rPr>
              <w:t xml:space="preserve">    private final Alarm alarm; AlarmCommand(Alarm a) { alarm = a; }</w:t>
            </w:r>
          </w:p>
          <w:p>
            <w:pPr>
              <w:spacing w:after="0" w:line="240" w:lineRule="auto"/>
            </w:pPr>
            <w:r>
              <w:rPr>
                <w:rFonts w:ascii="Consolas" w:hAnsi="Consolas" w:cs="Consolas"/>
                <w:sz w:val="17"/>
              </w:rPr>
              <w:t xml:space="preserve">    public void execute() { alarm.activate(); } public String name() { return "Alarm";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NotifyCommand implements Command {</w:t>
            </w:r>
          </w:p>
          <w:p>
            <w:pPr>
              <w:spacing w:after="0" w:line="240" w:lineRule="auto"/>
            </w:pPr>
            <w:r>
              <w:rPr>
                <w:rFonts w:ascii="Consolas" w:hAnsi="Consolas" w:cs="Consolas"/>
                <w:sz w:val="17"/>
              </w:rPr>
              <w:t xml:space="preserve">    private final Notifier n; private final String msg;</w:t>
            </w:r>
          </w:p>
          <w:p>
            <w:pPr>
              <w:spacing w:after="0" w:line="240" w:lineRule="auto"/>
            </w:pPr>
            <w:r>
              <w:rPr>
                <w:rFonts w:ascii="Consolas" w:hAnsi="Consolas" w:cs="Consolas"/>
                <w:sz w:val="17"/>
              </w:rPr>
              <w:t xml:space="preserve">    NotifyCommand(Notifier n, String msg) { this.n = n; this.msg = msg; }</w:t>
            </w:r>
          </w:p>
          <w:p>
            <w:pPr>
              <w:spacing w:after="0" w:line="240" w:lineRule="auto"/>
            </w:pPr>
            <w:r>
              <w:rPr>
                <w:rFonts w:ascii="Consolas" w:hAnsi="Consolas" w:cs="Consolas"/>
                <w:sz w:val="17"/>
              </w:rPr>
              <w:t xml:space="preserve">    public void execute() { n.send(msg); } public String name() { return "Notify";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SmartHomeHub {                                         // mediator + invoker</w:t>
            </w:r>
          </w:p>
          <w:p>
            <w:pPr>
              <w:spacing w:after="0" w:line="240" w:lineRule="auto"/>
            </w:pPr>
            <w:r>
              <w:rPr>
                <w:rFonts w:ascii="Consolas" w:hAnsi="Consolas" w:cs="Consolas"/>
                <w:sz w:val="17"/>
              </w:rPr>
              <w:t xml:space="preserve">    private final Queue&lt;Command&gt; pending = new ArrayDeque&lt;&gt;();</w:t>
            </w:r>
          </w:p>
          <w:p>
            <w:pPr>
              <w:spacing w:after="0" w:line="240" w:lineRule="auto"/>
            </w:pPr>
            <w:r>
              <w:rPr>
                <w:rFonts w:ascii="Consolas" w:hAnsi="Consolas" w:cs="Consolas"/>
                <w:sz w:val="17"/>
              </w:rPr>
              <w:t xml:space="preserve">    private final List&lt;Command&gt; history = new ArrayList&lt;&gt;();</w:t>
            </w:r>
          </w:p>
          <w:p>
            <w:pPr>
              <w:spacing w:after="0" w:line="240" w:lineRule="auto"/>
            </w:pPr>
            <w:r>
              <w:rPr>
                <w:rFonts w:ascii="Consolas" w:hAnsi="Consolas" w:cs="Consolas"/>
                <w:sz w:val="17"/>
              </w:rPr>
              <w:t xml:space="preserve">    private final Light light = new Light(); private final Alarm alarm = new Alarm(); private final Notifier n = new Notifier();</w:t>
            </w:r>
          </w:p>
          <w:p>
            <w:pPr>
              <w:spacing w:after="0" w:line="240" w:lineRule="auto"/>
            </w:pPr>
            <w:r>
              <w:rPr>
                <w:rFonts w:ascii="Consolas" w:hAnsi="Consolas" w:cs="Consolas"/>
                <w:sz w:val="17"/>
              </w:rPr>
              <w:t xml:space="preserve">    void notify(String sender, String event) {               // sensors call only the hub</w:t>
            </w:r>
          </w:p>
          <w:p>
            <w:pPr>
              <w:spacing w:after="0" w:line="240" w:lineRule="auto"/>
            </w:pPr>
            <w:r>
              <w:rPr>
                <w:rFonts w:ascii="Consolas" w:hAnsi="Consolas" w:cs="Consolas"/>
                <w:sz w:val="17"/>
              </w:rPr>
              <w:t xml:space="preserve">        if (sender.equals("MotionSensor") &amp;&amp; event.equals("motion")) {</w:t>
            </w:r>
          </w:p>
          <w:p>
            <w:pPr>
              <w:spacing w:after="0" w:line="240" w:lineRule="auto"/>
            </w:pPr>
            <w:r>
              <w:rPr>
                <w:rFonts w:ascii="Consolas" w:hAnsi="Consolas" w:cs="Consolas"/>
                <w:sz w:val="17"/>
              </w:rPr>
              <w:t xml:space="preserve">            pending.add(new LightOnCommand(light));</w:t>
            </w:r>
          </w:p>
          <w:p>
            <w:pPr>
              <w:spacing w:after="0" w:line="240" w:lineRule="auto"/>
            </w:pPr>
            <w:r>
              <w:rPr>
                <w:rFonts w:ascii="Consolas" w:hAnsi="Consolas" w:cs="Consolas"/>
                <w:sz w:val="17"/>
              </w:rPr>
              <w:t xml:space="preserve">            pending.add(new NotifyCommand(n, "motion in hallway"));</w:t>
            </w:r>
          </w:p>
          <w:p>
            <w:pPr>
              <w:spacing w:after="0" w:line="240" w:lineRule="auto"/>
            </w:pPr>
            <w:r>
              <w:rPr>
                <w:rFonts w:ascii="Consolas" w:hAnsi="Consolas" w:cs="Consolas"/>
                <w:sz w:val="17"/>
              </w:rPr>
              <w:t xml:space="preserve">        } else if (sender.equals("DoorSensor") &amp;&amp; event.equals("forced")) {</w:t>
            </w:r>
          </w:p>
          <w:p>
            <w:pPr>
              <w:spacing w:after="0" w:line="240" w:lineRule="auto"/>
            </w:pPr>
            <w:r>
              <w:rPr>
                <w:rFonts w:ascii="Consolas" w:hAnsi="Consolas" w:cs="Consolas"/>
                <w:sz w:val="17"/>
              </w:rPr>
              <w:t xml:space="preserve">            pending.add(new AlarmCommand(alarm));</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void runQueued() { while (!pending.isEmpty()) { Command c = pending.poll(); c.execute(); history.add(c); } }</w:t>
            </w:r>
          </w:p>
          <w:p>
            <w:pPr>
              <w:spacing w:after="0" w:line="240" w:lineRule="auto"/>
            </w:pPr>
            <w:r>
              <w:rPr>
                <w:rFonts w:ascii="Consolas" w:hAnsi="Consolas" w:cs="Consolas"/>
                <w:sz w:val="17"/>
              </w:rPr>
              <w:t xml:space="preserve">    void replay() { System.out.println("-- replay --"); for (Command c : history) c.execute();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MotionSensor {                                         // colleague</w:t>
            </w:r>
          </w:p>
          <w:p>
            <w:pPr>
              <w:spacing w:after="0" w:line="240" w:lineRule="auto"/>
            </w:pPr>
            <w:r>
              <w:rPr>
                <w:rFonts w:ascii="Consolas" w:hAnsi="Consolas" w:cs="Consolas"/>
                <w:sz w:val="17"/>
              </w:rPr>
              <w:t xml:space="preserve">    private final SmartHomeHub hub; MotionSensor(SmartHomeHub h) { hub = h; }</w:t>
            </w:r>
          </w:p>
          <w:p>
            <w:pPr>
              <w:spacing w:after="0" w:line="240" w:lineRule="auto"/>
            </w:pPr>
            <w:r>
              <w:rPr>
                <w:rFonts w:ascii="Consolas" w:hAnsi="Consolas" w:cs="Consolas"/>
                <w:sz w:val="17"/>
              </w:rPr>
              <w:t xml:space="preserve">    void detect() { hub.notify("MotionSensor", "motion");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public class SmartHomeDemo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SmartHomeHub hub = new SmartHomeHub();</w:t>
            </w:r>
          </w:p>
          <w:p>
            <w:pPr>
              <w:spacing w:after="0" w:line="240" w:lineRule="auto"/>
            </w:pPr>
            <w:r>
              <w:rPr>
                <w:rFonts w:ascii="Consolas" w:hAnsi="Consolas" w:cs="Consolas"/>
                <w:sz w:val="17"/>
              </w:rPr>
              <w:t xml:space="preserve">        new MotionSensor(hub).detect();</w:t>
            </w:r>
          </w:p>
          <w:p>
            <w:pPr>
              <w:spacing w:after="0" w:line="240" w:lineRule="auto"/>
            </w:pPr>
            <w:r>
              <w:rPr>
                <w:rFonts w:ascii="Consolas" w:hAnsi="Consolas" w:cs="Consolas"/>
                <w:sz w:val="17"/>
              </w:rPr>
              <w:t xml:space="preserve">        hub.notify("DoorSensor", "forced");</w:t>
            </w:r>
          </w:p>
          <w:p>
            <w:pPr>
              <w:spacing w:after="0" w:line="240" w:lineRule="auto"/>
            </w:pPr>
            <w:r>
              <w:rPr>
                <w:rFonts w:ascii="Consolas" w:hAnsi="Consolas" w:cs="Consolas"/>
                <w:sz w:val="17"/>
              </w:rPr>
              <w:t xml:space="preserve">        hub.runQueued();</w:t>
            </w:r>
          </w:p>
          <w:p>
            <w:pPr>
              <w:spacing w:after="0" w:line="240" w:lineRule="auto"/>
            </w:pPr>
            <w:r>
              <w:rPr>
                <w:rFonts w:ascii="Consolas" w:hAnsi="Consolas" w:cs="Consolas"/>
                <w:sz w:val="17"/>
              </w:rPr>
              <w:t xml:space="preserve">        hub.replay();</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(b)</w:t>
      </w:r>
      <w:r>
        <w:t xml:space="preserve"> </w:t>
      </w:r>
      <w:r>
        <w:rPr>
          <w:b/>
        </w:rPr>
        <w:t>Command</w:t>
      </w:r>
      <w:r>
        <w:t>: Kommit, Pussh, Stashh are command objects with execute() acting on the Repo receiver; the jit invoker logs them (history, possible undo).</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2021-22 Q4(a)(ii) — Command: kommit / pussh / stashh as command objects with a history</w:t>
            </w:r>
          </w:p>
          <w:p>
            <w:pPr>
              <w:spacing w:after="0" w:line="240" w:lineRule="auto"/>
            </w:pPr>
            <w:r>
              <w:rPr>
                <w:rFonts w:ascii="Consolas" w:hAnsi="Consolas" w:cs="Consolas"/>
                <w:sz w:val="17"/>
              </w:rPr>
              <w:t>import java.util.ArrayList;</w:t>
            </w:r>
          </w:p>
          <w:p>
            <w:pPr>
              <w:spacing w:after="0" w:line="240" w:lineRule="auto"/>
            </w:pPr>
            <w:r>
              <w:rPr>
                <w:rFonts w:ascii="Consolas" w:hAnsi="Consolas" w:cs="Consolas"/>
                <w:sz w:val="17"/>
              </w:rPr>
              <w:t>import java.util.List;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class Repo {                                                   // receiver</w:t>
            </w:r>
          </w:p>
          <w:p>
            <w:pPr>
              <w:spacing w:after="0" w:line="240" w:lineRule="auto"/>
            </w:pPr>
            <w:r>
              <w:rPr>
                <w:rFonts w:ascii="Consolas" w:hAnsi="Consolas" w:cs="Consolas"/>
                <w:sz w:val="17"/>
              </w:rPr>
              <w:t xml:space="preserve">    final List&lt;String&gt; local = new ArrayList&lt;&gt;();      // kommitted, not pushed</w:t>
            </w:r>
          </w:p>
          <w:p>
            <w:pPr>
              <w:spacing w:after="0" w:line="240" w:lineRule="auto"/>
            </w:pPr>
            <w:r>
              <w:rPr>
                <w:rFonts w:ascii="Consolas" w:hAnsi="Consolas" w:cs="Consolas"/>
                <w:sz w:val="17"/>
              </w:rPr>
              <w:t xml:space="preserve">    final List&lt;String&gt; remote = new ArrayList&lt;&gt;();</w:t>
            </w:r>
          </w:p>
          <w:p>
            <w:pPr>
              <w:spacing w:after="0" w:line="240" w:lineRule="auto"/>
            </w:pPr>
            <w:r>
              <w:rPr>
                <w:rFonts w:ascii="Consolas" w:hAnsi="Consolas" w:cs="Consolas"/>
                <w:sz w:val="17"/>
              </w:rPr>
              <w:t xml:space="preserve">    void commit(String c) { local.add(c); }</w:t>
            </w:r>
          </w:p>
          <w:p>
            <w:pPr>
              <w:spacing w:after="0" w:line="240" w:lineRule="auto"/>
            </w:pPr>
            <w:r>
              <w:rPr>
                <w:rFonts w:ascii="Consolas" w:hAnsi="Consolas" w:cs="Consolas"/>
                <w:sz w:val="17"/>
              </w:rPr>
              <w:t xml:space="preserve">    void push() { remote.addAll(local); local.clear(); }</w:t>
            </w:r>
          </w:p>
          <w:p>
            <w:pPr>
              <w:spacing w:after="0" w:line="240" w:lineRule="auto"/>
            </w:pPr>
            <w:r>
              <w:rPr>
                <w:rFonts w:ascii="Consolas" w:hAnsi="Consolas" w:cs="Consolas"/>
                <w:sz w:val="17"/>
              </w:rPr>
              <w:t xml:space="preserve">    void stash() { local.clear(); }                    // discard un-pushed commits, keep remote</w:t>
            </w:r>
          </w:p>
          <w:p>
            <w:pPr>
              <w:spacing w:after="0" w:line="240" w:lineRule="auto"/>
            </w:pPr>
            <w:r>
              <w:rPr>
                <w:rFonts w:ascii="Consolas" w:hAnsi="Consolas" w:cs="Consolas"/>
                <w:sz w:val="17"/>
              </w:rPr>
              <w:t>}</w:t>
            </w:r>
          </w:p>
          <w:p>
            <w:pPr>
              <w:spacing w:after="0" w:line="240" w:lineRule="auto"/>
            </w:pPr>
            <w:r>
              <w:rPr>
                <w:rFonts w:ascii="Consolas" w:hAnsi="Consolas" w:cs="Consolas"/>
                <w:sz w:val="17"/>
              </w:rPr>
              <w:t>interface VcsCommand { void execute(); }</w:t>
            </w:r>
          </w:p>
          <w:p>
            <w:pPr>
              <w:spacing w:after="0" w:line="240" w:lineRule="auto"/>
            </w:pPr>
            <w:r>
              <w:rPr>
                <w:rFonts w:ascii="Consolas" w:hAnsi="Consolas" w:cs="Consolas"/>
                <w:sz w:val="17"/>
              </w:rPr>
              <w:t>class Kommit implements VcsCommand { private final Repo r; private final String msg;</w:t>
            </w:r>
          </w:p>
          <w:p>
            <w:pPr>
              <w:spacing w:after="0" w:line="240" w:lineRule="auto"/>
            </w:pPr>
            <w:r>
              <w:rPr>
                <w:rFonts w:ascii="Consolas" w:hAnsi="Consolas" w:cs="Consolas"/>
                <w:sz w:val="17"/>
              </w:rPr>
              <w:t xml:space="preserve">    Kommit(Repo r, String m) { this.r = r; msg = m; } public void execute() { r.commit(msg); } }</w:t>
            </w:r>
          </w:p>
          <w:p>
            <w:pPr>
              <w:spacing w:after="0" w:line="240" w:lineRule="auto"/>
            </w:pPr>
            <w:r>
              <w:rPr>
                <w:rFonts w:ascii="Consolas" w:hAnsi="Consolas" w:cs="Consolas"/>
                <w:sz w:val="17"/>
              </w:rPr>
              <w:t>class Pussh implements VcsCommand { private final Repo r; Pussh(Repo r) { this.r = r; } public void execute() { r.push(); } }</w:t>
            </w:r>
          </w:p>
          <w:p>
            <w:pPr>
              <w:spacing w:after="0" w:line="240" w:lineRule="auto"/>
            </w:pPr>
            <w:r>
              <w:rPr>
                <w:rFonts w:ascii="Consolas" w:hAnsi="Consolas" w:cs="Consolas"/>
                <w:sz w:val="17"/>
              </w:rPr>
              <w:t>class Stashh implements VcsCommand { private final Repo r; Stashh(Repo r) { this.r = r; } public void execute() { r.stash(); } }</w:t>
            </w:r>
          </w:p>
          <w:p>
            <w:pPr>
              <w:spacing w:after="0" w:line="240" w:lineRule="auto"/>
            </w:pPr>
            <w:r>
              <w:rPr>
                <w:rFonts w:ascii="Consolas" w:hAnsi="Consolas" w:cs="Consolas"/>
                <w:sz w:val="17"/>
              </w:rPr>
              <w:t>class Jit {                                                    // invoker</w:t>
            </w:r>
          </w:p>
          <w:p>
            <w:pPr>
              <w:spacing w:after="0" w:line="240" w:lineRule="auto"/>
            </w:pPr>
            <w:r>
              <w:rPr>
                <w:rFonts w:ascii="Consolas" w:hAnsi="Consolas" w:cs="Consolas"/>
                <w:sz w:val="17"/>
              </w:rPr>
              <w:t xml:space="preserve">    private final List&lt;VcsCommand&gt; log = new ArrayList&lt;&gt;();</w:t>
            </w:r>
          </w:p>
          <w:p>
            <w:pPr>
              <w:spacing w:after="0" w:line="240" w:lineRule="auto"/>
            </w:pPr>
            <w:r>
              <w:rPr>
                <w:rFonts w:ascii="Consolas" w:hAnsi="Consolas" w:cs="Consolas"/>
                <w:sz w:val="17"/>
              </w:rPr>
              <w:t xml:space="preserve">    void run(VcsCommand c) { c.execute(); log.add(c);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VcsDemo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Repo repo = new Repo(); Jit jit = new Jit();</w:t>
            </w:r>
          </w:p>
          <w:p>
            <w:pPr>
              <w:spacing w:after="0" w:line="240" w:lineRule="auto"/>
            </w:pPr>
            <w:r>
              <w:rPr>
                <w:rFonts w:ascii="Consolas" w:hAnsi="Consolas" w:cs="Consolas"/>
                <w:sz w:val="17"/>
              </w:rPr>
              <w:t xml:space="preserve">        jit.run(new Kommit(repo, "a")); jit.run(new Pussh(repo));</w:t>
            </w:r>
          </w:p>
          <w:p>
            <w:pPr>
              <w:spacing w:after="0" w:line="240" w:lineRule="auto"/>
            </w:pPr>
            <w:r>
              <w:rPr>
                <w:rFonts w:ascii="Consolas" w:hAnsi="Consolas" w:cs="Consolas"/>
                <w:sz w:val="17"/>
              </w:rPr>
              <w:t xml:space="preserve">        jit.run(new Kommit(repo, "b")); jit.run(new Stashh(repo));</w:t>
            </w:r>
          </w:p>
          <w:p>
            <w:pPr>
              <w:spacing w:after="0" w:line="240" w:lineRule="auto"/>
            </w:pPr>
            <w:r>
              <w:rPr>
                <w:rFonts w:ascii="Consolas" w:hAnsi="Consolas" w:cs="Consolas"/>
                <w:sz w:val="17"/>
              </w:rPr>
              <w:t xml:space="preserve">        System.out.println("local " + repo.local + " remote " + repo.remote);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pPr>
        <w:pStyle w:val="Heading1"/>
        <w:pageBreakBefore/>
        <w:pBdr>
          <w:bottom w:val="single" w:sz="12" w:space="4" w:color="1F3864"/>
        </w:pBdr>
      </w:pPr>
      <w:r>
        <w:t>Lesson 10 — State (and State vs Strategy)</w:t>
      </w:r>
    </w:p>
    <w:p>
      <w:pPr>
        <w:spacing w:after="120"/>
      </w:pPr>
      <w:r>
        <w:rPr>
          <w:i/>
          <w:color w:val="8C8C8C"/>
          <w:sz w:val="18"/>
        </w:rPr>
        <w:t>Pages 203–260 (2 - BehavioralDesignPattern)</w:t>
      </w:r>
    </w:p>
    <w:p>
      <w:r>
        <w:t>Mighty Gumball (pp. 203–216): states No Quarter, Has Quarter, Gumball Sold, Out of Gumballs; actions insertQuarter, ejectQuarter, turnCrank, dispense. Coding it with int constants and an if-else on the state in every action works, but the new 'winner' rule (10 % of the time two gumballs) forces changes in every method — the nightmare of change.</w:t>
      </w:r>
    </w:p>
    <w:p>
      <w:r>
        <w:t>New design (pp. 217–240): a State interface with the four actions; one class per state (NoQuarterState, HasQuarterState, SoldState, SoldOutState, WinnerState); GumballMachine holds the state objects and the current state and delegates every action to it; states call machine.setState(next).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State</w:t>
            </w:r>
            <w:r>
              <w:t xml:space="preserve"> — Allow an object to alter its behavior when its internal state changes. The object will appear to change its class (p. 241).</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Context - state: State                         «interface» State + doThis() + doThat()</w:t>
            </w:r>
          </w:p>
          <w:p>
            <w:pPr>
              <w:spacing w:after="0" w:line="240" w:lineRule="auto"/>
            </w:pPr>
            <w:r>
              <w:rPr>
                <w:rFonts w:ascii="Consolas" w:hAnsi="Consolas" w:cs="Consolas"/>
                <w:sz w:val="17"/>
              </w:rPr>
              <w:t xml:space="preserve"> + Context(initialState)                               ^                    ^</w:t>
            </w:r>
          </w:p>
          <w:p>
            <w:pPr>
              <w:spacing w:after="0" w:line="240" w:lineRule="auto"/>
            </w:pPr>
            <w:r>
              <w:rPr>
                <w:rFonts w:ascii="Consolas" w:hAnsi="Consolas" w:cs="Consolas"/>
                <w:sz w:val="17"/>
              </w:rPr>
              <w:t xml:space="preserve"> + changeState(s) { state = s; }                ConcreteStateA        ConcreteStateB</w:t>
            </w:r>
          </w:p>
          <w:p>
            <w:pPr>
              <w:spacing w:after="0" w:line="240" w:lineRule="auto"/>
            </w:pPr>
            <w:r>
              <w:rPr>
                <w:rFonts w:ascii="Consolas" w:hAnsi="Consolas" w:cs="Consolas"/>
                <w:sz w:val="17"/>
              </w:rPr>
              <w:t xml:space="preserve"> + doThis() { state.doThis(); }                 - context: Context    (may call context.changeState(new B()))</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IJ slides p203-240 — State pattern: gumball machine</w:t>
            </w:r>
          </w:p>
          <w:p>
            <w:pPr>
              <w:spacing w:after="0" w:line="240" w:lineRule="auto"/>
            </w:pPr>
            <w:r>
              <w:rPr>
                <w:rFonts w:ascii="Consolas" w:hAnsi="Consolas" w:cs="Consolas"/>
                <w:sz w:val="17"/>
              </w:rPr>
              <w:t>interface State { void insertQuarter(); void ejectQuarter(); void turnCrank(); void dispense();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class GumballMachine {                                          // context</w:t>
            </w:r>
          </w:p>
          <w:p>
            <w:pPr>
              <w:spacing w:after="0" w:line="240" w:lineRule="auto"/>
            </w:pPr>
            <w:r>
              <w:rPr>
                <w:rFonts w:ascii="Consolas" w:hAnsi="Consolas" w:cs="Consolas"/>
                <w:sz w:val="17"/>
              </w:rPr>
              <w:t xml:space="preserve">    final State soldOut, noQuarter, hasQuarter, sold;</w:t>
            </w:r>
          </w:p>
          <w:p>
            <w:pPr>
              <w:spacing w:after="0" w:line="240" w:lineRule="auto"/>
            </w:pPr>
            <w:r>
              <w:rPr>
                <w:rFonts w:ascii="Consolas" w:hAnsi="Consolas" w:cs="Consolas"/>
                <w:sz w:val="17"/>
              </w:rPr>
              <w:t xml:space="preserve">    private State state;</w:t>
            </w:r>
          </w:p>
          <w:p>
            <w:pPr>
              <w:spacing w:after="0" w:line="240" w:lineRule="auto"/>
            </w:pPr>
            <w:r>
              <w:rPr>
                <w:rFonts w:ascii="Consolas" w:hAnsi="Consolas" w:cs="Consolas"/>
                <w:sz w:val="17"/>
              </w:rPr>
              <w:t xml:space="preserve">    int count;</w:t>
            </w:r>
          </w:p>
          <w:p>
            <w:pPr>
              <w:spacing w:after="0" w:line="240" w:lineRule="auto"/>
            </w:pPr>
            <w:r>
              <w:rPr>
                <w:rFonts w:ascii="Consolas" w:hAnsi="Consolas" w:cs="Consolas"/>
                <w:sz w:val="17"/>
              </w:rPr>
              <w:t xml:space="preserve">    GumballMachine(int n) {</w:t>
            </w:r>
          </w:p>
          <w:p>
            <w:pPr>
              <w:spacing w:after="0" w:line="240" w:lineRule="auto"/>
            </w:pPr>
            <w:r>
              <w:rPr>
                <w:rFonts w:ascii="Consolas" w:hAnsi="Consolas" w:cs="Consolas"/>
                <w:sz w:val="17"/>
              </w:rPr>
              <w:t xml:space="preserve">        soldOut = new SoldOutState(this); noQuarter = new NoQuarterState(this);</w:t>
            </w:r>
          </w:p>
          <w:p>
            <w:pPr>
              <w:spacing w:after="0" w:line="240" w:lineRule="auto"/>
            </w:pPr>
            <w:r>
              <w:rPr>
                <w:rFonts w:ascii="Consolas" w:hAnsi="Consolas" w:cs="Consolas"/>
                <w:sz w:val="17"/>
              </w:rPr>
              <w:t xml:space="preserve">        hasQuarter = new HasQuarterState(this); sold = new SoldState(this);</w:t>
            </w:r>
          </w:p>
          <w:p>
            <w:pPr>
              <w:spacing w:after="0" w:line="240" w:lineRule="auto"/>
            </w:pPr>
            <w:r>
              <w:rPr>
                <w:rFonts w:ascii="Consolas" w:hAnsi="Consolas" w:cs="Consolas"/>
                <w:sz w:val="17"/>
              </w:rPr>
              <w:t xml:space="preserve">        count = n; state = n &gt; 0 ? noQuarter : soldOut;</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void setState(State s) { state = s; }</w:t>
            </w:r>
          </w:p>
          <w:p>
            <w:pPr>
              <w:spacing w:after="0" w:line="240" w:lineRule="auto"/>
            </w:pPr>
            <w:r>
              <w:rPr>
                <w:rFonts w:ascii="Consolas" w:hAnsi="Consolas" w:cs="Consolas"/>
                <w:sz w:val="17"/>
              </w:rPr>
              <w:t xml:space="preserve">    void insertQuarter() { state.insertQuarter(); }</w:t>
            </w:r>
          </w:p>
          <w:p>
            <w:pPr>
              <w:spacing w:after="0" w:line="240" w:lineRule="auto"/>
            </w:pPr>
            <w:r>
              <w:rPr>
                <w:rFonts w:ascii="Consolas" w:hAnsi="Consolas" w:cs="Consolas"/>
                <w:sz w:val="17"/>
              </w:rPr>
              <w:t xml:space="preserve">    void ejectQuarter() { state.ejectQuarter(); }</w:t>
            </w:r>
          </w:p>
          <w:p>
            <w:pPr>
              <w:spacing w:after="0" w:line="240" w:lineRule="auto"/>
            </w:pPr>
            <w:r>
              <w:rPr>
                <w:rFonts w:ascii="Consolas" w:hAnsi="Consolas" w:cs="Consolas"/>
                <w:sz w:val="17"/>
              </w:rPr>
              <w:t xml:space="preserve">    void turnCrank() { state.turnCrank(); state.dispense(); }</w:t>
            </w:r>
          </w:p>
          <w:p>
            <w:pPr>
              <w:spacing w:after="0" w:line="240" w:lineRule="auto"/>
            </w:pPr>
            <w:r>
              <w:rPr>
                <w:rFonts w:ascii="Consolas" w:hAnsi="Consolas" w:cs="Consolas"/>
                <w:sz w:val="17"/>
              </w:rPr>
              <w:t xml:space="preserve">    void releaseBall() { System.out.println("A gumball comes rolling out"); if (count &gt; 0) count--;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NoQuarterState implements State {</w:t>
            </w:r>
          </w:p>
          <w:p>
            <w:pPr>
              <w:spacing w:after="0" w:line="240" w:lineRule="auto"/>
            </w:pPr>
            <w:r>
              <w:rPr>
                <w:rFonts w:ascii="Consolas" w:hAnsi="Consolas" w:cs="Consolas"/>
                <w:sz w:val="17"/>
              </w:rPr>
              <w:t xml:space="preserve">    private final GumballMachine m; NoQuarterState(GumballMachine m) { this.m = m; }</w:t>
            </w:r>
          </w:p>
          <w:p>
            <w:pPr>
              <w:spacing w:after="0" w:line="240" w:lineRule="auto"/>
            </w:pPr>
            <w:r>
              <w:rPr>
                <w:rFonts w:ascii="Consolas" w:hAnsi="Consolas" w:cs="Consolas"/>
                <w:sz w:val="17"/>
              </w:rPr>
              <w:t xml:space="preserve">    public void insertQuarter() { System.out.println("You inserted a quarter"); m.setState(m.hasQuarter); }</w:t>
            </w:r>
          </w:p>
          <w:p>
            <w:pPr>
              <w:spacing w:after="0" w:line="240" w:lineRule="auto"/>
            </w:pPr>
            <w:r>
              <w:rPr>
                <w:rFonts w:ascii="Consolas" w:hAnsi="Consolas" w:cs="Consolas"/>
                <w:sz w:val="17"/>
              </w:rPr>
              <w:t xml:space="preserve">    public void ejectQuarter() { System.out.println("You haven't inserted a quarter"); }</w:t>
            </w:r>
          </w:p>
          <w:p>
            <w:pPr>
              <w:spacing w:after="0" w:line="240" w:lineRule="auto"/>
            </w:pPr>
            <w:r>
              <w:rPr>
                <w:rFonts w:ascii="Consolas" w:hAnsi="Consolas" w:cs="Consolas"/>
                <w:sz w:val="17"/>
              </w:rPr>
              <w:t xml:space="preserve">    public void turnCrank() { System.out.println("You turned, but there's no quarter"); }</w:t>
            </w:r>
          </w:p>
          <w:p>
            <w:pPr>
              <w:spacing w:after="0" w:line="240" w:lineRule="auto"/>
            </w:pPr>
            <w:r>
              <w:rPr>
                <w:rFonts w:ascii="Consolas" w:hAnsi="Consolas" w:cs="Consolas"/>
                <w:sz w:val="17"/>
              </w:rPr>
              <w:t xml:space="preserve">    public void dispense() { System.out.println("You need to pay first");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HasQuarterState implements State {</w:t>
            </w:r>
          </w:p>
          <w:p>
            <w:pPr>
              <w:spacing w:after="0" w:line="240" w:lineRule="auto"/>
            </w:pPr>
            <w:r>
              <w:rPr>
                <w:rFonts w:ascii="Consolas" w:hAnsi="Consolas" w:cs="Consolas"/>
                <w:sz w:val="17"/>
              </w:rPr>
              <w:t xml:space="preserve">    private final GumballMachine m; HasQuarterState(GumballMachine m) { this.m = m; }</w:t>
            </w:r>
          </w:p>
          <w:p>
            <w:pPr>
              <w:spacing w:after="0" w:line="240" w:lineRule="auto"/>
            </w:pPr>
            <w:r>
              <w:rPr>
                <w:rFonts w:ascii="Consolas" w:hAnsi="Consolas" w:cs="Consolas"/>
                <w:sz w:val="17"/>
              </w:rPr>
              <w:t xml:space="preserve">    public void insertQuarter() { System.out.println("You can't insert another quarter"); }</w:t>
            </w:r>
          </w:p>
          <w:p>
            <w:pPr>
              <w:spacing w:after="0" w:line="240" w:lineRule="auto"/>
            </w:pPr>
            <w:r>
              <w:rPr>
                <w:rFonts w:ascii="Consolas" w:hAnsi="Consolas" w:cs="Consolas"/>
                <w:sz w:val="17"/>
              </w:rPr>
              <w:t xml:space="preserve">    public void ejectQuarter() { System.out.println("Quarter returned"); m.setState(m.noQuarter); }</w:t>
            </w:r>
          </w:p>
          <w:p>
            <w:pPr>
              <w:spacing w:after="0" w:line="240" w:lineRule="auto"/>
            </w:pPr>
            <w:r>
              <w:rPr>
                <w:rFonts w:ascii="Consolas" w:hAnsi="Consolas" w:cs="Consolas"/>
                <w:sz w:val="17"/>
              </w:rPr>
              <w:t xml:space="preserve">    public void turnCrank() { System.out.println("You turned..."); m.setState(m.sold); }</w:t>
            </w:r>
          </w:p>
          <w:p>
            <w:pPr>
              <w:spacing w:after="0" w:line="240" w:lineRule="auto"/>
            </w:pPr>
            <w:r>
              <w:rPr>
                <w:rFonts w:ascii="Consolas" w:hAnsi="Consolas" w:cs="Consolas"/>
                <w:sz w:val="17"/>
              </w:rPr>
              <w:t xml:space="preserve">    public void dispense() { System.out.println("No gumball dispensed");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SoldState implements State {</w:t>
            </w:r>
          </w:p>
          <w:p>
            <w:pPr>
              <w:spacing w:after="0" w:line="240" w:lineRule="auto"/>
            </w:pPr>
            <w:r>
              <w:rPr>
                <w:rFonts w:ascii="Consolas" w:hAnsi="Consolas" w:cs="Consolas"/>
                <w:sz w:val="17"/>
              </w:rPr>
              <w:t xml:space="preserve">    private final GumballMachine m; SoldState(GumballMachine m) { this.m = m; }</w:t>
            </w:r>
          </w:p>
          <w:p>
            <w:pPr>
              <w:spacing w:after="0" w:line="240" w:lineRule="auto"/>
            </w:pPr>
            <w:r>
              <w:rPr>
                <w:rFonts w:ascii="Consolas" w:hAnsi="Consolas" w:cs="Consolas"/>
                <w:sz w:val="17"/>
              </w:rPr>
              <w:t xml:space="preserve">    public void insertQuarter() { System.out.println("Please wait, we're already giving you a gumball"); }</w:t>
            </w:r>
          </w:p>
          <w:p>
            <w:pPr>
              <w:spacing w:after="0" w:line="240" w:lineRule="auto"/>
            </w:pPr>
            <w:r>
              <w:rPr>
                <w:rFonts w:ascii="Consolas" w:hAnsi="Consolas" w:cs="Consolas"/>
                <w:sz w:val="17"/>
              </w:rPr>
              <w:t xml:space="preserve">    public void ejectQuarter() { System.out.println("Sorry, you already turned the crank"); }</w:t>
            </w:r>
          </w:p>
          <w:p>
            <w:pPr>
              <w:spacing w:after="0" w:line="240" w:lineRule="auto"/>
            </w:pPr>
            <w:r>
              <w:rPr>
                <w:rFonts w:ascii="Consolas" w:hAnsi="Consolas" w:cs="Consolas"/>
                <w:sz w:val="17"/>
              </w:rPr>
              <w:t xml:space="preserve">    public void turnCrank() { System.out.println("Turning twice doesn't get you another gumball!"); }</w:t>
            </w:r>
          </w:p>
          <w:p>
            <w:pPr>
              <w:spacing w:after="0" w:line="240" w:lineRule="auto"/>
            </w:pPr>
            <w:r>
              <w:rPr>
                <w:rFonts w:ascii="Consolas" w:hAnsi="Consolas" w:cs="Consolas"/>
                <w:sz w:val="17"/>
              </w:rPr>
              <w:t xml:space="preserve">    public void dispense() {</w:t>
            </w:r>
          </w:p>
          <w:p>
            <w:pPr>
              <w:spacing w:after="0" w:line="240" w:lineRule="auto"/>
            </w:pPr>
            <w:r>
              <w:rPr>
                <w:rFonts w:ascii="Consolas" w:hAnsi="Consolas" w:cs="Consolas"/>
                <w:sz w:val="17"/>
              </w:rPr>
              <w:t xml:space="preserve">        m.releaseBall();</w:t>
            </w:r>
          </w:p>
          <w:p>
            <w:pPr>
              <w:spacing w:after="0" w:line="240" w:lineRule="auto"/>
            </w:pPr>
            <w:r>
              <w:rPr>
                <w:rFonts w:ascii="Consolas" w:hAnsi="Consolas" w:cs="Consolas"/>
                <w:sz w:val="17"/>
              </w:rPr>
              <w:t xml:space="preserve">        if (m.count &gt; 0) m.setState(m.noQuarter);</w:t>
            </w:r>
          </w:p>
          <w:p>
            <w:pPr>
              <w:spacing w:after="0" w:line="240" w:lineRule="auto"/>
            </w:pPr>
            <w:r>
              <w:rPr>
                <w:rFonts w:ascii="Consolas" w:hAnsi="Consolas" w:cs="Consolas"/>
                <w:sz w:val="17"/>
              </w:rPr>
              <w:t xml:space="preserve">        else { System.out.println("Oops, out of gumballs!"); m.setState(m.soldOut); }</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class SoldOutState implements State {</w:t>
            </w:r>
          </w:p>
          <w:p>
            <w:pPr>
              <w:spacing w:after="0" w:line="240" w:lineRule="auto"/>
            </w:pPr>
            <w:r>
              <w:rPr>
                <w:rFonts w:ascii="Consolas" w:hAnsi="Consolas" w:cs="Consolas"/>
                <w:sz w:val="17"/>
              </w:rPr>
              <w:t xml:space="preserve">    private final GumballMachine m; SoldOutState(GumballMachine m) { this.m = m; }</w:t>
            </w:r>
          </w:p>
          <w:p>
            <w:pPr>
              <w:spacing w:after="0" w:line="240" w:lineRule="auto"/>
            </w:pPr>
            <w:r>
              <w:rPr>
                <w:rFonts w:ascii="Consolas" w:hAnsi="Consolas" w:cs="Consolas"/>
                <w:sz w:val="17"/>
              </w:rPr>
              <w:t xml:space="preserve">    public void insertQuarter() { System.out.println("Machine is sold out"); }</w:t>
            </w:r>
          </w:p>
          <w:p>
            <w:pPr>
              <w:spacing w:after="0" w:line="240" w:lineRule="auto"/>
            </w:pPr>
            <w:r>
              <w:rPr>
                <w:rFonts w:ascii="Consolas" w:hAnsi="Consolas" w:cs="Consolas"/>
                <w:sz w:val="17"/>
              </w:rPr>
              <w:t xml:space="preserve">    public void ejectQuarter() { System.out.println("You haven't inserted a quarter"); }</w:t>
            </w:r>
          </w:p>
          <w:p>
            <w:pPr>
              <w:spacing w:after="0" w:line="240" w:lineRule="auto"/>
            </w:pPr>
            <w:r>
              <w:rPr>
                <w:rFonts w:ascii="Consolas" w:hAnsi="Consolas" w:cs="Consolas"/>
                <w:sz w:val="17"/>
              </w:rPr>
              <w:t xml:space="preserve">    public void turnCrank() { System.out.println("No gumballs"); }</w:t>
            </w:r>
          </w:p>
          <w:p>
            <w:pPr>
              <w:spacing w:after="0" w:line="240" w:lineRule="auto"/>
            </w:pPr>
            <w:r>
              <w:rPr>
                <w:rFonts w:ascii="Consolas" w:hAnsi="Consolas" w:cs="Consolas"/>
                <w:sz w:val="17"/>
              </w:rPr>
              <w:t xml:space="preserve">    public void dispense() { System.out.println("No gumball dispensed");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GumballDemo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GumballMachine g = new GumballMachine(1);</w:t>
            </w:r>
          </w:p>
          <w:p>
            <w:pPr>
              <w:spacing w:after="0" w:line="240" w:lineRule="auto"/>
            </w:pPr>
            <w:r>
              <w:rPr>
                <w:rFonts w:ascii="Consolas" w:hAnsi="Consolas" w:cs="Consolas"/>
                <w:sz w:val="17"/>
              </w:rPr>
              <w:t xml:space="preserve">        g.insertQuarter(); g.turnCrank();</w:t>
            </w:r>
          </w:p>
          <w:p>
            <w:pPr>
              <w:spacing w:after="0" w:line="240" w:lineRule="auto"/>
            </w:pPr>
            <w:r>
              <w:rPr>
                <w:rFonts w:ascii="Consolas" w:hAnsi="Consolas" w:cs="Consolas"/>
                <w:sz w:val="17"/>
              </w:rPr>
              <w:t xml:space="preserve">        g.insertQuarter();                              // sold out now</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t>Document example (pp. 252–253): publish() behaves differently in Draft (→ Moderation, or Published if admin), Moderation (→ Published if approved) and Published (do nothing).</w:t>
      </w:r>
    </w:p>
    <w:tbl>
      <w:tblPr>
        <w:tblW w:type="dxa" w:w="9751"/>
        <w:jc w:val="left"/>
        <w:tblLook w:firstColumn="1" w:firstRow="1" w:lastColumn="0" w:lastRow="0" w:noHBand="0" w:noVBand="1" w:val="04A0"/>
        <w:tblLayout w:type="fixed"/>
      </w:tblPr>
      <w:tblGrid>
        <w:gridCol w:w="2041"/>
        <w:gridCol w:w="3855"/>
        <w:gridCol w:w="3855"/>
      </w:tblGrid>
      <w:tr>
        <w:trPr>
          <w:tblHeader/>
        </w:trPr>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85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State</w:t>
            </w:r>
          </w:p>
        </w:tc>
        <w:tc>
          <w:tcPr>
            <w:tcW w:type="dxa" w:w="385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Strategy</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Common</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both use composition and delegate to a helper object ('twins separated at birth', p. 254)</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Who changes the helper</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 xml:space="preserve">the context or the </w:t>
            </w:r>
            <w:r>
              <w:rPr>
                <w:b/>
                <w:sz w:val="18"/>
              </w:rPr>
              <w:t>states themselves</w:t>
            </w:r>
            <w:r>
              <w:rPr>
                <w:sz w:val="18"/>
              </w:rPr>
              <w:t>, as a result of actions</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 xml:space="preserve">the </w:t>
            </w:r>
            <w:r>
              <w:rPr>
                <w:b/>
                <w:sz w:val="18"/>
              </w:rPr>
              <w:t>client</w:t>
            </w:r>
            <w:r>
              <w:rPr>
                <w:sz w:val="18"/>
              </w:rPr>
              <w:t xml:space="preserve"> chooses/sets it</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Knowledge</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states may know each other and the context</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strategies are independent and unaware of each other</w:t>
            </w:r>
          </w:p>
        </w:tc>
      </w:tr>
      <w:tr>
        <w:trPr>
          <w:cantSplit/>
        </w:trPr>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Models</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behaviour that depends on the object's current state (life cycle)</w:t>
            </w:r>
          </w:p>
        </w:tc>
        <w:tc>
          <w:tcPr>
            <w:tcW w:type="dxa" w:w="385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interchangeable algorithms for one task</w:t>
            </w:r>
          </w:p>
        </w:tc>
      </w:tr>
      <w:tr>
        <w:trPr>
          <w:cantSplit/>
        </w:trPr>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Example</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gumball machine, document workflow, TCP connection</w:t>
            </w:r>
          </w:p>
        </w:tc>
        <w:tc>
          <w:tcPr>
            <w:tcW w:type="dxa" w:w="385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sorting algorithms, payment methods, routes</w:t>
            </w:r>
          </w:p>
        </w:tc>
      </w:tr>
    </w:tbl>
    <w:p>
      <w:pPr>
        <w:spacing w:before="0" w:after="80" w:line="120" w:lineRule="exact"/>
      </w:pPr>
    </w:p>
    <w:p>
      <w:pPr>
        <w:pStyle w:val="Heading2"/>
      </w:pPr>
      <w:r>
        <w:rPr>
          <w:color w:val="5B2C83"/>
        </w:rPr>
        <w:t>Practice — Lesson 10</w:t>
      </w:r>
    </w:p>
    <w:p>
      <w:pPr>
        <w:spacing w:after="120"/>
      </w:pPr>
      <w:r>
        <w:rPr>
          <w:i/>
          <w:color w:val="8C8C8C"/>
          <w:sz w:val="18"/>
        </w:rPr>
        <w:t>(a) Actual — 2024-25 Q8(c).</w:t>
      </w:r>
    </w:p>
    <w:p>
      <w:pPr>
        <w:spacing w:after="80"/>
      </w:pPr>
      <w:r>
        <w:rPr>
          <w:b/>
        </w:rPr>
        <w:t xml:space="preserve">(a) </w:t>
      </w:r>
      <w:r>
        <w:t>State vs Strategy. (10)</w:t>
      </w:r>
    </w:p>
    <w:p>
      <w:pPr>
        <w:pStyle w:val="Heading3"/>
      </w:pPr>
      <w:r>
        <w:rPr>
          <w:color w:val="2E7D32"/>
        </w:rPr>
        <w:t>✔ Solution</w:t>
      </w:r>
    </w:p>
    <w:p>
      <w:r>
        <w:rPr>
          <w:b/>
        </w:rPr>
        <w:t>(a)</w:t>
      </w:r>
      <w:r>
        <w:t xml:space="preserve"> The comparison table above with one diagram each (Context → State with transitions between ConcreteStates; Context → Strategy set by the client) and the gumball vs sorting examples.</w:t>
      </w:r>
    </w:p>
    <w:p>
      <w:pPr>
        <w:pStyle w:val="Heading1"/>
        <w:pageBreakBefore/>
        <w:pBdr>
          <w:bottom w:val="single" w:sz="12" w:space="4" w:color="1F3864"/>
        </w:pBdr>
      </w:pPr>
      <w:r>
        <w:t>Lesson 11 — Identifying the Pattern; Chain of Responsibility and Interpreter</w:t>
      </w:r>
    </w:p>
    <w:p>
      <w:pPr>
        <w:spacing w:after="120"/>
      </w:pPr>
      <w:r>
        <w:rPr>
          <w:i/>
          <w:color w:val="8C8C8C"/>
          <w:sz w:val="18"/>
        </w:rPr>
        <w:t>Mixed TF questions (textbook for CoR and Interpreter)</w:t>
      </w:r>
    </w:p>
    <w:p>
      <w:pPr>
        <w:pStyle w:val="Heading2"/>
      </w:pPr>
      <w:r>
        <w:t>1. Chain of Responsibility (textbook)</w:t>
      </w:r>
    </w:p>
    <w:p>
      <w:r>
        <w:t>Avoid coupling the sender of a request to its receiver by giving more than one object a chance to handle it: chain the receivers and pass the request along until one handles it. Handler (successor; handleRequest()) with concrete handlers that either handle or forward.</w:t>
      </w:r>
    </w:p>
    <w:p>
      <w:pPr>
        <w:pStyle w:val="Heading2"/>
      </w:pPr>
      <w:r>
        <w:t>2. Interpreter (textbook)</w:t>
      </w:r>
    </w:p>
    <w:p>
      <w:r>
        <w:t>Given a language, define a representation of its grammar and an interpreter that evaluates sentences: one class per grammar rule (TerminalExpression, NonterminalExpression), all with interpret(context); a sentence is an abstract syntax tree (a Composite).</w:t>
      </w:r>
    </w:p>
    <w:p>
      <w:pPr>
        <w:pStyle w:val="Heading2"/>
      </w:pPr>
      <w:r>
        <w:rPr>
          <w:color w:val="5B2C83"/>
        </w:rPr>
        <w:t>Practice — Lesson 11</w:t>
      </w:r>
    </w:p>
    <w:p>
      <w:pPr>
        <w:spacing w:after="120"/>
      </w:pPr>
      <w:r>
        <w:rPr>
          <w:i/>
          <w:color w:val="8C8C8C"/>
          <w:sz w:val="18"/>
        </w:rPr>
        <w:t>(a) Actual — 2023-24 Q2(b). (b) Actual — 2021-22 Q4(a). (c) Actual — 2012-13 Q1(c).</w:t>
      </w:r>
    </w:p>
    <w:p>
      <w:pPr>
        <w:spacing w:after="80"/>
      </w:pPr>
      <w:r>
        <w:rPr>
          <w:b/>
        </w:rPr>
        <w:t xml:space="preserve">(a) </w:t>
      </w:r>
      <w:r>
        <w:t>HelpHandler defines the interface for help requests, keeps a help topic (empty by default) and a reference to its successor; HandleHelp is overridden by subclasses; HasHelp checks for a topic. Widget (abstract) is a HelpHandler; Button and Dialog are Widgets; Button shows its topic or forwards; Dialog's successor is any handler (an Application); Application is a HelpHandler (not a widget) that gives general help. Draw the UML using the appropriate pattern. (8)</w:t>
      </w:r>
    </w:p>
    <w:p>
      <w:pPr>
        <w:spacing w:after="80"/>
      </w:pPr>
      <w:r>
        <w:rPr>
          <w:b/>
        </w:rPr>
        <w:t xml:space="preserve">(b) </w:t>
      </w:r>
      <w:r>
        <w:t>Identify the most specific pattern: (i) NuetFlix recommends a newly released movie to users interested in its genre (Horror, Thriller, Comedy) (ii) jit: kommit / pussh / stashh (iii) BanglaPhone switches between a stable-but-slow and a fast-but-unstable implementation depending on the number of users under a cell tower, without affecting other code (iv) R2-D2 journal: authors and reviewers communicate only through an internal team, never knowing each other's identity. (20)</w:t>
      </w:r>
    </w:p>
    <w:p>
      <w:pPr>
        <w:spacing w:after="80"/>
      </w:pPr>
      <w:r>
        <w:rPr>
          <w:b/>
        </w:rPr>
        <w:t xml:space="preserve">(c) </w:t>
      </w:r>
      <w:r>
        <w:t>An application takes 'A op1 B op2 C' (numbers, operators + − * /) and returns the result. Which pattern and why? Class diagram. (4+10)</w:t>
      </w:r>
    </w:p>
    <w:p>
      <w:pPr>
        <w:pStyle w:val="Heading3"/>
      </w:pPr>
      <w:r>
        <w:rPr>
          <w:color w:val="2E7D32"/>
        </w:rPr>
        <w:t>✔ Solution</w:t>
      </w:r>
    </w:p>
    <w:p>
      <w:r>
        <w:rPr>
          <w:b/>
        </w:rPr>
        <w:t>(a)</w:t>
      </w:r>
      <w:r>
        <w:t xml:space="preserve"> </w:t>
      </w:r>
      <w:r>
        <w:rPr>
          <w:b/>
        </w:rPr>
        <w:t>Chain of Responsibility</w:t>
      </w:r>
      <w:r>
        <w:t xml:space="preserve"> (the GoF help example).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HelpHandler {abstract} - successor: HelpHandler - topic = "" ---(successor 0..1)---&gt; HelpHandler</w:t>
            </w:r>
          </w:p>
          <w:p>
            <w:pPr>
              <w:spacing w:after="0" w:line="240" w:lineRule="auto"/>
            </w:pPr>
            <w:r>
              <w:rPr>
                <w:rFonts w:ascii="Consolas" w:hAnsi="Consolas" w:cs="Consolas"/>
                <w:sz w:val="16"/>
              </w:rPr>
              <w:t xml:space="preserve">  + hasHelp(): boolean  + handleHelp() { if (successor != null) successor.handleHelp(); }</w:t>
            </w:r>
          </w:p>
          <w:p>
            <w:pPr>
              <w:spacing w:after="0" w:line="240" w:lineRule="auto"/>
            </w:pPr>
            <w:r>
              <w:rPr>
                <w:rFonts w:ascii="Consolas" w:hAnsi="Consolas" w:cs="Consolas"/>
                <w:sz w:val="16"/>
              </w:rPr>
              <w:t xml:space="preserve">     ^ Widget {abstract}                          ^ Application + handleHelp() (general help / topic list)</w:t>
            </w:r>
          </w:p>
          <w:p>
            <w:pPr>
              <w:spacing w:after="0" w:line="240" w:lineRule="auto"/>
            </w:pPr>
            <w:r>
              <w:rPr>
                <w:rFonts w:ascii="Consolas" w:hAnsi="Consolas" w:cs="Consolas"/>
                <w:sz w:val="16"/>
              </w:rPr>
              <w:t xml:space="preserve">          ^ Button + handleHelp() { if hasHelp() show topic else super.handleHelp(); }</w:t>
            </w:r>
          </w:p>
          <w:p>
            <w:pPr>
              <w:spacing w:after="0" w:line="240" w:lineRule="auto"/>
            </w:pPr>
            <w:r>
              <w:rPr>
                <w:rFonts w:ascii="Consolas" w:hAnsi="Consolas" w:cs="Consolas"/>
                <w:sz w:val="16"/>
              </w:rPr>
              <w:t xml:space="preserve">          ^ Dialog + handleHelp() { same; successor = an Application (any HelpHandler) }</w:t>
            </w:r>
          </w:p>
          <w:p>
            <w:pPr>
              <w:spacing w:after="0" w:line="240" w:lineRule="auto"/>
            </w:pPr>
            <w:r>
              <w:rPr>
                <w:rFonts w:ascii="Consolas" w:hAnsi="Consolas" w:cs="Consolas"/>
                <w:sz w:val="16"/>
              </w:rPr>
              <w:t>Chain at run time:  Button --&gt; Dialog --&gt; Application</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 2023-24 Q2(b) — Chain of Responsibility: context-sensitive help (GoF HelpHandler)</w:t>
            </w:r>
          </w:p>
          <w:p>
            <w:pPr>
              <w:spacing w:after="0" w:line="240" w:lineRule="auto"/>
            </w:pPr>
            <w:r>
              <w:rPr>
                <w:rFonts w:ascii="Consolas" w:hAnsi="Consolas" w:cs="Consolas"/>
                <w:sz w:val="17"/>
              </w:rPr>
              <w:t>abstract class HelpHandler {</w:t>
            </w:r>
          </w:p>
          <w:p>
            <w:pPr>
              <w:spacing w:after="0" w:line="240" w:lineRule="auto"/>
            </w:pPr>
            <w:r>
              <w:rPr>
                <w:rFonts w:ascii="Consolas" w:hAnsi="Consolas" w:cs="Consolas"/>
                <w:sz w:val="17"/>
              </w:rPr>
              <w:t xml:space="preserve">    private final HelpHandler successor;</w:t>
            </w:r>
          </w:p>
          <w:p>
            <w:pPr>
              <w:spacing w:after="0" w:line="240" w:lineRule="auto"/>
            </w:pPr>
            <w:r>
              <w:rPr>
                <w:rFonts w:ascii="Consolas" w:hAnsi="Consolas" w:cs="Consolas"/>
                <w:sz w:val="17"/>
              </w:rPr>
              <w:t xml:space="preserve">    private final String topic;                          // empty by default</w:t>
            </w:r>
          </w:p>
          <w:p>
            <w:pPr>
              <w:spacing w:after="0" w:line="240" w:lineRule="auto"/>
            </w:pPr>
            <w:r>
              <w:rPr>
                <w:rFonts w:ascii="Consolas" w:hAnsi="Consolas" w:cs="Consolas"/>
                <w:sz w:val="17"/>
              </w:rPr>
              <w:t xml:space="preserve">    HelpHandler(HelpHandler successor, String topic) { this.successor = successor; this.topic = topic; }</w:t>
            </w:r>
          </w:p>
          <w:p>
            <w:pPr>
              <w:spacing w:after="0" w:line="240" w:lineRule="auto"/>
            </w:pPr>
            <w:r>
              <w:rPr>
                <w:rFonts w:ascii="Consolas" w:hAnsi="Consolas" w:cs="Consolas"/>
                <w:sz w:val="17"/>
              </w:rPr>
              <w:t xml:space="preserve">    boolean hasHelp() { return topic != null &amp;&amp; !topic.isEmpty(); }</w:t>
            </w:r>
          </w:p>
          <w:p>
            <w:pPr>
              <w:spacing w:after="0" w:line="240" w:lineRule="auto"/>
            </w:pPr>
            <w:r>
              <w:rPr>
                <w:rFonts w:ascii="Consolas" w:hAnsi="Consolas" w:cs="Consolas"/>
                <w:sz w:val="17"/>
              </w:rPr>
              <w:t xml:space="preserve">    void handleHelp() {</w:t>
            </w:r>
          </w:p>
          <w:p>
            <w:pPr>
              <w:spacing w:after="0" w:line="240" w:lineRule="auto"/>
            </w:pPr>
            <w:r>
              <w:rPr>
                <w:rFonts w:ascii="Consolas" w:hAnsi="Consolas" w:cs="Consolas"/>
                <w:sz w:val="17"/>
              </w:rPr>
              <w:t xml:space="preserve">        if (successor != null) successor.handleHelp();</w:t>
            </w:r>
          </w:p>
          <w:p>
            <w:pPr>
              <w:spacing w:after="0" w:line="240" w:lineRule="auto"/>
            </w:pPr>
            <w:r>
              <w:rPr>
                <w:rFonts w:ascii="Consolas" w:hAnsi="Consolas" w:cs="Consolas"/>
                <w:sz w:val="17"/>
              </w:rPr>
              <w:t xml:space="preserve">        else System.out.println("No help available");</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String topic() { return topic; }</w:t>
            </w:r>
          </w:p>
          <w:p>
            <w:pPr>
              <w:spacing w:after="0" w:line="240" w:lineRule="auto"/>
            </w:pPr>
            <w:r>
              <w:rPr>
                <w:rFonts w:ascii="Consolas" w:hAnsi="Consolas" w:cs="Consolas"/>
                <w:sz w:val="17"/>
              </w:rPr>
              <w:t>}</w:t>
            </w:r>
          </w:p>
          <w:p>
            <w:pPr>
              <w:spacing w:after="0" w:line="240" w:lineRule="auto"/>
            </w:pPr>
            <w:r>
              <w:rPr>
                <w:rFonts w:ascii="Consolas" w:hAnsi="Consolas" w:cs="Consolas"/>
                <w:sz w:val="17"/>
              </w:rPr>
              <w:t>abstract class Widget extends HelpHandler {</w:t>
            </w:r>
          </w:p>
          <w:p>
            <w:pPr>
              <w:spacing w:after="0" w:line="240" w:lineRule="auto"/>
            </w:pPr>
            <w:r>
              <w:rPr>
                <w:rFonts w:ascii="Consolas" w:hAnsi="Consolas" w:cs="Consolas"/>
                <w:sz w:val="17"/>
              </w:rPr>
              <w:t xml:space="preserve">    Widget(Widget parent, String topic) { super(parent, topic);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Button extends Widget {</w:t>
            </w:r>
          </w:p>
          <w:p>
            <w:pPr>
              <w:spacing w:after="0" w:line="240" w:lineRule="auto"/>
            </w:pPr>
            <w:r>
              <w:rPr>
                <w:rFonts w:ascii="Consolas" w:hAnsi="Consolas" w:cs="Consolas"/>
                <w:sz w:val="17"/>
              </w:rPr>
              <w:t xml:space="preserve">    Button(Widget parent, String topic) { super(parent, topic); }</w:t>
            </w:r>
          </w:p>
          <w:p>
            <w:pPr>
              <w:spacing w:after="0" w:line="240" w:lineRule="auto"/>
            </w:pPr>
            <w:r>
              <w:rPr>
                <w:rFonts w:ascii="Consolas" w:hAnsi="Consolas" w:cs="Consolas"/>
                <w:sz w:val="17"/>
              </w:rPr>
              <w:t xml:space="preserve">    void handleHelp() {</w:t>
            </w:r>
          </w:p>
          <w:p>
            <w:pPr>
              <w:spacing w:after="0" w:line="240" w:lineRule="auto"/>
            </w:pPr>
            <w:r>
              <w:rPr>
                <w:rFonts w:ascii="Consolas" w:hAnsi="Consolas" w:cs="Consolas"/>
                <w:sz w:val="17"/>
              </w:rPr>
              <w:t xml:space="preserve">        if (hasHelp()) System.out.println("Button help: " + topic());</w:t>
            </w:r>
          </w:p>
          <w:p>
            <w:pPr>
              <w:spacing w:after="0" w:line="240" w:lineRule="auto"/>
            </w:pPr>
            <w:r>
              <w:rPr>
                <w:rFonts w:ascii="Consolas" w:hAnsi="Consolas" w:cs="Consolas"/>
                <w:sz w:val="17"/>
              </w:rPr>
              <w:t xml:space="preserve">        else super.handleHelp();                          // forward to successor</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Dialog extends Widget {</w:t>
            </w:r>
          </w:p>
          <w:p>
            <w:pPr>
              <w:spacing w:after="0" w:line="240" w:lineRule="auto"/>
            </w:pPr>
            <w:r>
              <w:rPr>
                <w:rFonts w:ascii="Consolas" w:hAnsi="Consolas" w:cs="Consolas"/>
                <w:sz w:val="17"/>
              </w:rPr>
              <w:t xml:space="preserve">    Dialog(HelpHandler h, String topic) { super(null, topic); this.next = h; }</w:t>
            </w:r>
          </w:p>
          <w:p>
            <w:pPr>
              <w:spacing w:after="0" w:line="240" w:lineRule="auto"/>
            </w:pPr>
            <w:r>
              <w:rPr>
                <w:rFonts w:ascii="Consolas" w:hAnsi="Consolas" w:cs="Consolas"/>
                <w:sz w:val="17"/>
              </w:rPr>
              <w:t xml:space="preserve">    private final HelpHandler next;                       // successor may be any handler</w:t>
            </w:r>
          </w:p>
          <w:p>
            <w:pPr>
              <w:spacing w:after="0" w:line="240" w:lineRule="auto"/>
            </w:pPr>
            <w:r>
              <w:rPr>
                <w:rFonts w:ascii="Consolas" w:hAnsi="Consolas" w:cs="Consolas"/>
                <w:sz w:val="17"/>
              </w:rPr>
              <w:t xml:space="preserve">    void handleHelp() {</w:t>
            </w:r>
          </w:p>
          <w:p>
            <w:pPr>
              <w:spacing w:after="0" w:line="240" w:lineRule="auto"/>
            </w:pPr>
            <w:r>
              <w:rPr>
                <w:rFonts w:ascii="Consolas" w:hAnsi="Consolas" w:cs="Consolas"/>
                <w:sz w:val="17"/>
              </w:rPr>
              <w:t xml:space="preserve">        if (hasHelp()) System.out.println("Dialog help: " + topic());</w:t>
            </w:r>
          </w:p>
          <w:p>
            <w:pPr>
              <w:spacing w:after="0" w:line="240" w:lineRule="auto"/>
            </w:pPr>
            <w:r>
              <w:rPr>
                <w:rFonts w:ascii="Consolas" w:hAnsi="Consolas" w:cs="Consolas"/>
                <w:sz w:val="17"/>
              </w:rPr>
              <w:t xml:space="preserve">        else if (next != null) next.handleHelp();</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p>
            <w:pPr>
              <w:spacing w:after="0" w:line="240" w:lineRule="auto"/>
            </w:pPr>
            <w:r>
              <w:rPr>
                <w:rFonts w:ascii="Consolas" w:hAnsi="Consolas" w:cs="Consolas"/>
                <w:sz w:val="17"/>
              </w:rPr>
              <w:t>class Application extends HelpHandler {</w:t>
            </w:r>
          </w:p>
          <w:p>
            <w:pPr>
              <w:spacing w:after="0" w:line="240" w:lineRule="auto"/>
            </w:pPr>
            <w:r>
              <w:rPr>
                <w:rFonts w:ascii="Consolas" w:hAnsi="Consolas" w:cs="Consolas"/>
                <w:sz w:val="17"/>
              </w:rPr>
              <w:t xml:space="preserve">    Application(String topic) { super(null, topic); }</w:t>
            </w:r>
          </w:p>
          <w:p>
            <w:pPr>
              <w:spacing w:after="0" w:line="240" w:lineRule="auto"/>
            </w:pPr>
            <w:r>
              <w:rPr>
                <w:rFonts w:ascii="Consolas" w:hAnsi="Consolas" w:cs="Consolas"/>
                <w:sz w:val="17"/>
              </w:rPr>
              <w:t xml:space="preserve">    void handleHelp() { System.out.println("Application: general help / list of help topics"); }</w:t>
            </w:r>
          </w:p>
          <w:p>
            <w:pPr>
              <w:spacing w:after="0" w:line="240" w:lineRule="auto"/>
            </w:pPr>
            <w:r>
              <w:rPr>
                <w:rFonts w:ascii="Consolas" w:hAnsi="Consolas" w:cs="Consolas"/>
                <w:sz w:val="17"/>
              </w:rPr>
              <w:t>}</w:t>
            </w:r>
          </w:p>
          <w:p>
            <w:pPr>
              <w:spacing w:after="0" w:line="240" w:lineRule="auto"/>
            </w:pPr>
            <w:r>
              <w:rPr>
                <w:rFonts w:ascii="Consolas" w:hAnsi="Consolas" w:cs="Consolas"/>
                <w:sz w:val="17"/>
              </w:rPr>
              <w:t>public class HelpDemo {</w:t>
            </w:r>
          </w:p>
          <w:p>
            <w:pPr>
              <w:spacing w:after="0" w:line="240" w:lineRule="auto"/>
            </w:pPr>
            <w:r>
              <w:rPr>
                <w:rFonts w:ascii="Consolas" w:hAnsi="Consolas" w:cs="Consolas"/>
                <w:sz w:val="17"/>
              </w:rPr>
              <w:t xml:space="preserve">    public static void main(String[] args) {</w:t>
            </w:r>
          </w:p>
          <w:p>
            <w:pPr>
              <w:spacing w:after="0" w:line="240" w:lineRule="auto"/>
            </w:pPr>
            <w:r>
              <w:rPr>
                <w:rFonts w:ascii="Consolas" w:hAnsi="Consolas" w:cs="Consolas"/>
                <w:sz w:val="17"/>
              </w:rPr>
              <w:t xml:space="preserve">        Application app = new Application("main");</w:t>
            </w:r>
          </w:p>
          <w:p>
            <w:pPr>
              <w:spacing w:after="0" w:line="240" w:lineRule="auto"/>
            </w:pPr>
            <w:r>
              <w:rPr>
                <w:rFonts w:ascii="Consolas" w:hAnsi="Consolas" w:cs="Consolas"/>
                <w:sz w:val="17"/>
              </w:rPr>
              <w:t xml:space="preserve">        Dialog dialog = new Dialog(app, "");               // no topic -&gt; forwards to Application</w:t>
            </w:r>
          </w:p>
          <w:p>
            <w:pPr>
              <w:spacing w:after="0" w:line="240" w:lineRule="auto"/>
            </w:pPr>
            <w:r>
              <w:rPr>
                <w:rFonts w:ascii="Consolas" w:hAnsi="Consolas" w:cs="Consolas"/>
                <w:sz w:val="17"/>
              </w:rPr>
              <w:t xml:space="preserve">        Button ok = new Button(dialog, "");               // no topic -&gt; forwards to Dialog</w:t>
            </w:r>
          </w:p>
          <w:p>
            <w:pPr>
              <w:spacing w:after="0" w:line="240" w:lineRule="auto"/>
            </w:pPr>
            <w:r>
              <w:rPr>
                <w:rFonts w:ascii="Consolas" w:hAnsi="Consolas" w:cs="Consolas"/>
                <w:sz w:val="17"/>
              </w:rPr>
              <w:t xml:space="preserve">        Button print = new Button(dialog, "Prints the document");</w:t>
            </w:r>
          </w:p>
          <w:p>
            <w:pPr>
              <w:spacing w:after="0" w:line="240" w:lineRule="auto"/>
            </w:pPr>
            <w:r>
              <w:rPr>
                <w:rFonts w:ascii="Consolas" w:hAnsi="Consolas" w:cs="Consolas"/>
                <w:sz w:val="17"/>
              </w:rPr>
              <w:t xml:space="preserve">        print.handleHelp();</w:t>
            </w:r>
          </w:p>
          <w:p>
            <w:pPr>
              <w:spacing w:after="0" w:line="240" w:lineRule="auto"/>
            </w:pPr>
            <w:r>
              <w:rPr>
                <w:rFonts w:ascii="Consolas" w:hAnsi="Consolas" w:cs="Consolas"/>
                <w:sz w:val="17"/>
              </w:rPr>
              <w:t xml:space="preserve">        ok.handleHelp();</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w:t>
            </w:r>
          </w:p>
        </w:tc>
      </w:tr>
    </w:tbl>
    <w:p>
      <w:pPr>
        <w:spacing w:before="0" w:after="60" w:line="120" w:lineRule="exact"/>
      </w:pPr>
    </w:p>
    <w:p>
      <w:r>
        <w:rPr>
          <w:b/>
        </w:rPr>
        <w:t>(b)</w:t>
      </w:r>
      <w:r>
        <w:t xml:space="preserve"> </w:t>
      </w:r>
    </w:p>
    <w:tbl>
      <w:tblPr>
        <w:tblW w:type="dxa" w:w="9751"/>
        <w:jc w:val="left"/>
        <w:tblLook w:firstColumn="1" w:firstRow="1" w:lastColumn="0" w:lastRow="0" w:noHBand="0" w:noVBand="1" w:val="04A0"/>
        <w:tblLayout w:type="fixed"/>
      </w:tblPr>
      <w:tblGrid>
        <w:gridCol w:w="1587"/>
        <w:gridCol w:w="2041"/>
        <w:gridCol w:w="6123"/>
      </w:tblGrid>
      <w:tr>
        <w:trPr>
          <w:tblHeader/>
        </w:trPr>
        <w:tc>
          <w:tcPr>
            <w:tcW w:type="dxa" w:w="158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Case</w:t>
            </w:r>
          </w:p>
        </w:tc>
        <w:tc>
          <w:tcPr>
            <w:tcW w:type="dxa" w:w="204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Pattern</w:t>
            </w:r>
          </w:p>
        </w:tc>
        <w:tc>
          <w:tcPr>
            <w:tcW w:type="dxa" w:w="6123"/>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Justification</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 NuetFlix</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Observer</w:t>
            </w:r>
          </w:p>
        </w:tc>
        <w:tc>
          <w:tcPr>
            <w:tcW w:type="dxa" w:w="612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users subscribe to genres (one subject per genre); a release notifies all subscribers of that genre</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(ii) jit</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Command</w:t>
            </w:r>
          </w:p>
        </w:tc>
        <w:tc>
          <w:tcPr>
            <w:tcW w:type="dxa" w:w="612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each operation is an object with execute() acting on the repository; can be logged/queued/undone (VcsDemo above)</w:t>
            </w:r>
          </w:p>
        </w:tc>
      </w:tr>
      <w:tr>
        <w:trPr>
          <w:cantSplit/>
        </w:trPr>
        <w:tc>
          <w:tcPr>
            <w:tcW w:type="dxa" w:w="158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(iii) BanglaPhone</w:t>
            </w:r>
          </w:p>
        </w:tc>
        <w:tc>
          <w:tcPr>
            <w:tcW w:type="dxa" w:w="204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Strategy (State also accepted)</w:t>
            </w:r>
          </w:p>
        </w:tc>
        <w:tc>
          <w:tcPr>
            <w:tcW w:type="dxa" w:w="6123"/>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two interchangeable implementations of the same service selected at run time by user count; context code unchanged. If the switch is driven internally by the tower's load as a life-cycle, call it State — justify either</w:t>
            </w:r>
          </w:p>
        </w:tc>
      </w:tr>
      <w:tr>
        <w:trPr>
          <w:cantSplit/>
        </w:trPr>
        <w:tc>
          <w:tcPr>
            <w:tcW w:type="dxa" w:w="158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(iv) R2-D2</w:t>
            </w:r>
          </w:p>
        </w:tc>
        <w:tc>
          <w:tcPr>
            <w:tcW w:type="dxa" w:w="204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Mediator</w:t>
            </w:r>
          </w:p>
        </w:tc>
        <w:tc>
          <w:tcPr>
            <w:tcW w:type="dxa" w:w="6123"/>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authors and reviewers never reference each other; the committee's internal team routes all submissions, reviews and decisions, hiding identities</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(i)  Genre (Subject) + subscribe(u), unsubscribe(u), release(movie) -&gt; for u: u.recommend(movie)</w:t>
            </w:r>
          </w:p>
          <w:p>
            <w:pPr>
              <w:spacing w:after="0" w:line="240" w:lineRule="auto"/>
            </w:pPr>
            <w:r>
              <w:rPr>
                <w:rFonts w:ascii="Consolas" w:hAnsi="Consolas" w:cs="Consolas"/>
                <w:sz w:val="16"/>
              </w:rPr>
              <w:t xml:space="preserve">     User (Observer) + recommend(movie)          (a user may subscribe to Horror, Thriller and/or Comedy)</w:t>
            </w:r>
          </w:p>
          <w:p>
            <w:pPr>
              <w:spacing w:after="0" w:line="240" w:lineRule="auto"/>
            </w:pPr>
            <w:r>
              <w:rPr>
                <w:rFonts w:ascii="Consolas" w:hAnsi="Consolas" w:cs="Consolas"/>
                <w:sz w:val="16"/>
              </w:rPr>
              <w:t>(iv) «interface» JournalMediator + submit(author, paper), review(reviewer, paperId, comments), decide(...)</w:t>
            </w:r>
          </w:p>
          <w:p>
            <w:pPr>
              <w:spacing w:after="0" w:line="240" w:lineRule="auto"/>
            </w:pPr>
            <w:r>
              <w:rPr>
                <w:rFonts w:ascii="Consolas" w:hAnsi="Consolas" w:cs="Consolas"/>
                <w:sz w:val="16"/>
              </w:rPr>
              <w:t xml:space="preserve">     EditorialTeam (ConcreteMediator) — Author and Reviewer hold only the mediator</w:t>
            </w:r>
          </w:p>
        </w:tc>
      </w:tr>
    </w:tbl>
    <w:p>
      <w:pPr>
        <w:spacing w:before="0" w:after="60" w:line="120" w:lineRule="exact"/>
      </w:pPr>
    </w:p>
    <w:p>
      <w:r>
        <w:rPr>
          <w:b/>
        </w:rPr>
        <w:t>(c)</w:t>
      </w:r>
      <w:r>
        <w:t xml:space="preserve"> </w:t>
      </w:r>
      <w:r>
        <w:rPr>
          <w:b/>
        </w:rPr>
        <w:t>Interpreter</w:t>
      </w:r>
      <w:r>
        <w:t>: the input is a sentence of a tiny grammar (expr := number | expr op expr); build an expression tree and evaluate it. Precedence is handled by the parser (* and / bind tighter). (Strategy for the four operators is an acceptable simpler answer: each operator is an interchangeable Operation strategy.)</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«interface» Expression + interpret(): double</w:t>
            </w:r>
          </w:p>
          <w:p>
            <w:pPr>
              <w:spacing w:after="0" w:line="240" w:lineRule="auto"/>
            </w:pPr>
            <w:r>
              <w:rPr>
                <w:rFonts w:ascii="Consolas" w:hAnsi="Consolas" w:cs="Consolas"/>
                <w:sz w:val="17"/>
              </w:rPr>
              <w:t xml:space="preserve">   ^ NumberExpression - value                                  (terminal)</w:t>
            </w:r>
          </w:p>
          <w:p>
            <w:pPr>
              <w:spacing w:after="0" w:line="240" w:lineRule="auto"/>
            </w:pPr>
            <w:r>
              <w:rPr>
                <w:rFonts w:ascii="Consolas" w:hAnsi="Consolas" w:cs="Consolas"/>
                <w:sz w:val="17"/>
              </w:rPr>
              <w:t xml:space="preserve">   ^ BinaryExpression {abstract} - left, right: Expression     (non-terminal, Composite)</w:t>
            </w:r>
          </w:p>
          <w:p>
            <w:pPr>
              <w:spacing w:after="0" w:line="240" w:lineRule="auto"/>
            </w:pPr>
            <w:r>
              <w:rPr>
                <w:rFonts w:ascii="Consolas" w:hAnsi="Consolas" w:cs="Consolas"/>
                <w:sz w:val="17"/>
              </w:rPr>
              <w:t xml:space="preserve">        ^ AddExpression ^ SubtractExpression ^ MultiplyExpression ^ DivideExpression</w:t>
            </w:r>
          </w:p>
          <w:p>
            <w:pPr>
              <w:spacing w:after="0" w:line="240" w:lineRule="auto"/>
            </w:pPr>
            <w:r>
              <w:rPr>
                <w:rFonts w:ascii="Consolas" w:hAnsi="Consolas" w:cs="Consolas"/>
                <w:sz w:val="17"/>
              </w:rPr>
              <w:t>Parser + parse("A op1 B op2 C"): Expression    Client: parser.parse(s).interpret()</w:t>
            </w:r>
          </w:p>
        </w:tc>
      </w:tr>
    </w:tbl>
    <w:p>
      <w:pPr>
        <w:spacing w:before="0" w:after="60" w:line="120" w:lineRule="exact"/>
      </w:pPr>
    </w:p>
    <w:p>
      <w:pPr>
        <w:pStyle w:val="Heading1"/>
        <w:pageBreakBefore/>
        <w:pBdr>
          <w:bottom w:val="single" w:sz="12" w:space="4" w:color="1F3864"/>
        </w:pBdr>
      </w:pPr>
      <w:r>
        <w:t>Quick Notes — Behavioral Patterns</w:t>
      </w:r>
    </w:p>
    <w:p>
      <w:pPr>
        <w:spacing w:after="120"/>
      </w:pPr>
      <w:r>
        <w:rPr>
          <w:i/>
          <w:color w:val="595959"/>
          <w:sz w:val="19"/>
        </w:rPr>
        <w:t>Revision points for Lessons 5–11.</w:t>
      </w:r>
    </w:p>
    <w:p>
      <w:pPr>
        <w:pStyle w:val="Heading2"/>
      </w:pPr>
      <w:r>
        <w:t>L5 · Strategy</w:t>
      </w:r>
    </w:p>
    <w:p>
      <w:pPr>
        <w:pStyle w:val="ListBullet"/>
      </w:pPr>
      <w:r>
        <w:t>Context has-a Strategy; setStrategy() at run time. Ducks, robots, sorting, schemes, grading.</w:t>
      </w:r>
    </w:p>
    <w:p>
      <w:pPr>
        <w:pStyle w:val="Heading2"/>
      </w:pPr>
      <w:r>
        <w:t>L6 · Template Method</w:t>
      </w:r>
    </w:p>
    <w:p>
      <w:pPr>
        <w:pStyle w:val="ListBullet"/>
      </w:pPr>
      <w:r>
        <w:t>final templateMethod() calls steps; abstract steps + hooks. Inheritance vs Strategy's composition.</w:t>
      </w:r>
    </w:p>
    <w:p>
      <w:pPr>
        <w:pStyle w:val="Heading2"/>
      </w:pPr>
      <w:r>
        <w:t>L7 · Observer</w:t>
      </w:r>
    </w:p>
    <w:p>
      <w:pPr>
        <w:pStyle w:val="ListBullet"/>
      </w:pPr>
      <w:r>
        <w:t>Subject register/remove/notify; Observer update(). Push vs pull. Stock, blog, dashboard, news, groups.</w:t>
      </w:r>
    </w:p>
    <w:p>
      <w:pPr>
        <w:pStyle w:val="Heading2"/>
      </w:pPr>
      <w:r>
        <w:t>L8 · Mediator</w:t>
      </w:r>
    </w:p>
    <w:p>
      <w:pPr>
        <w:pStyle w:val="ListBullet"/>
      </w:pPr>
      <w:r>
        <w:t>Colleagues call mediator.notify(this, event). ATC, dialog, sort broker. vs Observer: mutual vs one-way.</w:t>
      </w:r>
    </w:p>
    <w:p>
      <w:pPr>
        <w:pStyle w:val="Heading2"/>
      </w:pPr>
      <w:r>
        <w:t>L9 · Command</w:t>
      </w:r>
    </w:p>
    <w:p>
      <w:pPr>
        <w:pStyle w:val="ListBullet"/>
      </w:pPr>
      <w:r>
        <w:t>execute(); invoker, receiver; queue, history, undo. Smart-home replay, jit.</w:t>
      </w:r>
    </w:p>
    <w:p>
      <w:pPr>
        <w:pStyle w:val="Heading2"/>
      </w:pPr>
      <w:r>
        <w:t>L10 · State</w:t>
      </w:r>
    </w:p>
    <w:p>
      <w:pPr>
        <w:pStyle w:val="ListBullet"/>
      </w:pPr>
      <w:r>
        <w:t>Context delegates to current State; states switch themselves. Gumball. vs Strategy: who changes it.</w:t>
      </w:r>
    </w:p>
    <w:p>
      <w:pPr>
        <w:pStyle w:val="Heading2"/>
      </w:pPr>
      <w:r>
        <w:t>L11 · Identify</w:t>
      </w:r>
    </w:p>
    <w:p>
      <w:pPr>
        <w:pStyle w:val="ListBullet"/>
      </w:pPr>
      <w:r>
        <w:t>CoR = pass along the chain (HelpHandler); Interpreter = grammar → tree → interpret().</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213  ·  Behavioral Design Patterns — Strategy, Template Method, Observer, Mediator, Command, State  ·  IJ Mam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