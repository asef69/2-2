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213 — Software Engineering</w:t>
      </w:r>
    </w:p>
    <w:p>
      <w:pPr>
        <w:spacing w:after="40"/>
      </w:pPr>
      <w:r>
        <w:rPr>
          <w:b/>
          <w:color w:val="1F4E79"/>
          <w:sz w:val="26"/>
        </w:rPr>
        <w:t>Refactoring and Code Smells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(IJ Mam's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refactoring questions — every recent paper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18 — What Refactoring Is; Why, When and Its Problems</w:t>
      </w:r>
      <w:r>
        <w:rPr>
          <w:color w:val="595959"/>
          <w:sz w:val="19"/>
        </w:rPr>
        <w:t xml:space="preserve">  —  pp. 1–14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19 — Code Smells</w:t>
      </w:r>
      <w:r>
        <w:rPr>
          <w:color w:val="595959"/>
          <w:sz w:val="19"/>
        </w:rPr>
        <w:t xml:space="preserve">  —  pp. 15–29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20 — The Refactoring Catalogue and Worked TF Refactorings</w:t>
      </w:r>
      <w:r>
        <w:rPr>
          <w:color w:val="595959"/>
          <w:sz w:val="19"/>
        </w:rPr>
        <w:t xml:space="preserve">  —  pp. 30–47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Refactoring</w:t>
      </w:r>
      <w:r>
        <w:rPr>
          <w:color w:val="595959"/>
          <w:sz w:val="19"/>
        </w:rPr>
        <w:t xml:space="preserve">  —  smell → refactoring map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the PDF page numbers of the deck named under each lesson title. TF page numbers refer to 'CSE 213 All Past Papers.pdf' (70 pages); the newest paper (22 batch, labelled 2024-25 here) is a separate file, cited as '22 batch p.N'. Old course code: CSE 307. Page numbers refer to '7 - Refactoring.pdf' (48 pages). Smells not shown on the slides (refused bequest, parallel inheritance hierarchies) follow Fowler and refactoring.guru (marked 'textbook'). All refactored Java was compiled and run (sources in _build/java/I5).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in this note file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2024-25 (CSE 213)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Q4(a) Student / Scholarship code: identify five bad smells and refactor (20) [L20] · Q4(b) Code smell vs technical debt vs refactoring; proactive vs reactive risk management (15) [L18]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213)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Q8(c) DiscountCalculator / OrderProcessor: bad smells + refactor (20) [L20]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Define with examples: shotgun surgery, parallel inheritance hierarchies, refused bequest, feature envy (15) [L19] · Q5(b) Refactor: (i) renderBanner complex condition (ii) getSalary switch (iii) getPayAmount nested if (20) [L20]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GetSuperHeroItem if-else chain → readable, O(1) amortised (13) [L20] · Q6(c) Define code smell; three examples (10) [L19]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Q6(a) Code snippets showing Data Clump and Refused Bequest (20) [L19]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Q2(c) Why refactoring is important in agile; examples (7) [L18]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★★★ every year: identify smells and refactor given code — 2024-25 (20 marks), 2023-24 (20), 2022-23 (15 + 20), 2021-22 (13 + 10), 2019-20 (20). Learn the smell → refactoring map (Quick Notes) and practise naming the smell, then the refactoring, then writing the after-code.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18 — What Refactoring Is; Why, When and Its Problems</w:t>
      </w:r>
    </w:p>
    <w:p>
      <w:pPr>
        <w:spacing w:after="120"/>
      </w:pPr>
      <w:r>
        <w:rPr>
          <w:i/>
          <w:color w:val="8C8C8C"/>
          <w:sz w:val="18"/>
        </w:rPr>
        <w:t>Pages 1–14 (7 - Refactoring)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rPr>
                <w:b/>
              </w:rPr>
              <w:t>Refactoring</w:t>
            </w:r>
            <w:r>
              <w:t xml:space="preserve"> (Fowler, noun): a change made to the internal structure of software to make it easier to understand and cheaper to modify without changing its observable behavior. (Verb): to restructure software by applying a series of refactorings without changing its observable behavior (p. 8).</w:t>
            </w:r>
          </w:p>
        </w:tc>
      </w:tr>
    </w:tbl>
    <w:p>
      <w:pPr>
        <w:spacing w:before="0" w:after="60" w:line="120" w:lineRule="exact"/>
      </w:pPr>
    </w:p>
    <w:p>
      <w:pPr>
        <w:pStyle w:val="ListBullet"/>
      </w:pPr>
      <w:r>
        <w:t>External behaviour unchanged (functional requirements kept), internal structure improved — 'improving the design after it has been written' (p. 2).</w:t>
      </w:r>
    </w:p>
    <w:p>
      <w:pPr>
        <w:pStyle w:val="ListBullet"/>
      </w:pPr>
      <w:r>
        <w:t>Simple examples: consolidate duplicate conditional fragments (send() moved after the if/else, p. 3); replace magic number 9.81 with GRAVITATIONAL_CONSTANT (p. 4).</w:t>
      </w:r>
    </w:p>
    <w:p>
      <w:pPr>
        <w:pStyle w:val="ListBullet"/>
      </w:pPr>
      <w:r>
        <w:t>Dangerous: can introduce bugs; managers see time not spent on features → make it systematic, incremental and safe (p. 5).</w:t>
      </w:r>
    </w:p>
    <w:p>
      <w:pPr>
        <w:pStyle w:val="ListBullet"/>
      </w:pPr>
      <w:r>
        <w:t>Useful: designs are rarely right first time and requirements change; code often shrinks and becomes simpler (p. 6).</w:t>
      </w:r>
    </w:p>
    <w:p>
      <w:pPr>
        <w:pStyle w:val="ListBullet"/>
      </w:pPr>
      <w:r>
        <w:t>Contrast with performance optimisation: also keeps functionality but often makes code harder to understand (p. 9).</w:t>
      </w:r>
    </w:p>
    <w:p>
      <w:pPr>
        <w:pStyle w:val="ListBullet"/>
      </w:pPr>
      <w:r>
        <w:t xml:space="preserve">Safe refactoring: use named refactoring patterns, and </w:t>
      </w:r>
      <w:r>
        <w:rPr>
          <w:b/>
        </w:rPr>
        <w:t>test constantly</w:t>
      </w:r>
      <w:r>
        <w:t xml:space="preserve"> — run the tests after every step (p. 10).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3288"/>
        <w:gridCol w:w="3402"/>
        <w:gridCol w:w="3061"/>
      </w:tblGrid>
      <w:tr>
        <w:trPr>
          <w:tblHeader/>
        </w:trPr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Why refactor (p. 11)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When (p. 12)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Problems (p. 13)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improves design (stops decay); easier to understand; helps find bugs; helps program faster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Rule of Three (third duplication → refactor); when adding a function (before or after); when fixing a bug; during code review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databases are tightly coupled and hard to change; published interfaces cannot change</w:t>
            </w:r>
          </w:p>
        </w:tc>
      </w:tr>
    </w:tbl>
    <w:p>
      <w:pPr>
        <w:spacing w:before="0" w:after="80" w:line="120" w:lineRule="exact"/>
      </w:pPr>
    </w:p>
    <w:p>
      <w:r>
        <w:t xml:space="preserve">Finding where to refactor: look for </w:t>
      </w:r>
      <w:r>
        <w:rPr>
          <w:b/>
        </w:rPr>
        <w:t>bad smells</w:t>
      </w:r>
      <w:r>
        <w:t xml:space="preserve"> (p. 14); tools such as Codegrip, Checkstyle, PMD, FindBugs and SonarQube detect them automatically.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Technical debt (2024-25 Q4(b), textbook): the future cost of rework caused by choosing a quick or easy solution now; code smells are its symptoms, refactoring is how it is repaid. Interest = the extra effort every change costs while the debt remains.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18</w:t>
      </w:r>
    </w:p>
    <w:p>
      <w:pPr>
        <w:spacing w:after="120"/>
      </w:pPr>
      <w:r>
        <w:rPr>
          <w:i/>
          <w:color w:val="8C8C8C"/>
          <w:sz w:val="18"/>
        </w:rPr>
        <w:t>(a) Actual — 2024-25 Q4(b). (b) Actual — 2017-18 Q2(c).</w:t>
      </w:r>
    </w:p>
    <w:p>
      <w:pPr>
        <w:spacing w:after="80"/>
      </w:pPr>
      <w:r>
        <w:rPr>
          <w:b/>
        </w:rPr>
        <w:t xml:space="preserve">(a) </w:t>
      </w:r>
      <w:r>
        <w:t>Define code smell, tech-debt and code refactoring. Differentiate proactive and reactive risk-management strategies with examples. (15)</w:t>
      </w:r>
    </w:p>
    <w:p>
      <w:pPr>
        <w:spacing w:after="80"/>
      </w:pPr>
      <w:r>
        <w:rPr>
          <w:b/>
        </w:rPr>
        <w:t xml:space="preserve">(b) </w:t>
      </w:r>
      <w:r>
        <w:t>Why is refactoring important in agile development? Examples. (7)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Code smell = a surface symptom in code that usually indicates a deeper design problem (e.g. a 200-line method, duplicated code). Technical debt = NOTE above. Refactoring = Fowler's definition. Reactive risk strategy: act only after a risk occurs (fire-fighting) — e.g. a key developer leaves and the team then scrambles to hire and learn the code. Proactive: identify, analyse and plan for risks before they happen (risk table, mitigation, monitoring, contingency) — e.g. pair programming and documentation so knowledge is shared before anyone leaves. Proactive is cheaper and is real risk management; reactive is crisis management.</w:t>
      </w:r>
    </w:p>
    <w:p>
      <w:r>
        <w:rPr>
          <w:b/>
        </w:rPr>
        <w:t>(b)</w:t>
      </w:r>
      <w:r>
        <w:t xml:space="preserve"> Agile builds the design incrementally with little up-front design, and requirements change every sprint; without refactoring the code decays into duplication and long methods, and velocity falls. Refactoring with automated tests (TDD) keeps the design simple (XP 'simple design', 'refactor mercilessly'). Examples: extract a duplicated validation into one method after the third user story needs it; replace a growing switch on payment type with polymorphic classes when a new payment method is added.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19 — Code Smells</w:t>
      </w:r>
    </w:p>
    <w:p>
      <w:pPr>
        <w:spacing w:after="120"/>
      </w:pPr>
      <w:r>
        <w:rPr>
          <w:i/>
          <w:color w:val="8C8C8C"/>
          <w:sz w:val="18"/>
        </w:rPr>
        <w:t>Pages 15–29 (7 - Refactoring)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041"/>
        <w:gridCol w:w="7711"/>
      </w:tblGrid>
      <w:tr>
        <w:trPr>
          <w:tblHeader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Group (p. 15)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Smells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Bloaters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Long Method, Large Class, Primitive Obsession, Long Parameter List, Data Clumps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OO abusers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Alternative Classes with Different Interfaces, Refused Bequest, Switch Statements, Temporary Field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Change preventers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Divergent Change, Parallel Inheritance Hierarchies, Shotgun Surgery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Dispensables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Comments, Duplicate Code, Data Class, Dead Code, Lazy Class, Speculative Generality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Couplers</w:t>
            </w:r>
          </w:p>
        </w:tc>
        <w:tc>
          <w:tcPr>
            <w:tcW w:type="dxa" w:w="77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Feature Envy, Inappropriate Intimacy, Incomplete Library Class, Message Chains, Middle Man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2154"/>
        <w:gridCol w:w="4309"/>
        <w:gridCol w:w="3288"/>
      </w:tblGrid>
      <w:tr>
        <w:trPr>
          <w:tblHeader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Smell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Symptom (slides)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Refactoring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Duplicated code (p. 17)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same lookup + exception in CustomerNameChanger and CustomerAddressChanger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Extract Method / Pull Up Method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Long method (p. 18)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processOrder validates, totals, discounts, formats and prints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Extract Method per step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Large class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does too much, low cohesion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Extract Class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Long parameter list (p. 19)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processPayment(name, email, cardNumber, expiry, amount)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Introduce Parameter Object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Divergent change (p. 21)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Employee changes for personal info, report format, email, pay rules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Extract Class per reason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Shotgun surgery (p. 22)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minimum-balance rule and message copied in debit, transfer …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Move Method / Inline into one class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Feature envy (p. 24)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Invoice.calculateDiscount uses only Customer's data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Move Method to Customer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Data clumps (p. 23)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fields that always travel together (street, postOffice, district)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Extract Class / Parameter Object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Primitive obsession (p. 25)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parallel arrays std_ID, std_name, std_marks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Replace Data Value with Object (Student class)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Switch statements (p. 25)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the same switch on a type code in many places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Replace Conditional with Polymorphism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Lazy class (p. 26)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Logger that only calls println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Inline Class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Data class (pp. 27–28)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only fields + getters/setters; behaviour elsewhere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Move Method into it (Order.getTotalPrice)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Comments (p. 29)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comments used as deodorant for bad code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Extract Method with a good name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Refused bequest (textbook)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subclass ignores/throws in inherited methods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Replace Inheritance with Delegation; Push Down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Parallel inheritance (textbook)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each new subclass in one hierarchy needs one in another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Move methods so one hierarchy absorbs the other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rPr>
          <w:color w:val="5B2C83"/>
        </w:rPr>
        <w:t>Practice — Lesson 19</w:t>
      </w:r>
    </w:p>
    <w:p>
      <w:pPr>
        <w:spacing w:after="120"/>
      </w:pPr>
      <w:r>
        <w:rPr>
          <w:i/>
          <w:color w:val="8C8C8C"/>
          <w:sz w:val="18"/>
        </w:rPr>
        <w:t>(a) Actual — 2022-23 Q5(a). (b) Actual — 2019-20 Q6(a). (c) Actual — 2021-22 Q6(c).</w:t>
      </w:r>
    </w:p>
    <w:p>
      <w:pPr>
        <w:spacing w:after="80"/>
      </w:pPr>
      <w:r>
        <w:rPr>
          <w:b/>
        </w:rPr>
        <w:t xml:space="preserve">(a) </w:t>
      </w:r>
      <w:r>
        <w:t>Define with short code examples: shotgun surgery, parallel inheritance hierarchies, refused bequest, feature envy. (4+4+4+3)</w:t>
      </w:r>
    </w:p>
    <w:p>
      <w:pPr>
        <w:spacing w:after="80"/>
      </w:pPr>
      <w:r>
        <w:rPr>
          <w:b/>
        </w:rPr>
        <w:t xml:space="preserve">(b) </w:t>
      </w:r>
      <w:r>
        <w:t>Two program snippets showing the smells Data Clump and Refused Bequest. (20)</w:t>
      </w:r>
    </w:p>
    <w:p>
      <w:pPr>
        <w:spacing w:after="80"/>
      </w:pPr>
      <w:r>
        <w:rPr>
          <w:b/>
        </w:rPr>
        <w:t xml:space="preserve">(c) </w:t>
      </w:r>
      <w:r>
        <w:t>Define code smell; three examples. (10)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(a)/(b)</w:t>
      </w:r>
      <w:r>
        <w:t xml:space="preserve"> Each smell with before → after (compiled):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2019-20 Q6(a), 2022-23 Q5(a) — code smells with short examples and fixes (compile-checked)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java.util.ArrayList;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java.util.List;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DATA CLUMP: the same three fields travel together  -&gt;  Extract Class / Introduce Parameter Object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MeetingBefore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schedule(int startDay, int startMonth, int startYear, int endDay, int endMonth, int endYear) {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SimpleDate { final int d, m, y; SimpleDate(int d, int m, int y) { this.d = d; this.m = m; this.y = y;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MeetingAfter { void schedule(SimpleDate start, SimpleDate end) {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REFUSED BEQUEST: subclass inherits methods it does not want  -&gt;  Replace Inheritance with Delegation / push down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Bird { void fly() { System.out.println("flying"); } void eat() {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PenguinBefore extends Bird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fly() { throw new UnsupportedOperationException("penguins can't fly"); }   // refuses the bequest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abstract class Animal { void eat() {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FlyingBird extends Animal { void fly() {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Penguin extends Animal { void swim() { } }                                 // after: no unwanted method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FEATURE ENVY: a method uses another class's data more than its own -&gt; Move Method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Customer2 { double totalSpent; int yearsAsMember;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loyaltyDiscount() {                                                    // after: moved here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(totalSpent &gt; 1000 &amp;&amp; yearsAsMember &gt; 2) return totalSpent * 0.15;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(totalSpent &gt; 500) return totalSpent * 0.10;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Invoice2 { double discountFor(Customer2 c) { return c.loyaltyDiscount();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SHOTGUN SURGERY: one rule copied into many classes -&gt; Move Method / Extract Class to one place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AccountRules { static final double MIN_BALANCE = 500;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static void checkMinimum(double balanceAfter)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(balanceAfter &lt; MIN_BALANCE) throw new IllegalStateException("Balance would fall below " + MIN_BALANCE);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Debit    { void run(double bal, double amt) { AccountRules.checkMinimum(bal - amt);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Transfer { void run(double bal, double amt) { AccountRules.checkMinimum(bal - amt);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PARALLEL INHERITANCE HIERARCHIES: every new Employee subclass needs a new Printer subclass -&gt; merge via polymorphism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abstract class Employee2 { abstract String report(); }           // after: each employee reports itself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Engineer2 extends Employee2 { String report() { return "Engineer report";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Salesman2 extends Employee2 { String report() { return "Salesman report"; }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before: Engineer/EngineerPrinter, Salesman/SalesmanPrinter grew in parallel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SmellExamples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List&lt;Employee2&gt; staff = new ArrayList&lt;&gt;(List.of(new Engineer2(), new Salesman2()));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(Employee2 e : staff) System.out.println(e.report());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Customer2 c = new Customer2(); c.totalSpent = 1200; c.yearsAsMember = 3;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System.out.println("discount " + new Invoice2().discountFor(c));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(c)</w:t>
      </w:r>
      <w:r>
        <w:t xml:space="preserve"> Definition (Lesson 18) + any three rows of the table with a two-line example each.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20 — The Refactoring Catalogue and Worked TF Refactorings</w:t>
      </w:r>
    </w:p>
    <w:p>
      <w:pPr>
        <w:spacing w:after="120"/>
      </w:pPr>
      <w:r>
        <w:rPr>
          <w:i/>
          <w:color w:val="8C8C8C"/>
          <w:sz w:val="18"/>
        </w:rPr>
        <w:t>Pages 30–47 (7 - Refactoring)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835"/>
        <w:gridCol w:w="3742"/>
        <w:gridCol w:w="3175"/>
      </w:tblGrid>
      <w:tr>
        <w:trPr>
          <w:tblHeader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Refactoring (p. 30)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Do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Slide example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Extract Method (pp. 31–32)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turn a fragment into a method named after its purpose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print_invoice → calculate_total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Extract Class (p. 33)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one class doing two jobs → move fields/methods to a new class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 → TelephoneNumber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Extract Variable (pp. 34–35)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name parts of a complex expression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basePrice, isBulkOrder, discountRate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Replace Temp with Query (pp. 36–38)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temp → private method usable elsewhere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basePrice → getBasePrice()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Move Method (pp. 39–40)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move to the class whose data it uses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Car.calculateFuelEfficiency → Engine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Replace Conditional with Polymorphism (pp. 41–42)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each branch → overriding method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Bird.getSpeed per subclass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Separate Query from Modifier (pp. 43–44)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split a method that returns and changes state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getTotalOutstanding + setReadyForSummaries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Introduce Parameter Object (pp. 45–46)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group parameters that travel together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DateRange(start, end, includes)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Also: Introduce Null Object, Encapsulate Collection, Replace Nested Conditional with Guard Clauses</w:t>
            </w:r>
          </w:p>
        </w:tc>
        <w:tc>
          <w:tcPr>
            <w:tcW w:type="dxa" w:w="374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Extract Variable (p. 35)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double calculatePrice(double quantity, double itemPrice)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basePrice = quantity * itemPrice;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boolean isBulkOrder = quantity &gt; 100;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discountRate = isBulkOrder ? 0.9 : 0.95;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return basePrice * discountRate;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20</w:t>
      </w:r>
    </w:p>
    <w:p>
      <w:pPr>
        <w:spacing w:after="120"/>
      </w:pPr>
      <w:r>
        <w:rPr>
          <w:i/>
          <w:color w:val="8C8C8C"/>
          <w:sz w:val="18"/>
        </w:rPr>
        <w:t>(a) Actual — 2022-23 Q5(b). (b) Actual — 2021-22 Q1(b). (c) Actual — 2023-24 Q8(c). (d) Actual — 2024-25 Q4(a).</w:t>
      </w:r>
    </w:p>
    <w:p>
      <w:pPr>
        <w:spacing w:after="80"/>
      </w:pPr>
      <w:r>
        <w:rPr>
          <w:b/>
        </w:rPr>
        <w:t xml:space="preserve">(a) </w:t>
      </w:r>
      <w:r>
        <w:t>Which refactorings, and the refactored code: (i) renderBanner with if ((platform.toUpperCase().indexOf("MAC") &gt; -1) &amp;&amp; (browser.toUpperCase().indexOf("IE") &gt; -1) &amp;&amp; wasInitialized() &amp;&amp; resize &gt; 0) (ii) getSalary() with switch (type) Football / Cricket / Badminton (iii) getPayAmount() with nested if-else on isDead, isSeparated, isRetired. (6+7+7)</w:t>
      </w:r>
    </w:p>
    <w:p>
      <w:pPr>
        <w:spacing w:after="80"/>
      </w:pPr>
      <w:r>
        <w:rPr>
          <w:b/>
        </w:rPr>
        <w:t xml:space="preserve">(b) </w:t>
      </w:r>
      <w:r>
        <w:t>GetSuperHeroItem.getItem(heroName) is an if-else chain (IronMan → suit, Thor → hammer, CaptainAmerica → shield, Hawkeye → arrow, else null). Rewrite it to be easier to read and maintain, with constant amortised run time. (13)</w:t>
      </w:r>
    </w:p>
    <w:p>
      <w:pPr>
        <w:spacing w:after="80"/>
      </w:pPr>
      <w:r>
        <w:rPr>
          <w:b/>
        </w:rPr>
        <w:t xml:space="preserve">(c) </w:t>
      </w:r>
      <w:r>
        <w:t>Define bad smells and refactoring; identify the smells in DiscountCalculator.calculateDiscount(customerType, productType, price, customerName, customerId) (if-chain on REGULAR/PREMIUM × ELECTRONICS/GROCERY with 10/5/20/10 %) and OrderProcessor.processOrder(...) (prints customer data twice, if-chains on the same strings, compares discount == price × 0.1 / 0.15 / 0.25), and revise the code. (20)</w:t>
      </w:r>
    </w:p>
    <w:p>
      <w:pPr>
        <w:spacing w:after="80"/>
      </w:pPr>
      <w:r>
        <w:rPr>
          <w:b/>
        </w:rPr>
        <w:t xml:space="preserve">(d) </w:t>
      </w:r>
      <w:r>
        <w:t>Identify five bad smells in Student (type code 1 = UG / 2 = PG, street/postOffice/district, yearWiseGpa, isFulltime for PG only, calculateFee and printDetails switching on type) and Scholarship (isRegular(Student), checkEligibility with deep nesting and duplicated CGPA loop) and refactor each. (20)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(i) </w:t>
      </w:r>
      <w:r>
        <w:rPr>
          <w:b/>
        </w:rPr>
        <w:t>Decompose Conditional / Extract Variable</w:t>
      </w:r>
      <w:r>
        <w:t xml:space="preserve"> — name each part (isMacOs, isIE, wasResized). (ii) </w:t>
      </w:r>
      <w:r>
        <w:rPr>
          <w:b/>
        </w:rPr>
        <w:t>Replace Conditional with Polymorphism</w:t>
      </w:r>
      <w:r>
        <w:t xml:space="preserve"> — Player subclasses override getSalary() (type code removed). (iii) </w:t>
      </w:r>
      <w:r>
        <w:rPr>
          <w:b/>
        </w:rPr>
        <w:t>Replace Nested Conditional with Guard Clauses</w:t>
      </w:r>
      <w:r>
        <w:t xml:space="preserve"> — return early; no temp 'result'.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2022-23 Q5(b) — (i) Decompose Conditional / Extract Variable, (ii) Replace Conditional with Polymorphism,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(iii) Replace Nested Conditional with Guard Clauses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Banner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String platform = "MacOS", browser = "IE 11"; boolean initialized = true; int resize = 1;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boolean wasInitialized() { return initialized;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renderBanner()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final boolean isMacOs = platform.toUpperCase().indexOf("MAC") &gt; -1;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final boolean isIE = browser.toUpperCase().indexOf("IE") &gt; -1;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final boolean wasResized = resize &gt;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(isMacOs &amp;&amp; isIE &amp;&amp; wasInitialized() &amp;&amp; wasResized)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System.out.println("render banner for Mac + IE");    // do something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abstract class Player {                                    // (ii)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baseSalary() { return 50000;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abstract double getSalary();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FootballPlayer extends Player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getWeeklyIncrement() { return 1000;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getSalary() { return baseSalary() + getWeeklyIncrement() * 4;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CricketPlayer extends Player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getMonthlyIncrement() { return 3000;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getSalary() { return baseSalary() + getMonthlyIncrement();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BadmintonPlayer extends Player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getSalary() { return baseSalary();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Payroll {                                            // (iii)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boolean isDead, isSeparated, isRetired;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deadAmount() { return 1; } double separatedAmount() { return 2;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retiredAmount() { return 3; } double normalPayAmount() { return 4;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getPayAmount()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(isDead) return deadAmount();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(isSeparated) return separatedAmount();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if (isRetired) return retiredAmount();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normalPayAmount();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Refactor2223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new Banner().renderBanner();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for (Player p : new Player[]{new FootballPlayer(), new CricketPlayer(), new BadmintonPlayer()})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System.out.println(p.getClass().getSimpleName() + " " + p.getSalary());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Payroll pr = new Payroll(); pr.isRetired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System.out.println("pay " + pr.getPayAmount());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Smells: long if-else chain (switch smell), magic strings, public fields. Refactoring: </w:t>
      </w:r>
      <w:r>
        <w:rPr>
          <w:b/>
        </w:rPr>
        <w:t>replace conditional with a lookup table</w:t>
      </w:r>
      <w:r>
        <w:t xml:space="preserve"> (HashMap) filled once — getItem is O(1) amortised, a new hero is one register() call, and keys are lower-cased to keep equalsIgnoreCase behaviour.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2021-22 Q1(b) — if-else chain on names -&gt; lookup table (HashMap): readable, O(1) amortised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java.util.HashMap;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import java.util.Map;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SuperHeroItem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final String name; SuperHeroItem(String n) { name = 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String toString() { return name;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GetSuperHeroItem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Map&lt;String, SuperHeroItem&gt; itemByHero = new HashMap&lt;&gt;();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GetSuperHeroItem()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register("IronMan", new SuperHeroItem("suit"));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register("Thor", new SuperHeroItem("hammer"));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register("CaptainAmerica", new SuperHeroItem("shield"));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register("Hawkeye", new SuperHeroItem("arrow"));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register(String hero, SuperHeroItem item) { itemByHero.put(hero.toLowerCase(), item); }  // new hero = one call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SuperHeroItem getItem(String heroName)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return heroName == null ? null : itemByHero.get(heroName.toLowerCase());   // case-insensitive, O(1)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SuperHeroItems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GetSuperHeroItem g = new GetSuperHeroItem();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System.out.println(g.getItem("thor") + " " + g.getItem("IRONMAN") + " " + g.getItem("Hulk"));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(c)</w:t>
      </w:r>
      <w:r>
        <w:t xml:space="preserve"> Smells: </w:t>
      </w:r>
      <w:r>
        <w:rPr>
          <w:b/>
        </w:rPr>
        <w:t>long parameter list</w:t>
      </w:r>
      <w:r>
        <w:t xml:space="preserve"> and </w:t>
      </w:r>
      <w:r>
        <w:rPr>
          <w:b/>
        </w:rPr>
        <w:t>data clump</w:t>
      </w:r>
      <w:r>
        <w:t xml:space="preserve"> (customerName, customerId, customerType); </w:t>
      </w:r>
      <w:r>
        <w:rPr>
          <w:b/>
        </w:rPr>
        <w:t>unused parameters</w:t>
      </w:r>
      <w:r>
        <w:t xml:space="preserve"> (name and id in calculateDiscount); </w:t>
      </w:r>
      <w:r>
        <w:rPr>
          <w:b/>
        </w:rPr>
        <w:t>switch statements</w:t>
      </w:r>
      <w:r>
        <w:t xml:space="preserve"> — if-chains on the type strings, repeated in both classes; </w:t>
      </w:r>
      <w:r>
        <w:rPr>
          <w:b/>
        </w:rPr>
        <w:t>magic numbers/strings</w:t>
      </w:r>
      <w:r>
        <w:t xml:space="preserve">; </w:t>
      </w:r>
      <w:r>
        <w:rPr>
          <w:b/>
        </w:rPr>
        <w:t>duplicated code</w:t>
      </w:r>
      <w:r>
        <w:t xml:space="preserve"> (customer data printed twice); </w:t>
      </w:r>
      <w:r>
        <w:rPr>
          <w:b/>
        </w:rPr>
        <w:t>long method</w:t>
      </w:r>
      <w:r>
        <w:t xml:space="preserve"> (processOrder); a logic bug hidden by the smells — discount is compared with price × 0.1 / 0.15 / 0.25 though the rates are 0.05, 0.1, 0.2, and doubles are compared with ==. Refactorings: Introduce Parameter Object (Customer, Product), Replace Type Code with enum + Replace Conditional with Polymorphism (rates inside CustomerType), Extract Method for printing, compute and print the rate instead of comparing doubles.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2023-24 Q8(c) — DiscountCalculator / OrderProcessor after refactoring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Smells: long parameter list + data clump (customerName, customerId, customerType) -&gt; Introduce Parameter Object Customer;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unused parameters (name, id in calculateDiscount); switch-like if-chain on type codes -&gt; polymorphic CustomerType enum;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duplicated code (printing customer data twice, string comparisons repeated); magic numbers -&gt; constants in the enum;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long method processOrder -&gt; Extract Method; bug: discount == price*0.15 / 0.25 never match the rates (0.05, 0.1, 0.2)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// and float comparison with == -&gt; print the rate instead; feature envy on strings -&gt; methods on Product/Customer.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enum ProductType { ELECTRONICS, GROCERY, OTHER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enum CustomerType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REGULAR(0.10, 0.05), PREMIUM(0.20, 0.10);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double electronicsRate, groceryRate;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CustomerType(double e, double g) { electronicsRate = e; groceryRate = g;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rateFor(ProductType p)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switch (p)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case ELECTRONICS: return electronicsRate;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case GROCERY:     return groceryRate;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default:          return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Customer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final String name, id; final CustomerType type;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Customer(String name, String id, CustomerType type) { this.name = name; this.id = id; this.type = type;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Product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final ProductType type; final double price;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Product(ProductType type, double price) { this.type = type; this.price = price;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DiscountCalculator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discountRate(Customer c, Product p) { return c.type.rateFor(p.type);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double calculateDiscount(Customer c, Product p) { return p.price * discountRate(c, p);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class OrderProcessor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final DiscountCalculator calculator = new DiscountCalculator();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void processOrder(Customer c, Product p)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double rate = calculator.discountRate(c, p);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double discount = p.price * rate;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printCustomer(c);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printProduct(p);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printPrices(p.price, discount, rate);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void printCustomer(Customer c)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System.out.println("Processing order for " + c.name + " (" + c.id + "), " + c.type + " customer");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void printProduct(Product p) { System.out.println(p.type + " item processed");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private void printPrices(double price, double discount, double rate)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System.out.println("Original price: " + price);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System.out.println(rate == 0 ? "No discount applied" : Math.round(rate * 100) + "% discount applied: " + discount);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System.out.println("Final price: " + (price - discount));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public class OrderRefactored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OrderProcessor op = new OrderProcessor();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op.processOrder(new Customer("Rina", "C-17", CustomerType.PREMIUM), new Product(ProductType.ELECTRONICS, 1000));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op.processOrder(new Customer("Karim", "C-18", CustomerType.REGULAR), new Product(ProductType.GROCERY, 200));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op.processOrder(new Customer("Karim", "C-18", CustomerType.REGULAR), new Product(ProductType.OTHER, 50));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(d)</w:t>
      </w:r>
      <w:r>
        <w:t xml:space="preserve"> Five smells → refactorings: (1) </w:t>
      </w:r>
      <w:r>
        <w:rPr>
          <w:b/>
        </w:rPr>
        <w:t>type code + switch</w:t>
      </w:r>
      <w:r>
        <w:t xml:space="preserve"> (type 1/2 in calculateFee and printDetails) → Replace Type Code with Subclasses (UndergraduateStudent, PostgraduateStudent) + polymorphism; (2) </w:t>
      </w:r>
      <w:r>
        <w:rPr>
          <w:b/>
        </w:rPr>
        <w:t>data clump</w:t>
      </w:r>
      <w:r>
        <w:t xml:space="preserve"> street/postOffice/district → Extract Class Address; (3) </w:t>
      </w:r>
      <w:r>
        <w:rPr>
          <w:b/>
        </w:rPr>
        <w:t>temporary field</w:t>
      </w:r>
      <w:r>
        <w:t xml:space="preserve"> isFulltime used only for PG → move into PostgraduateStudent; (4) </w:t>
      </w:r>
      <w:r>
        <w:rPr>
          <w:b/>
        </w:rPr>
        <w:t>feature envy</w:t>
      </w:r>
      <w:r>
        <w:t xml:space="preserve"> — Scholarship computes regularity and CGPA from Student's data → Move Method (isRegular, cgpa into Student); (5) </w:t>
      </w:r>
      <w:r>
        <w:rPr>
          <w:b/>
        </w:rPr>
        <w:t>duplicated code</w:t>
      </w:r>
      <w:r>
        <w:t xml:space="preserve"> — CGPA loop in Student and Scholarship → Extract Method cgpa(); plus </w:t>
      </w:r>
      <w:r>
        <w:rPr>
          <w:b/>
        </w:rPr>
        <w:t>long method / deep nesting</w:t>
      </w:r>
      <w:r>
        <w:t xml:space="preserve"> in checkEligibility → guard clauses, and magic numbers 50000/40000/48000/3.5 → named constants. ('stuent.type' typo also fixed.)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// 2024-25 Q4(a) — Student / Scholarship after refactoring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// Smells fixed: (1) type code + switch on type (UG/PG) -&gt; Replace Conditional with Polymorphism;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// (2) data clump street/postOffice/district -&gt; Extract Class Address; (3) feature envy: Scholarship computes CGPA and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// regularity from Student's data -&gt; Move Method into Student; (4) duplicated code: CGPA loop in two places -&gt; Extract Method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// cgpa(); (5) long method / deep nesting in checkEligibility -&gt; guard clauses; also temporary field isFulltime only for PG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// -&gt; moved into PostgraduateStudent; magic numbers -&gt; named constants.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class Address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String street, postOffice, district;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Address(String street, String postOffice, String district)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this.street = street; this.postOffice = postOffice; this.district = district;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toString() { return street + ", " + postOffice + ", " + district;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abstract class Student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final String name, id;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final int year;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final Address address;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float[] yearWiseGpa;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Student(String name, String id, int year, Address address, float[] yearWiseGpa)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this.name = name; this.id = id; this.year = year; this.address = address; this.yearWiseGpa = yearWiseGpa;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float cgpa() {                                        // extracted once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float sum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for (float g : yearWiseGpa) sum += g;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return yearWiseGpa.length == 0 ? 0 : sum / yearWiseGpa.length;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boolean isRegular() { return yearWiseGpa.length == year; }    // moved from Scholarship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abstract float calculateFee();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void printDetails()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System.out.println("Name: " + name);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System.out.println("Student ID: " + id);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System.out.println("Address: " + address);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printSpecificDetails();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protected abstract void printSpecificDetails();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class UndergraduateStudent extends Student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final float UG_FEE = 50000;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UndergraduateStudent(String n, String id, int y, Address a, float[] g) { super(n, id, y, a, g);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float calculateFee() { return UG_FEE;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protected void printSpecificDetails() { System.out.println("Undergraduate, year " + year);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class PostgraduateStudent extends Student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final float HIGH_CGPA = 3.5f, PG_FEE_HIGH_CGPA = 40000, PG_FEE = 48000;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boolean fulltime;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PostgraduateStudent(String n, String id, int y, Address a, float[] g, boolean fulltime)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super(n, id, y, a, g); this.fulltime = fulltime;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float calculateFee() { return cgpa() &gt; HIGH_CGPA ? PG_FEE_HIGH_CGPA : PG_FEE;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protected void printSpecificDetails() { System.out.println("Postgraduate, " + (fulltime ? "full-time" : "part-time"));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class Scholarship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final int MIN_YEAR = 2;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final String name; final int amount; final float cgpaThreshold;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Scholarship(String name, int amount, float cgpaThreshold)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this.name = name; this.amount = amount; this.cgpaThreshold = cgpaThreshold;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boolean isEligible(Student s) {                       // guard clauses instead of nested ifs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if (!(s instanceof UndergraduateStudent)) return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if (!s.isRegular()) return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if (s.year &lt; MIN_YEAR) return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return s.cgpa() &gt;= cgpaThreshold;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void checkEligibility(Student 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System.out.println(s.name + (isEligible(s) ? " is awarded scholarship: " + amount : " is not eligible."));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public class StudentRefactored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Address a = new Address("Road 3", "Palashi", "Dhaka");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Student ug = new UndergraduateStudent("Asef", "2205001", 3, a, new float[]{3.6f, 3.8f, 3.7f});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Student pg = new PostgraduateStudent("Nadia", "0423001", 1, a, new float[]{3.9f}, true);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ug.printDetails(); System.out.println("Fee: " + ug.calculateFee());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pg.printDetails(); System.out.println("Fee: " + pg.calculateFee());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Scholarship s = new Scholarship("Dean's", 20000, 3.5f);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    s.checkEligibility(ug); s.checkEligibility(pg);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Quick Notes — Refactoring</w:t>
      </w:r>
    </w:p>
    <w:p>
      <w:pPr>
        <w:spacing w:after="120"/>
      </w:pPr>
      <w:r>
        <w:rPr>
          <w:i/>
          <w:color w:val="595959"/>
          <w:sz w:val="19"/>
        </w:rPr>
        <w:t>Revision points for Lessons 18–20.</w:t>
      </w:r>
    </w:p>
    <w:p>
      <w:pPr>
        <w:pStyle w:val="Heading2"/>
      </w:pPr>
      <w:r>
        <w:t>L18 · Basics</w:t>
      </w:r>
    </w:p>
    <w:p>
      <w:pPr>
        <w:pStyle w:val="ListBullet"/>
      </w:pPr>
      <w:r>
        <w:t>Behaviour unchanged, structure improved; small safe steps + tests after each.</w:t>
      </w:r>
    </w:p>
    <w:p>
      <w:pPr>
        <w:pStyle w:val="ListBullet"/>
      </w:pPr>
      <w:r>
        <w:t>Why: design, understanding, bugs, speed. When: rule of three, adding feature, fixing bug, review.</w:t>
      </w:r>
    </w:p>
    <w:p>
      <w:pPr>
        <w:pStyle w:val="ListBullet"/>
      </w:pPr>
      <w:r>
        <w:t>Problems: databases, published interfaces. Tech debt = cost of quick fixes.</w:t>
      </w:r>
    </w:p>
    <w:p>
      <w:pPr>
        <w:pStyle w:val="Heading2"/>
      </w:pPr>
      <w:r>
        <w:t>L19 · Smells → cure</w:t>
      </w:r>
    </w:p>
    <w:p>
      <w:pPr>
        <w:pStyle w:val="ListBullet"/>
      </w:pPr>
      <w:r>
        <w:t>Duplicated → Extract Method · Long method → Extract Method · Long params / data clump → Parameter Object / Extract Class</w:t>
      </w:r>
    </w:p>
    <w:p>
      <w:pPr>
        <w:pStyle w:val="ListBullet"/>
      </w:pPr>
      <w:r>
        <w:t>Switch / type code → Polymorphism · Feature envy → Move Method · Shotgun surgery → Move into one class</w:t>
      </w:r>
    </w:p>
    <w:p>
      <w:pPr>
        <w:pStyle w:val="ListBullet"/>
      </w:pPr>
      <w:r>
        <w:t>Divergent change → Extract Class · Refused bequest → Delegation · Lazy class → Inline · Comments → Extract Method</w:t>
      </w:r>
    </w:p>
    <w:p>
      <w:pPr>
        <w:pStyle w:val="Heading2"/>
      </w:pPr>
      <w:r>
        <w:t>L20 · Catalogue</w:t>
      </w:r>
    </w:p>
    <w:p>
      <w:pPr>
        <w:pStyle w:val="ListBullet"/>
      </w:pPr>
      <w:r>
        <w:t>Extract Method/Class/Variable, Replace Temp with Query, Move Method, Replace Conditional with Polymorphism,</w:t>
      </w:r>
    </w:p>
    <w:p>
      <w:pPr>
        <w:pStyle w:val="ListBullet"/>
      </w:pPr>
      <w:r>
        <w:t>Separate Query from Modifier, Introduce Parameter Object, Guard Clauses, lookup table for long if-chains.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213  ·  Refactoring and Code Smells  ·  IJ Mam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