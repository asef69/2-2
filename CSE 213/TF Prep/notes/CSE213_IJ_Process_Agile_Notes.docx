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213 — Software Engineering</w:t>
      </w:r>
    </w:p>
    <w:p>
      <w:pPr>
        <w:spacing w:after="40"/>
      </w:pPr>
      <w:r>
        <w:rPr>
          <w:b/>
          <w:color w:val="1F4E79"/>
          <w:sz w:val="26"/>
        </w:rPr>
        <w:t>Process Models and Agile Development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(IJ Mam's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process-model and agile questions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12 — Generic Process Model: Framework Activities and Process Flows</w:t>
      </w:r>
      <w:r>
        <w:rPr>
          <w:color w:val="595959"/>
          <w:sz w:val="19"/>
        </w:rPr>
        <w:t xml:space="preserve">  —  pp. 2–16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13 — Prescriptive Models: Waterfall, Incremental, Prototyping, Spiral (+ V, RAD, UP)</w:t>
      </w:r>
      <w:r>
        <w:rPr>
          <w:color w:val="595959"/>
          <w:sz w:val="19"/>
        </w:rPr>
        <w:t xml:space="preserve">  —  pp. 15–42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14 — Agile Principles and Extreme Programming</w:t>
      </w:r>
      <w:r>
        <w:rPr>
          <w:color w:val="595959"/>
          <w:sz w:val="19"/>
        </w:rPr>
        <w:t xml:space="preserve">  —  pp. 43–63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15 — Scrum and Kanban</w:t>
      </w:r>
      <w:r>
        <w:rPr>
          <w:color w:val="595959"/>
          <w:sz w:val="19"/>
        </w:rPr>
        <w:t xml:space="preserve">  —  pp. 64–84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Process Models and Agile</w:t>
      </w:r>
      <w:r>
        <w:rPr>
          <w:color w:val="595959"/>
          <w:sz w:val="19"/>
        </w:rPr>
        <w:t xml:space="preserve">  —  revision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the PDF page numbers of the deck named under each lesson title. TF page numbers refer to 'CSE 213 All Past Papers.pdf' (70 pages); the newest paper (22 batch, labelled 2024-25 here) is a separate file, cited as '22 batch p.N'. Old course code: CSE 307. Page numbers refer to '4 - Process Models and Agile Development .pdf' (84 pages, 'Prepared by AYAS'). V model, RAD and the Unified Process are not in the slides; they are given briefly from Pressman (marked 'textbook') because older papers ask them.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in this note file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2024-25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Q1(c) Mental-health companion app: is the incremental model suitable? Propose alternatives (10) [L13]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213)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Q8(a) Scenario: incremental vs agile — which and why (8) [L14]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Core activities of the generic process model; waterfall + advantages/disadvantages (10) [L12] · Q6(b) Kanban: workload per card and lead time (10) [L15] · Q6(c) Sprint activities in Scrum; the two backlogs (15) [L15]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Steps of a sprint in Scrum (20) [L15] · Q6(a) How incremental and evolutionary models address waterfall shortcomings (10) [L13] · Q7(a) Reasons to shift from traditional to agile (10) [L14] · Q8(b) Kanban visualisation: cards and board (15) [L15]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Development cost vs schedule progress graph (agile) (10) [L14] · Q5(c) Framework activity; five PSP framework activities (13) [L12] · Q7(a) Three phases of ASD; XP phases diagram (16) [L14] · Q8(a) V model (7) [L13] · Q8(b) When incremental model; four problems of evolutionary models (10) [L13]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Problems of the waterfall model and which models solve them (7) [L13] · Q2(b) Prototyping to elicit an SRS for a government organisation (7) [L13] · Q2(d) Is pair programming more efficient? (7) [L14] · Q2(e) Scrum meeting minutes for a digital library (7) [L15]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Spiral model; arguments for and against (15) [L13] · Q6(a) Short notes: sprint, backlog, pair programming, refactoring, spike solution (15) [L15] · Q6(b) How XP follows the agility principles (15) [L14]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Q4(a) Why framework activities do not suit every project (6⅔) [L12] · Q4(b) Incremental vs spiral (10) [L13] · Q4(c) Unified process; concurrency and evolution (10) [L13] · Q4(d) Distinguishing features of Scrum (10) [L15] · Q5(b) Disadvantages of prototyping (10) [L13]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Q4(c) Framework and umbrella activities (8) [L12] · Q4(d) Suitable process model for three cases (9) [L13] · Q5(c) Discovery prototyping (5) [L13] · Q6(a) What is an agile method? (6⅔) [L14]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'Waterfall may lead to blocking states' — agree? (7) [L13] · Q1(d) Phases of the Unified Process (15) [L13] · Q2(c) RAD model; why a high-speed waterfall (12) [L13] · Q2(d) Project velocity in XP (6⅔) [L14]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Agile; stages of extreme programming (18⅔) [L14] · Q5(c) Scrum vs plan-based project management (18) [L15] · Q7(c) Estimation techniques at stages of agile development (11⅔) [L14] · Q8(a) Impatient client who keeps changing requirements: which process model? (10) [L13] · Q8(b) Four phases of RUP; four differences from waterfall (12) [L13]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(CSE 307)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Waterfall vs iterative models (6) [L13]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Asked in every paper as 7–20-mark theory: scenario → which process model and why (2024-25, 2023-24, older), waterfall and generic activities (2022-23), Scrum sprint steps and backlogs (2022-23, 2021-22 — 20 marks), Kanban card workload (2022-23, 2021-22), reasons for agile (2021-22). Learn the advantage/disadvantage lists word for word, the sprint flow and the 'model choice' recipe.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12 — Generic Process Model: Framework Activities and Process Flows</w:t>
      </w:r>
    </w:p>
    <w:p>
      <w:pPr>
        <w:spacing w:after="120"/>
      </w:pPr>
      <w:r>
        <w:rPr>
          <w:i/>
          <w:color w:val="8C8C8C"/>
          <w:sz w:val="18"/>
        </w:rPr>
        <w:t>Pages 2–16</w:t>
      </w:r>
    </w:p>
    <w:p>
      <w:r>
        <w:t xml:space="preserve">Software is embodied knowledge that is initially scattered and incomplete; a step-by-step process brings that knowledge into the software (p. 3). A </w:t>
      </w:r>
      <w:r>
        <w:rPr>
          <w:b/>
        </w:rPr>
        <w:t>process model</w:t>
      </w:r>
      <w:r>
        <w:t xml:space="preserve"> divides software-development work into distinct phases and gives a road map (p. 4).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268"/>
        <w:gridCol w:w="7484"/>
      </w:tblGrid>
      <w:tr>
        <w:trPr>
          <w:tblHeader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Framework activity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What happens (pp. 6–8)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1 Communication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project team communicates with the client; requirements gathered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 Planning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schedule the development and estimate the cost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3 Modeling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analyse requirements; design algorithms, flowcharts, components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4 Construction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implement and test the components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5 Deployment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deliver to the client; feedback used to improve quality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8051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Process flow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Meaning (pp. 9–14)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Linear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the five activities once, in sequence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Iterative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repeat one or more activities before moving 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Evolutionary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activities in a circle; each cycle (incremental release) gives a more complete version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Parallel</w:t>
            </w:r>
          </w:p>
        </w:tc>
        <w:tc>
          <w:tcPr>
            <w:tcW w:type="dxa" w:w="805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one or more activities run in parallel with others (e.g. modeling of one part with construction of another)</w:t>
            </w:r>
          </w:p>
        </w:tc>
      </w:tr>
    </w:tbl>
    <w:p>
      <w:pPr>
        <w:spacing w:before="0" w:after="8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5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12.1 — Evolutionary process flow (p. 12)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 xml:space="preserve">Textbook background: </w:t>
            </w:r>
            <w:r>
              <w:rPr>
                <w:b/>
              </w:rPr>
              <w:t>umbrella activities</w:t>
            </w:r>
            <w:r>
              <w:t xml:space="preserve"> run across all framework activities — project tracking and control, risk management, quality assurance, technical reviews, measurement, configuration management, reusability management, work-product preparation. </w:t>
            </w:r>
            <w:r>
              <w:rPr>
                <w:b/>
              </w:rPr>
              <w:t>PSP framework activities</w:t>
            </w:r>
            <w:r>
              <w:t>: planning, high-level design, high-level design review, development, postmortem.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12</w:t>
      </w:r>
    </w:p>
    <w:p>
      <w:pPr>
        <w:spacing w:after="120"/>
      </w:pPr>
      <w:r>
        <w:rPr>
          <w:i/>
          <w:color w:val="8C8C8C"/>
          <w:sz w:val="18"/>
        </w:rPr>
        <w:t>(a) Actual — 2022-23 Q6(a). (b) Actual — 2013-14 Q4(c). (c) Actual — 2018-19 Q5(c). (d) Actual — 2014-15 Q4(a).</w:t>
      </w:r>
    </w:p>
    <w:p>
      <w:pPr>
        <w:spacing w:after="80"/>
      </w:pPr>
      <w:r>
        <w:rPr>
          <w:b/>
        </w:rPr>
        <w:t xml:space="preserve">(a) </w:t>
      </w:r>
      <w:r>
        <w:t>Core activities of the generic process model; describe waterfall with advantages and disadvantages. (10)</w:t>
      </w:r>
    </w:p>
    <w:p>
      <w:pPr>
        <w:spacing w:after="80"/>
      </w:pPr>
      <w:r>
        <w:rPr>
          <w:b/>
        </w:rPr>
        <w:t xml:space="preserve">(b) </w:t>
      </w:r>
      <w:r>
        <w:t>Framework and umbrella activities. (8)</w:t>
      </w:r>
    </w:p>
    <w:p>
      <w:pPr>
        <w:spacing w:after="80"/>
      </w:pPr>
      <w:r>
        <w:rPr>
          <w:b/>
        </w:rPr>
        <w:t xml:space="preserve">(c) </w:t>
      </w:r>
      <w:r>
        <w:t>What does framework activity mean? Name five PSP framework activities. (3+10)</w:t>
      </w:r>
    </w:p>
    <w:p>
      <w:pPr>
        <w:spacing w:after="80"/>
      </w:pPr>
      <w:r>
        <w:rPr>
          <w:b/>
        </w:rPr>
        <w:t xml:space="preserve">(d) </w:t>
      </w:r>
      <w:r>
        <w:t>Why are framework activities not applicable to every project in the same way? (6⅔)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Five activities from the first table, then waterfall (Lesson 13 §1) — the five activities run once in order; advantages: simple, understandable, manageable; disadvantages: all requirements up front, testing and client evaluation at the end (high risk), no iteration.</w:t>
      </w:r>
    </w:p>
    <w:p>
      <w:r>
        <w:rPr>
          <w:b/>
        </w:rPr>
        <w:t>(b)</w:t>
      </w:r>
      <w:r>
        <w:t xml:space="preserve"> Framework activities = the five phases that produce the product. Umbrella activities = NOTE list; they support every phase and manage progress, quality, change and risk.</w:t>
      </w:r>
    </w:p>
    <w:p>
      <w:r>
        <w:rPr>
          <w:b/>
        </w:rPr>
        <w:t>(c)</w:t>
      </w:r>
      <w:r>
        <w:t xml:space="preserve"> A framework activity is one of the generic steps applicable to all software projects regardless of size. PSP: planning, high-level design, high-level design review, development, postmortem.</w:t>
      </w:r>
    </w:p>
    <w:p>
      <w:r>
        <w:rPr>
          <w:b/>
        </w:rPr>
        <w:t>(d)</w:t>
      </w:r>
      <w:r>
        <w:t xml:space="preserve"> The activities are always present but their depth, order and repetition depend on the project: a small web page needs light planning, a safety-critical system heavy modeling and reviews; agile projects interleave them in short iterations. The process flow (linear/iterative/evolutionary/parallel) adapts them.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13 — Prescriptive Models: Waterfall, Incremental, Prototyping, Spiral (+ V, RAD, UP)</w:t>
      </w:r>
    </w:p>
    <w:p>
      <w:pPr>
        <w:spacing w:after="120"/>
      </w:pPr>
      <w:r>
        <w:rPr>
          <w:i/>
          <w:color w:val="8C8C8C"/>
          <w:sz w:val="18"/>
        </w:rPr>
        <w:t>Pages 15–42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360"/>
        <w:gridCol w:w="2154"/>
        <w:gridCol w:w="2268"/>
        <w:gridCol w:w="2268"/>
        <w:gridCol w:w="1701"/>
      </w:tblGrid>
      <w:tr>
        <w:trPr>
          <w:tblHeader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6"/>
              </w:rPr>
              <w:t>Model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6"/>
              </w:rPr>
              <w:t>How it works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6"/>
              </w:rPr>
              <w:t>Advantages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6"/>
              </w:rPr>
              <w:t>Disadvantages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6"/>
              </w:rPr>
              <w:t>Use when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Waterfall (pp. 17–22)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communication → planning → modeling → construction → deployment, once, sequentially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simple to use; understandable workflow; easily manageable as requirements are known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 must give all requirements up front; testing and client evaluation only at the end → high risk; no iteration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small projects, well-defined stable requirements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Incremental (pp. 23–28)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core product first, then increments adding features; feedback after each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flexible to change; modifications throughout; errors mitigated by client review; early working product; easy testing; low initial cost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hard to split into increments; total cost high; complete planning needed up front; refining requirements may hurt architecture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client wants primitive functionality quickly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Prototyping (pp. 31–35)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build prototypes from known requirements; client evaluates; repeat until acceptable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active client involvement; early error detection; detailed requirements not needed to start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can slow the process; frequent change adds complexity; prototypes may be scrapped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vague requirements, unclear module behaviour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Spiral (pp. 36–40)</w:t>
            </w:r>
          </w:p>
        </w:tc>
        <w:tc>
          <w:tcPr>
            <w:tcW w:type="dxa" w:w="215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series of versions; each loop includes risk analysis (planning, risk analysis, engineering, evaluation)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rigorous risk handling; changes possible late</w:t>
            </w:r>
          </w:p>
        </w:tc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costly and complicated; needs risk-assessment expertise</w:t>
            </w:r>
          </w:p>
        </w:tc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large, high-risk, uncertain projects</w:t>
            </w:r>
          </w:p>
        </w:tc>
      </w:tr>
    </w:tbl>
    <w:p>
      <w:pPr>
        <w:spacing w:before="0" w:after="8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709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0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13.1 — Spiral model (p. 36)</w:t>
      </w:r>
    </w:p>
    <w:p>
      <w:r>
        <w:rPr>
          <w:b/>
        </w:rPr>
        <w:t>Evolutionary</w:t>
      </w:r>
      <w:r>
        <w:t xml:space="preserve"> (pp. 29–30): suits changing requirements when a complete product cannot be delivered by the deadline but a limited version can; unlike incremental (requirements fixed up front, refined per increment), requirements evolve. Food for thought (pp. 41–42): prescriptive models bring order, but some chaos aids creativity — leads to agile.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 xml:space="preserve">Textbook models for older questions. </w:t>
            </w:r>
            <w:r>
              <w:rPr>
                <w:b/>
              </w:rPr>
              <w:t>V model</w:t>
            </w:r>
            <w:r>
              <w:t xml:space="preserve">: waterfall with a test level paired to each phase — requirements ↔ acceptance test, system design ↔ system test, architecture ↔ integration test, module design ↔ unit test, coding at the bottom. </w:t>
            </w:r>
            <w:r>
              <w:rPr>
                <w:b/>
              </w:rPr>
              <w:t>RAD</w:t>
            </w:r>
            <w:r>
              <w:t xml:space="preserve">: 60–90-day cycles, component reuse and parallel teams; a 'high-speed waterfall' because the same phases are compressed with automation and reuse. </w:t>
            </w:r>
            <w:r>
              <w:rPr>
                <w:b/>
              </w:rPr>
              <w:t>Unified Process</w:t>
            </w:r>
            <w:r>
              <w:t xml:space="preserve"> (RUP): phases inception, elaboration, construction, transition (+ production); use-case driven, architecture-centric, iterative and incremental; disciplines (workflows) run concurrently in each phase, so the product evolves.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13</w:t>
      </w:r>
    </w:p>
    <w:p>
      <w:pPr>
        <w:spacing w:after="120"/>
      </w:pPr>
      <w:r>
        <w:rPr>
          <w:i/>
          <w:color w:val="8C8C8C"/>
          <w:sz w:val="18"/>
        </w:rPr>
        <w:t>(a) Actual — 2024-25 Q1(c). (b) Actual — 2021-22 Q6(a) / 2017-18 Q2(a). (c) Actual — 2016-17 Q5(b). (d) Actual — 2013-14 Q4(d) / 2011-12 Q8(a). (e) Actual — 2012-13 Q1(b). (f) Actual — 2011-12 Q8(b) / 2012-13 Q1(d). (g) Actual — 2018-19 Q8(a)–(b).</w:t>
      </w:r>
    </w:p>
    <w:p>
      <w:pPr>
        <w:spacing w:after="80"/>
      </w:pPr>
      <w:r>
        <w:rPr>
          <w:b/>
        </w:rPr>
        <w:t xml:space="preserve">(a) </w:t>
      </w:r>
      <w:r>
        <w:t>'Personalized Mental Health Companion' app (track mental states, AI exercises, virtual companion); only high-level requirements; the team chooses incremental development to get feedback after each part. Is incremental suitable? Propose alternatives if more appropriate. (10)</w:t>
      </w:r>
    </w:p>
    <w:p>
      <w:pPr>
        <w:spacing w:after="80"/>
      </w:pPr>
      <w:r>
        <w:rPr>
          <w:b/>
        </w:rPr>
        <w:t xml:space="preserve">(b) </w:t>
      </w:r>
      <w:r>
        <w:t>How do incremental and evolutionary models address waterfall's shortcomings? / Problems of waterfall and models that solve them. (10 / 7)</w:t>
      </w:r>
    </w:p>
    <w:p>
      <w:pPr>
        <w:spacing w:after="80"/>
      </w:pPr>
      <w:r>
        <w:rPr>
          <w:b/>
        </w:rPr>
        <w:t xml:space="preserve">(c) </w:t>
      </w:r>
      <w:r>
        <w:t>Describe the spiral model; arguments for and against it. (15)</w:t>
      </w:r>
    </w:p>
    <w:p>
      <w:pPr>
        <w:spacing w:after="80"/>
      </w:pPr>
      <w:r>
        <w:rPr>
          <w:b/>
        </w:rPr>
        <w:t xml:space="preserve">(d) </w:t>
      </w:r>
      <w:r>
        <w:t>Suitable process model: (i) innovative scientific software with unknown issues (ii) quick stock-brokerage solution for a new instrument (iii) large software with very unstable users; impatient, result-oriented client who keeps changing requirements. (9 / 10)</w:t>
      </w:r>
    </w:p>
    <w:p>
      <w:pPr>
        <w:spacing w:after="80"/>
      </w:pPr>
      <w:r>
        <w:rPr>
          <w:b/>
        </w:rPr>
        <w:t xml:space="preserve">(e) </w:t>
      </w:r>
      <w:r>
        <w:t>'Waterfall may lead to blocking states' — agree? (7)</w:t>
      </w:r>
    </w:p>
    <w:p>
      <w:pPr>
        <w:spacing w:after="80"/>
      </w:pPr>
      <w:r>
        <w:rPr>
          <w:b/>
        </w:rPr>
        <w:t xml:space="preserve">(f) </w:t>
      </w:r>
      <w:r>
        <w:t>Four phases of RUP and four differences from waterfall. (12 / 15)</w:t>
      </w:r>
    </w:p>
    <w:p>
      <w:pPr>
        <w:spacing w:after="80"/>
      </w:pPr>
      <w:r>
        <w:rPr>
          <w:b/>
        </w:rPr>
        <w:t xml:space="preserve">(g) </w:t>
      </w:r>
      <w:r>
        <w:t>V model; when to use incremental; four problems of evolutionary models. (7, 2+8)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Partly suitable. For: early working core (mood tracking) gives feedback; requirements are high-level so increments let them be refined; the client sees progress. Against: AI exercises and a virtual companion are uncertain and </w:t>
      </w:r>
      <w:r>
        <w:rPr>
          <w:b/>
        </w:rPr>
        <w:t>high-risk</w:t>
      </w:r>
      <w:r>
        <w:t xml:space="preserve"> (clinical safety, data privacy, model behaviour); incremental needs a fairly complete plan and architecture up front and refining requirements each increment can break the architecture. Better: </w:t>
      </w:r>
      <w:r>
        <w:rPr>
          <w:b/>
        </w:rPr>
        <w:t>Spiral</w:t>
      </w:r>
      <w:r>
        <w:t xml:space="preserve"> (risk analysis each loop — privacy, safety, AI accuracy) combined with </w:t>
      </w:r>
      <w:r>
        <w:rPr>
          <w:b/>
        </w:rPr>
        <w:t>prototyping</w:t>
      </w:r>
      <w:r>
        <w:t xml:space="preserve"> of the companion UI, or an </w:t>
      </w:r>
      <w:r>
        <w:rPr>
          <w:b/>
        </w:rPr>
        <w:t>agile (Scrum)</w:t>
      </w:r>
      <w:r>
        <w:t xml:space="preserve"> process with short sprints, user testing and a risk backlog. Recommended: spiral/agile hybrid — build a prototype of the AI companion in early loops, then deliver features in sprints.</w:t>
      </w:r>
    </w:p>
    <w:p>
      <w:r>
        <w:rPr>
          <w:b/>
        </w:rPr>
        <w:t>(b)</w:t>
      </w:r>
      <w:r>
        <w:t xml:space="preserve"> Waterfall shortcomings: requirements fixed early, late testing, late client feedback, no iteration, nothing usable until the end. Incremental: a working core early, feedback after each increment, changes accommodated in later increments, errors found earlier, lower initial cost. Evolutionary (prototyping/spiral): requirements can evolve; prototypes clarify vague needs; spiral adds explicit risk analysis per loop.</w:t>
      </w:r>
    </w:p>
    <w:p>
      <w:r>
        <w:rPr>
          <w:b/>
        </w:rPr>
        <w:t>(c)</w:t>
      </w:r>
      <w:r>
        <w:t xml:space="preserve"> Description from the table and figure; for: risk-driven, accommodates change, early prototypes, suits large projects; against: costly and complex, depends on risk-assessment expertise, hard to convince clients the evolution is controllable, not for small projects.</w:t>
      </w:r>
    </w:p>
    <w:p>
      <w:r>
        <w:rPr>
          <w:b/>
        </w:rPr>
        <w:t>(d)</w:t>
      </w:r>
      <w:r>
        <w:t xml:space="preserve"> (i) Spiral (or prototyping) — innovation and unknown issues need risk analysis and experiments. (ii) RAD / incremental or Scrum — quick delivery of core functionality, requirements fairly clear. (iii) Prototyping / agile — unstable users need to see and react to working versions. Impatient client who keeps changing requirements: an </w:t>
      </w:r>
      <w:r>
        <w:rPr>
          <w:b/>
        </w:rPr>
        <w:t>agile model (Scrum or XP)</w:t>
      </w:r>
      <w:r>
        <w:t xml:space="preserve"> — fixed-length sprints keep control (changes go into the backlog and are prioritised for the next sprint), the client sees working software every 2–4 weeks.</w:t>
      </w:r>
    </w:p>
    <w:p>
      <w:r>
        <w:rPr>
          <w:b/>
        </w:rPr>
        <w:t>(e)</w:t>
      </w:r>
      <w:r>
        <w:t xml:space="preserve"> Agree. In waterfall each phase waits for the previous one to be completed and signed off; team members who finish early (e.g. testers) sit idle until construction ends, and a question in one phase blocks the next — 'blocking states'. Iterative/agile models avoid this by overlapping activities.</w:t>
      </w:r>
    </w:p>
    <w:p>
      <w:r>
        <w:rPr>
          <w:b/>
        </w:rPr>
        <w:t>(f)</w:t>
      </w:r>
      <w:r>
        <w:t xml:space="preserve"> Inception (business case, scope, key use cases), elaboration (architecture baseline, most use cases, risks), construction (build and test increments), transition (beta, deployment, training). Differences: RUP is iterative and incremental (waterfall single pass); disciplines overlap in every phase (waterfall: one activity per phase); risks attacked early through architecture; working executable at the end of each iteration; use-case driven; changes accommodated between iterations.</w:t>
      </w:r>
    </w:p>
    <w:p>
      <w:r>
        <w:rPr>
          <w:b/>
        </w:rPr>
        <w:t>(g)</w:t>
      </w:r>
      <w:r>
        <w:t xml:space="preserve"> V model — NOTE above. Incremental when the client needs core functionality quickly, requirements are mostly known, staffing is limited, or technical risks can be deferred. Evolutionary problems: process not visible (no regular deliverables); systems poorly structured by continual change; hard to plan cost/time (unknown number of cycles); special skills needed; prototype may be mistaken for the product.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14 — Agile Principles and Extreme Programming</w:t>
      </w:r>
    </w:p>
    <w:p>
      <w:pPr>
        <w:spacing w:after="120"/>
      </w:pPr>
      <w:r>
        <w:rPr>
          <w:i/>
          <w:color w:val="8C8C8C"/>
          <w:sz w:val="18"/>
        </w:rPr>
        <w:t>Pages 43–63</w:t>
      </w:r>
    </w:p>
    <w:p>
      <w:r>
        <w:t>Why agile (p. 44): earlier models are slow, business is fast and changing. Agile = 'moving quickly' — rapid, incremental delivery; delivery over analysis and design; continuous communication with the client (pp. 46–49). Agile processes discourage detailed analysis, planning and documentation and are flexible to change in team and product. Plans are short-lived: some features persist, some change, some are dropped; focus is on construction (pp. 50–51).</w:t>
      </w:r>
    </w:p>
    <w:p>
      <w:pPr>
        <w:pStyle w:val="Heading2"/>
      </w:pPr>
      <w:r>
        <w:t>The 12 agile principles (Agile Manifesto 2001, pp. 52–55)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Satisfy the customer through early and continuous delivery of valuable software.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Welcome changing requirements, even late, for the client's competitive advantage.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Deliver working software frequently — weeks to a couple of months, prefer shorter.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Client and developers work together regularly throughout the project.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Build projects around motivated individuals; give them environment, support and trust.</w:t>
      </w:r>
    </w:p>
    <w:p>
      <w:pPr>
        <w:spacing w:after="50"/>
        <w:ind w:left="482" w:hanging="369"/>
        <w:tabs>
          <w:tab w:val="left" w:pos="482"/>
        </w:tabs>
      </w:pPr>
      <w:r>
        <w:t>6.</w:t>
        <w:tab/>
        <w:t>Face-to-face conversation is the most efficient way to convey information.</w:t>
      </w:r>
    </w:p>
    <w:p>
      <w:pPr>
        <w:spacing w:after="50"/>
        <w:ind w:left="482" w:hanging="369"/>
        <w:tabs>
          <w:tab w:val="left" w:pos="482"/>
        </w:tabs>
      </w:pPr>
      <w:r>
        <w:t>7.</w:t>
        <w:tab/>
        <w:t>Working software is the primary measure of progress.</w:t>
      </w:r>
    </w:p>
    <w:p>
      <w:pPr>
        <w:spacing w:after="50"/>
        <w:ind w:left="482" w:hanging="369"/>
        <w:tabs>
          <w:tab w:val="left" w:pos="482"/>
        </w:tabs>
      </w:pPr>
      <w:r>
        <w:t>8.</w:t>
        <w:tab/>
        <w:t>Sustainable development: a constant pace indefinitely.</w:t>
      </w:r>
    </w:p>
    <w:p>
      <w:pPr>
        <w:spacing w:after="50"/>
        <w:ind w:left="482" w:hanging="369"/>
        <w:tabs>
          <w:tab w:val="left" w:pos="482"/>
        </w:tabs>
      </w:pPr>
      <w:r>
        <w:t>9.</w:t>
        <w:tab/>
        <w:t>Continuous attention to technical excellence and good design enhances agility.</w:t>
      </w:r>
    </w:p>
    <w:p>
      <w:pPr>
        <w:spacing w:after="50"/>
        <w:ind w:left="482" w:hanging="369"/>
        <w:tabs>
          <w:tab w:val="left" w:pos="482"/>
        </w:tabs>
      </w:pPr>
      <w:r>
        <w:t>10.</w:t>
        <w:tab/>
        <w:t>Simplicity — the art of maximising the amount of work not done — is essential.</w:t>
      </w:r>
    </w:p>
    <w:p>
      <w:pPr>
        <w:spacing w:after="50"/>
        <w:ind w:left="482" w:hanging="369"/>
        <w:tabs>
          <w:tab w:val="left" w:pos="482"/>
        </w:tabs>
      </w:pPr>
      <w:r>
        <w:t>11.</w:t>
        <w:tab/>
        <w:t>The best architectures, requirements and designs emerge from self-organising teams.</w:t>
      </w:r>
    </w:p>
    <w:p>
      <w:pPr>
        <w:spacing w:after="50"/>
        <w:ind w:left="482" w:hanging="369"/>
        <w:tabs>
          <w:tab w:val="left" w:pos="482"/>
        </w:tabs>
      </w:pPr>
      <w:r>
        <w:t>12.</w:t>
        <w:tab/>
        <w:t>At regular intervals the team reflects on how to become more effective and adjusts.</w:t>
      </w:r>
    </w:p>
    <w:p>
      <w:r>
        <w:t>Human factors (p. 56): competent, skilful, knowledgeable, committed, collaborative, decisive, faithful, respectful, self-organised people.</w:t>
      </w:r>
    </w:p>
    <w:p>
      <w:pPr>
        <w:pStyle w:val="Heading2"/>
      </w:pPr>
      <w:r>
        <w:t>Extreme Programming (pp. 58–63)</w:t>
      </w:r>
    </w:p>
    <w:p>
      <w:pPr>
        <w:pStyle w:val="ListBullet"/>
      </w:pPr>
      <w:r>
        <w:t>Kent Beck: take good practices to extreme levels from day one; lightweight — the simplest thing that works.</w:t>
      </w:r>
    </w:p>
    <w:p>
      <w:pPr>
        <w:pStyle w:val="ListBullet"/>
      </w:pPr>
      <w:r>
        <w:t>Values: communication with clients, simplicity, feedback, respect (and courage); customer satisfaction first.</w:t>
      </w:r>
    </w:p>
    <w:p>
      <w:pPr>
        <w:pStyle w:val="ListBullet"/>
      </w:pPr>
      <w:r>
        <w:t xml:space="preserve">Whole-team problem solving; </w:t>
      </w:r>
      <w:r>
        <w:rPr>
          <w:b/>
        </w:rPr>
        <w:t>pair programming</w:t>
      </w:r>
      <w:r>
        <w:t xml:space="preserve"> — two developers at one computer design, code and test user stories.</w:t>
      </w:r>
    </w:p>
    <w:p>
      <w:pPr>
        <w:pStyle w:val="ListBullet"/>
      </w:pPr>
      <w:r>
        <w:t>Advantages: simple code easy to modify; testing from day one; energising environment. Disadvantages: design may be neglected; little documentation and monitoring → repeated errors.</w:t>
      </w:r>
    </w:p>
    <w:p>
      <w:pPr>
        <w:pStyle w:val="ListBullet"/>
      </w:pPr>
      <w:r>
        <w:t>Planning/feedback loops (p. 63): release plan (months) → iteration plan (weeks) → acceptance test (days) → stand-up (one day) → pair negotiation (hours) → unit test (minutes) → pair programming (seconds).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21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14.1 — XP planning/feedback loops (p. 63)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 xml:space="preserve">Textbook XP activities: planning (user stories, story points, </w:t>
            </w:r>
            <w:r>
              <w:rPr>
                <w:b/>
              </w:rPr>
              <w:t>project velocity</w:t>
            </w:r>
            <w:r>
              <w:t xml:space="preserve"> = stories (points) completed per iteration, used to plan the next release), design (KISS, CRC cards, </w:t>
            </w:r>
            <w:r>
              <w:rPr>
                <w:b/>
              </w:rPr>
              <w:t>spike solutions</w:t>
            </w:r>
            <w:r>
              <w:t xml:space="preserve"> = quick prototypes for a hard problem), coding (unit tests first, pair programming, continuous integration), testing (daily unit tests, customer acceptance tests). ASD phases: speculation, collaboration, learning.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14</w:t>
      </w:r>
    </w:p>
    <w:p>
      <w:pPr>
        <w:spacing w:after="120"/>
      </w:pPr>
      <w:r>
        <w:rPr>
          <w:i/>
          <w:color w:val="8C8C8C"/>
          <w:sz w:val="18"/>
        </w:rPr>
        <w:t>(a) Actual — 2021-22 Q7(a). (b) Actual — 2023-24 Q8(a). (c) Actual — 2016-17 Q6(b). (d) Actual — 2018-19 Q5(b). (e) Actual — 2017-18 Q2(d). (f) Actual — 2012-13 Q2(d).</w:t>
      </w:r>
    </w:p>
    <w:p>
      <w:pPr>
        <w:spacing w:after="80"/>
      </w:pPr>
      <w:r>
        <w:rPr>
          <w:b/>
        </w:rPr>
        <w:t xml:space="preserve">(a) </w:t>
      </w:r>
      <w:r>
        <w:t>Reasons to shift from traditional to agile development. (10)</w:t>
      </w:r>
    </w:p>
    <w:p>
      <w:pPr>
        <w:spacing w:after="80"/>
      </w:pPr>
      <w:r>
        <w:rPr>
          <w:b/>
        </w:rPr>
        <w:t xml:space="preserve">(b) </w:t>
      </w:r>
      <w:r>
        <w:t>A scenario chooses between incremental and agile development — justify the better choice. (8)</w:t>
      </w:r>
    </w:p>
    <w:p>
      <w:pPr>
        <w:spacing w:after="80"/>
      </w:pPr>
      <w:r>
        <w:rPr>
          <w:b/>
        </w:rPr>
        <w:t xml:space="preserve">(c) </w:t>
      </w:r>
      <w:r>
        <w:t>Explain how XP follows the agility principles. (15)</w:t>
      </w:r>
    </w:p>
    <w:p>
      <w:pPr>
        <w:spacing w:after="80"/>
      </w:pPr>
      <w:r>
        <w:rPr>
          <w:b/>
        </w:rPr>
        <w:t xml:space="preserve">(d) </w:t>
      </w:r>
      <w:r>
        <w:t>Draw development cost vs schedule progress for agile development. (10)</w:t>
      </w:r>
    </w:p>
    <w:p>
      <w:pPr>
        <w:spacing w:after="80"/>
      </w:pPr>
      <w:r>
        <w:rPr>
          <w:b/>
        </w:rPr>
        <w:t xml:space="preserve">(e) </w:t>
      </w:r>
      <w:r>
        <w:t>Is pair programming more efficient? (7)</w:t>
      </w:r>
    </w:p>
    <w:p>
      <w:pPr>
        <w:spacing w:after="80"/>
      </w:pPr>
      <w:r>
        <w:rPr>
          <w:b/>
        </w:rPr>
        <w:t xml:space="preserve">(f) </w:t>
      </w:r>
      <w:r>
        <w:t>Project velocity in XP with an example. (6⅔)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Requirements change fast and cannot be frozen; markets need early releases; waterfall gives late feedback and high risk; heavy documentation slows teams; agile delivers working software every few weeks, welcomes change, involves the client continuously, reduces risk through frequent feedback, and motivates self-organising teams (cite principles 1, 2, 3, 4, 7).</w:t>
      </w:r>
    </w:p>
    <w:p>
      <w:r>
        <w:rPr>
          <w:b/>
        </w:rPr>
        <w:t>(b)</w:t>
      </w:r>
      <w:r>
        <w:t xml:space="preserve"> Choose agile when requirements are unclear or changing and the client can be involved continuously; choose incremental when requirements are known and stable, a complete plan/architecture is possible, and contracts need fixed scope. State the scenario's facts against these two lists.</w:t>
      </w:r>
    </w:p>
    <w:p>
      <w:r>
        <w:rPr>
          <w:b/>
        </w:rPr>
        <w:t>(c)</w:t>
      </w:r>
      <w:r>
        <w:t xml:space="preserve"> Map XP practices to principles: small releases (1, 3); on-site customer and user stories (4, 6); welcome change via short iterations and refactoring (2); test-first and continuous integration (7, 9); simple design, YAGNI (10); 40-hour week (8); pair programming and collective ownership (5, 11); iteration retrospective (12).</w:t>
      </w:r>
    </w:p>
    <w:p>
      <w:r>
        <w:rPr>
          <w:b/>
        </w:rPr>
        <w:t>(d)</w:t>
      </w:r>
      <w:r>
        <w:t xml:space="preserve"> In agile the cost of change stays almost flat as the schedule progresses, while in conventional development it rises steeply: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cost of change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^                                   / conventional (waterfall)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|                                 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|                              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|                          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|                    _ _ /_ _ _ _ _ _ _ _  agile (flat, low)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|            _ _ - -/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|  _ _ - - -      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+-----------------------------------------&gt; development schedule progress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(e)</w:t>
      </w:r>
      <w:r>
        <w:t xml:space="preserve"> Usually yes for quality: continuous review catches defects early, knowledge spreads, design is better, less rework; studies show about 15 % more effort but ~15 % fewer defects. Less efficient for trivial tasks or mismatched pairs. Overall efficient when rework and maintenance are counted.</w:t>
      </w:r>
    </w:p>
    <w:p>
      <w:r>
        <w:rPr>
          <w:b/>
        </w:rPr>
        <w:t>(f)</w:t>
      </w:r>
      <w:r>
        <w:t xml:space="preserve"> Velocity = story points completed in an iteration. Example: iterations completed 20, 24, 22 points → average 22; the release backlog has 132 points → about 6 iterations; if velocity drops, re-plan or reduce scope.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15 — Scrum and Kanban</w:t>
      </w:r>
    </w:p>
    <w:p>
      <w:pPr>
        <w:spacing w:after="120"/>
      </w:pPr>
      <w:r>
        <w:rPr>
          <w:i/>
          <w:color w:val="8C8C8C"/>
          <w:sz w:val="18"/>
        </w:rPr>
        <w:t>Pages 64–84</w:t>
      </w:r>
    </w:p>
    <w:p>
      <w:pPr>
        <w:pStyle w:val="Heading2"/>
      </w:pPr>
      <w:r>
        <w:t>Scrum (pp. 64–72)</w:t>
      </w:r>
    </w:p>
    <w:p>
      <w:r>
        <w:t>Named after the rugby formation; a lightweight, iterative, incremental agile process — simple, gradual, frequent delivery; widely used.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268"/>
        <w:gridCol w:w="7484"/>
      </w:tblGrid>
      <w:tr>
        <w:trPr>
          <w:tblHeader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Term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Sprint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unit cycle of development, 2 weeks to 1 month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 backlog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all client requirements of the product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Sprint backlog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requirements selected for the current sprint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Daily scrum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daily synchronisation meeting on plans and progress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Scrum master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usually the project manager (facilitator)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Product owner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the client (owns and prioritises the product backlog)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Tickets / scrum board</w:t>
            </w:r>
          </w:p>
        </w:tc>
        <w:tc>
          <w:tcPr>
            <w:tcW w:type="dxa" w:w="748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subtasks and the board that tracks them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>Product backlog --(sprint planning: choose items)--&gt; Sprint backlog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^          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|  unfinished items go back                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+------------------------------------------  SPRINT (2-4 weeks)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      planning -&gt; implementation (daily scrum) 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      product review -&gt; process review (retrospective)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       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7"/>
              </w:rPr>
              <w:t xml:space="preserve">                                          Potentially shippable increment -&gt; client feedback</w:t>
            </w:r>
          </w:p>
        </w:tc>
      </w:tr>
    </w:tbl>
    <w:p>
      <w:pPr>
        <w:spacing w:before="0" w:after="60" w:line="120" w:lineRule="exact"/>
      </w:pPr>
    </w:p>
    <w:p>
      <w:r>
        <w:t>Advantages: less hierarchy, freedom; adaptability; products deliverable sooner; more client involvement; retrospective reduces mistakes. Disadvantage: works best with small teams.</w:t>
      </w:r>
    </w:p>
    <w:p>
      <w:pPr>
        <w:pStyle w:val="Heading2"/>
      </w:pPr>
      <w:r>
        <w:t>Kanban (pp. 73–83)</w:t>
      </w:r>
    </w:p>
    <w:p>
      <w:r>
        <w:t xml:space="preserve">看板 = signboard. Heavy visualisation so everyone is always up to date. Tasks split into subtasks, each on a Kanban card with the user story; cards move on a board (To-Do → In Progress → Done). </w:t>
      </w:r>
      <w:r>
        <w:rPr>
          <w:b/>
        </w:rPr>
        <w:t>Pull system</w:t>
      </w:r>
      <w:r>
        <w:t xml:space="preserve">: a free member pulls the next card. Agile coach, daily stand-ups and retrospectives exist, but there are </w:t>
      </w:r>
      <w:r>
        <w:rPr>
          <w:b/>
        </w:rPr>
        <w:t>no sprints</w:t>
      </w:r>
      <w:r>
        <w:t xml:space="preserve"> — continuous flow. Advantages: leadership from everyone, adapts to the team, workload per card adjusted to keep a decent lead time. Disadvantage: no fixed time-frame → possible delay.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067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6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15.1 — Adjusting workload per Kanban card (p. 81)</w:t>
      </w:r>
    </w:p>
    <w:p>
      <w:pPr>
        <w:pStyle w:val="Heading2"/>
      </w:pPr>
      <w:r>
        <w:rPr>
          <w:color w:val="5B2C83"/>
        </w:rPr>
        <w:t>Practice — Lesson 15</w:t>
      </w:r>
    </w:p>
    <w:p>
      <w:pPr>
        <w:spacing w:after="120"/>
      </w:pPr>
      <w:r>
        <w:rPr>
          <w:i/>
          <w:color w:val="8C8C8C"/>
          <w:sz w:val="18"/>
        </w:rPr>
        <w:t>(a) Actual — 2022-23 Q6(c) / 2021-22 Q5(b). (b) Actual — 2022-23 Q6(b) / 2021-22 Q8(b). (c) Actual — 2016-17 Q6(a). (d) Actual — 2017-18 Q2(e). (e) Actual — 2014-15 Q4(d) / 2011-12 Q5(c).</w:t>
      </w:r>
    </w:p>
    <w:p>
      <w:pPr>
        <w:spacing w:after="80"/>
      </w:pPr>
      <w:r>
        <w:rPr>
          <w:b/>
        </w:rPr>
        <w:t xml:space="preserve">(a) </w:t>
      </w:r>
      <w:r>
        <w:t>Activities in a Scrum sprint; the two kinds of backlog. (15 / 20)</w:t>
      </w:r>
    </w:p>
    <w:p>
      <w:pPr>
        <w:spacing w:after="80"/>
      </w:pPr>
      <w:r>
        <w:rPr>
          <w:b/>
        </w:rPr>
        <w:t xml:space="preserve">(b) </w:t>
      </w:r>
      <w:r>
        <w:t>Kanban: how workload per card affects lead time; visualisation with cards and board. (10 / 15)</w:t>
      </w:r>
    </w:p>
    <w:p>
      <w:pPr>
        <w:spacing w:after="80"/>
      </w:pPr>
      <w:r>
        <w:rPr>
          <w:b/>
        </w:rPr>
        <w:t xml:space="preserve">(c) </w:t>
      </w:r>
      <w:r>
        <w:t>Short notes: sprint, backlog, pair programming, code refactoring, spike solution. (3×5)</w:t>
      </w:r>
    </w:p>
    <w:p>
      <w:pPr>
        <w:spacing w:after="80"/>
      </w:pPr>
      <w:r>
        <w:rPr>
          <w:b/>
        </w:rPr>
        <w:t xml:space="preserve">(d) </w:t>
      </w:r>
      <w:r>
        <w:t>Write Scrum meeting minutes for a digital library project. (7)</w:t>
      </w:r>
    </w:p>
    <w:p>
      <w:pPr>
        <w:spacing w:after="80"/>
      </w:pPr>
      <w:r>
        <w:rPr>
          <w:b/>
        </w:rPr>
        <w:t xml:space="preserve">(e) </w:t>
      </w:r>
      <w:r>
        <w:t>Distinguishing features of Scrum; Scrum vs plan-based management (people allocation, cost estimation, team cohesion, membership changes). (10 / 18)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Product owner orders the product backlog → sprint planning selects items into the sprint backlog and breaks them into tickets → implementation with daily scrums (what I did, what I will do, blockers) → product review (demo to the client) → retrospective (process review) → increment delivered; unfinished items return to the product backlog for the next sprint. Product backlog = all requirements; sprint backlog = this sprint's subset.</w:t>
      </w:r>
    </w:p>
    <w:p>
      <w:r>
        <w:rPr>
          <w:b/>
        </w:rPr>
        <w:t>(b)</w:t>
      </w:r>
      <w:r>
        <w:t xml:space="preserve"> Lead time = time for a card from To-Do to Done. If cards pile up in In Progress, each card is too big — reduce the work per card (split it) so cards flow and lead time falls; if cards fly through with idle capacity, increase the work per card (p. 81). Board: columns To-Do / In Progress / Done (often with WIP limits), cards show the subtask, the user story, owner and due date; everyone sees status at a glance.</w:t>
      </w:r>
    </w:p>
    <w:p>
      <w:r>
        <w:rPr>
          <w:b/>
        </w:rPr>
        <w:t>(c)</w:t>
      </w:r>
      <w:r>
        <w:t xml:space="preserve"> Sprint and backlog — table. Pair programming — two developers, one computer: driver types, navigator reviews; roles swap. Refactoring — improving internal structure without changing behaviour (Refactoring notes). Spike solution — a small throw-away prototype to explore a risky technical problem and estimate it.</w:t>
      </w:r>
    </w:p>
    <w:p>
      <w:r>
        <w:rPr>
          <w:b/>
        </w:rPr>
        <w:t>(d)</w:t>
      </w:r>
      <w:r>
        <w:t xml:space="preserve"> Daily scrum, Digital Library, Sprint 3, Day 4 — Present: PO Rahim (observer), SM Nadia, devs A, B, C. A: done 'search by author'; today 'search by ISBN'; blocker: none. B: done borrow API; today due-date reminder; blocker: SMS gateway key pending (SM to follow up). C: done catalogue UI; today pagination; blocker: none. Burndown: 18 of 30 points left, on track. Action items: SM gets SMS key by 2 pm. Next scrum: 10 am tomorrow.</w:t>
      </w:r>
    </w:p>
    <w:p>
      <w:r>
        <w:rPr>
          <w:b/>
        </w:rPr>
        <w:t>(e)</w:t>
      </w:r>
      <w:r>
        <w:t xml:space="preserve"> Features: sprints, roles (PO, SM, team), backlogs, daily scrum, review, retrospective, time-boxing, self-organisation. vs plan-based: people allocation — team self-assigns tasks per sprint vs manager assigns from a full plan; cost estimation — per sprint from velocity and story points, refined continuously vs up-front estimate of the whole project; team cohesion — stable small cross-functional team with daily contact vs functional silos; membership change — knowledge shared through daily scrum and collective ownership makes replacement easier, while plan-based relies on documentation.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Process Models and Agile</w:t>
      </w:r>
    </w:p>
    <w:p>
      <w:pPr>
        <w:spacing w:after="120"/>
      </w:pPr>
      <w:r>
        <w:rPr>
          <w:i/>
          <w:color w:val="595959"/>
          <w:sz w:val="19"/>
        </w:rPr>
        <w:t>Revision points for Lessons 12–15.</w:t>
      </w:r>
    </w:p>
    <w:p>
      <w:pPr>
        <w:pStyle w:val="Heading2"/>
      </w:pPr>
      <w:r>
        <w:t>L12 · Generic</w:t>
      </w:r>
    </w:p>
    <w:p>
      <w:pPr>
        <w:pStyle w:val="ListBullet"/>
      </w:pPr>
      <w:r>
        <w:t>Communication, planning, modeling, construction, deployment.</w:t>
      </w:r>
    </w:p>
    <w:p>
      <w:pPr>
        <w:pStyle w:val="ListBullet"/>
      </w:pPr>
      <w:r>
        <w:t>Flows: linear, iterative, evolutionary, parallel. Umbrella activities across all.</w:t>
      </w:r>
    </w:p>
    <w:p>
      <w:pPr>
        <w:pStyle w:val="Heading2"/>
      </w:pPr>
      <w:r>
        <w:t>L13 · Prescriptive</w:t>
      </w:r>
    </w:p>
    <w:p>
      <w:pPr>
        <w:pStyle w:val="ListBullet"/>
      </w:pPr>
      <w:r>
        <w:t>Waterfall (small, stable), incremental (core first), prototyping (vague), spiral (risk).</w:t>
      </w:r>
    </w:p>
    <w:p>
      <w:pPr>
        <w:pStyle w:val="ListBullet"/>
      </w:pPr>
      <w:r>
        <w:t>Know 3 advantages + 3 disadvantages each. V, RAD, UP from the textbook note.</w:t>
      </w:r>
    </w:p>
    <w:p>
      <w:pPr>
        <w:pStyle w:val="Heading2"/>
      </w:pPr>
      <w:r>
        <w:t>L14 · Agile &amp; XP</w:t>
      </w:r>
    </w:p>
    <w:p>
      <w:pPr>
        <w:pStyle w:val="ListBullet"/>
      </w:pPr>
      <w:r>
        <w:t>12 principles; working software = progress; welcome change.</w:t>
      </w:r>
    </w:p>
    <w:p>
      <w:pPr>
        <w:pStyle w:val="ListBullet"/>
      </w:pPr>
      <w:r>
        <w:t>XP: pair programming, test-first, small releases, simple design; velocity; spike.</w:t>
      </w:r>
    </w:p>
    <w:p>
      <w:pPr>
        <w:pStyle w:val="Heading2"/>
      </w:pPr>
      <w:r>
        <w:t>L15 · Scrum &amp; Kanban</w:t>
      </w:r>
    </w:p>
    <w:p>
      <w:pPr>
        <w:pStyle w:val="ListBullet"/>
      </w:pPr>
      <w:r>
        <w:t>Sprint 2–4 weeks; product vs sprint backlog; daily scrum; review; retrospective.</w:t>
      </w:r>
    </w:p>
    <w:p>
      <w:pPr>
        <w:pStyle w:val="ListBullet"/>
      </w:pPr>
      <w:r>
        <w:t>Kanban: board, cards, pull, no sprints; adjust workload per card for lead time.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20000" cy="177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Prototyping model (p. 31)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213  ·  Process Models and Agile Development  ·  IJ Mam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