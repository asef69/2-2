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213 — Software Engineering</w:t>
      </w:r>
    </w:p>
    <w:p>
      <w:pPr>
        <w:spacing w:after="40"/>
      </w:pPr>
      <w:r>
        <w:rPr>
          <w:b/>
          <w:color w:val="1F4E79"/>
          <w:sz w:val="26"/>
        </w:rPr>
        <w:t>Creational Design Patterns — Factory Method, Abstract Factory, Singleton, Builder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(Anindya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creational-pattern questions by year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5 — UML Recap and Factory Method</w:t>
      </w:r>
      <w:r>
        <w:rPr>
          <w:color w:val="595959"/>
          <w:sz w:val="19"/>
        </w:rPr>
        <w:t xml:space="preserve">  —  sl. 2–16; travel packages, parser by extension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6 — Abstract Factory</w:t>
      </w:r>
      <w:r>
        <w:rPr>
          <w:color w:val="595959"/>
          <w:sz w:val="19"/>
        </w:rPr>
        <w:t xml:space="preserve">  —  sl. 17–35; pizza regions, set menus, Uber/Pathao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7 — Singleton</w:t>
      </w:r>
      <w:r>
        <w:rPr>
          <w:color w:val="595959"/>
          <w:sz w:val="19"/>
        </w:rPr>
        <w:t xml:space="preserve">  —  sl. 36–42; eager/lazy, serial id generator, limited instances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8 — Builder and Choosing a Creational Pattern</w:t>
      </w:r>
      <w:r>
        <w:rPr>
          <w:color w:val="595959"/>
          <w:sz w:val="19"/>
        </w:rPr>
        <w:t xml:space="preserve">  —  sl. 43–53; HTML page, forms, set meals, burger shop, comparison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Creational Patterns</w:t>
      </w:r>
      <w:r>
        <w:rPr>
          <w:color w:val="595959"/>
          <w:sz w:val="19"/>
        </w:rPr>
        <w:t xml:space="preserve">  —  revision + key structures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the PDF page numbers of the deck named under each lesson title. TF page numbers refer to 'CSE 213 All Past Papers.pdf' (70 pages); the newest paper (22 batch, labelled 2024-25 here) is a separate file, cited as '22 batch p.N'. Old course code: CSE 307. Slide numbers refer to 'Lec 3 - Creational Design Patterns.pdf' (53 slides). All Java in this file was compiled and run with javac (sources in _build/java/A2).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in this note file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2024-25 (CSE 213)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Travel packages (Adventure/Regular): centralised creation, client never names concrete class, add types without modifying — pattern + Java (15) [L5]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213)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Pizza stores Italy / America with regional styles — pattern + code (15) [L6]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Q3(a) HTMLPageDirector / HTMLPageBuilder — class diagram + code (15) [L8]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Differentiate use cases of Factory Method, Abstract Factory, Builder and Bridge (16) [L8] · Q3(a) Restaurant set menus (Veggie Harvest, Chicken Delight, Beef Fiesta, Sea Shanty) from three kitchens — pattern + UML + code (20) [L6]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2020-21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Burger shop: pizzas + extra cheese + drinks + appetizers + meals — construct the four orders with three different patterns, with prices (28) [L8] · Q1(b) Advantages and disadvantages of the patterns used in 1(a) (7) [L8]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Serial unique identifiers (userID, district, qualification, TxID) starting from 1 — suitable pattern (15) [L7]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Q3(b) Forms built per user type (Builder) — class diagram + code (20) [L8]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Q6(a) Lalbagh set meals (rice + curries / bread + kebabs, optional drinks, bill) — class diagram + code (22) [L8] · Q7(b) Uber / Pathao car and moto fare formulas — class diagram + code (21) [L6]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Eager vs lazy singleton; when lazy is preferred (15) [L7] · Q5(c) Choose parser by file extension (.c, .cpp, .java, .html) — pattern + Java (10) [L5]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Q6(b) Pattern that reduces dependence on hardware/software platforms (12) [L6]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Lazy vs eager singleton; structure (10) [L7]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Base class with Derived1 (max 5 instances) and Derived2 (max 10) — Singleton-style Java (18⅔) [L7]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Q3(d) Does XMLReaderFactory implement the Factory pattern? (5) [L5] · Q4(a) Which singleton implementation (eager / holder) is valid? (5) [L7]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The highest-scoring part of Anindya Sir's section: a 15–28-mark 'identify the pattern, draw the class diagram, write the code' question appears in every paper since 2017-18 (2024-25 Factory Method, 2023-24 Abstract Factory, 2022-23 Builder, 2021-22 Abstract Factory + comparison, 2020-21 three-pattern burger shop, 2019-20 Singleton, 2018-19 Builder, 2017-18 Builder + Abstract Factory). Learn the four structures by heart, then the cue words in the Lesson 8 decision table.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5 — UML Recap and Factory Method</w:t>
      </w:r>
    </w:p>
    <w:p>
      <w:pPr>
        <w:spacing w:after="120"/>
      </w:pPr>
      <w:r>
        <w:rPr>
          <w:i/>
          <w:color w:val="8C8C8C"/>
          <w:sz w:val="18"/>
        </w:rPr>
        <w:t>Slides 2–16 (Lec 3 - Creational Design Patterns)</w:t>
      </w:r>
    </w:p>
    <w:p>
      <w:pPr>
        <w:pStyle w:val="Heading2"/>
      </w:pPr>
      <w:r>
        <w:t>1. UML relationships used in pattern diagrams (sl. 2)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2835"/>
        <w:gridCol w:w="2608"/>
        <w:gridCol w:w="2608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Relationship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Arrow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Reading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Slide example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Generalization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solid line, hollow triangle → parent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is-a / implements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Rectangle → Shape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Dependency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dashed line, open arrow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uses temporarily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Lottery ⇢ Random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Aggregation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hollow diamond at the whole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is part of (part can live alone)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Car ◇— Engine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Composition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filled diamond at the whole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is entirely made of (parts die with whole)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Book ◆— Page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2. Intent and problem (sl. 4)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rPr>
                <w:b/>
              </w:rPr>
              <w:t>Factory Method</w:t>
            </w:r>
            <w:r>
              <w:t xml:space="preserve"> — Define an interface for creating an object, but let subclasses decide which class to instantiate. Factory Method lets a class defer instantiation to subclasses.</w:t>
            </w:r>
          </w:p>
        </w:tc>
      </w:tr>
    </w:tbl>
    <w:p>
      <w:pPr>
        <w:spacing w:before="0" w:after="60" w:line="120" w:lineRule="exact"/>
      </w:pPr>
    </w:p>
    <w:p>
      <w:r>
        <w:t>Problem: a framework standardises the architecture for a range of applications, but each application defines its own domain objects and their creation. The creator defers product creation to a subclass.</w:t>
      </w:r>
    </w:p>
    <w:p>
      <w:pPr>
        <w:pStyle w:val="Heading2"/>
      </w:pPr>
      <w:r>
        <w:t>3. Structure and participants (sl. 5)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Creator                                   «interface»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---------------------                          Product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# factoryMethod(): Product   - - - creates - -&gt;  + operation()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+ anOperation()  { p = factoryMethod(); ... }        ^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^      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|      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ConcreteCreator                              ConcreteProduct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# factoryMethod(): Product  { return new ConcreteProduct(); }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268"/>
        <w:gridCol w:w="7484"/>
      </w:tblGrid>
      <w:tr>
        <w:trPr>
          <w:tblHeader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Participant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Role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Product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Interface of the objects the factory method creates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ConcreteProduct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Implements Product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Creator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Declares factoryMethod() returning Product; its other code works only with Product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ConcreteCreator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Overrides factoryMethod() to return one ConcreteProduct</w:t>
            </w:r>
          </w:p>
        </w:tc>
      </w:tr>
    </w:tbl>
    <w:p>
      <w:pPr>
        <w:spacing w:before="0" w:after="8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465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5.1 — Factory Method structure (sl. 5)</w:t>
      </w:r>
    </w:p>
    <w:p>
      <w:pPr>
        <w:pStyle w:val="Heading2"/>
      </w:pPr>
      <w:r>
        <w:t>4. Slide examples (sl. 6–14)</w:t>
      </w:r>
    </w:p>
    <w:p>
      <w:pPr>
        <w:pStyle w:val="ListBullet"/>
      </w:pPr>
      <w:r>
        <w:rPr>
          <w:b/>
        </w:rPr>
        <w:t>Drawing (sl. 6–7):</w:t>
      </w:r>
      <w:r>
        <w:t xml:space="preserve"> Shape interface (draw), Circle/Square/Rectangle; ShapeFactory.getShape(type) returns the right shape; the client asks the factory instead of calling new. (This parameterised version is often called a 'simple factory'.)</w:t>
      </w:r>
    </w:p>
    <w:p>
      <w:pPr>
        <w:pStyle w:val="ListBullet"/>
      </w:pPr>
      <w:r>
        <w:rPr>
          <w:b/>
        </w:rPr>
        <w:t>Kiosk (sl. 8):</w:t>
      </w:r>
      <w:r>
        <w:t xml:space="preserve"> PaymentProcessor (processPayment) with Cash, CreditCard, Coupon; GetPayment.getProcessor(type).</w:t>
      </w:r>
    </w:p>
    <w:p>
      <w:pPr>
        <w:pStyle w:val="ListBullet"/>
      </w:pPr>
      <w:r>
        <w:rPr>
          <w:b/>
        </w:rPr>
        <w:t>Electricity bill (sl. 9–11):</w:t>
      </w:r>
      <w:r>
        <w:t xml:space="preserve"> abstract Plan(rate; getRate(); calculateBill(units) = units × rate); DomesticPlan 3.50, CommercialPlan 7.50, InstitutionalPlan 5.50; GetPlanFactory.getPlan(planType); GenerateBill reads plan + units and prints the bill. E.g. 100 commercial units → 100 × 7.50 = 750.</w:t>
      </w:r>
    </w:p>
    <w:p>
      <w:pPr>
        <w:pStyle w:val="ListBullet"/>
      </w:pPr>
      <w:r>
        <w:rPr>
          <w:b/>
        </w:rPr>
        <w:t>Logistics (sl. 12–13):</w:t>
      </w:r>
      <w:r>
        <w:t xml:space="preserve"> code coupled to Truck; adding Ship would touch everything. Logistics.createTransport() is overridden by RoadLogistics (Truck) and SeaLogistics (Ship); planDelivery() works with Transport. Dialog.createButton(): WindowsDialog → WindowsButton, WebDialog → HTMLButton.</w:t>
      </w:r>
    </w:p>
    <w:p>
      <w:pPr>
        <w:pStyle w:val="ListBullet"/>
      </w:pPr>
      <w:r>
        <w:rPr>
          <w:b/>
        </w:rPr>
        <w:t>UI framework (sl. 14):</w:t>
      </w:r>
      <w:r>
        <w:t xml:space="preserve"> to make the framework use RoundButton, subclass UIFramework as UIWithRoundButtons and override createButton(). Use Factory Method when users of a library must be able to extend its internal components.</w:t>
      </w:r>
    </w:p>
    <w:p>
      <w:pPr>
        <w:pStyle w:val="Heading2"/>
      </w:pPr>
      <w:r>
        <w:t>5. Consequences (sl. 15–16)</w:t>
      </w:r>
    </w:p>
    <w:p>
      <w:pPr>
        <w:pStyle w:val="ListBullet"/>
      </w:pPr>
      <w:r>
        <w:t>Code for an interface, not an implementation; instantiation is removed from client code → less coupling, easy to extend.</w:t>
      </w:r>
    </w:p>
    <w:p>
      <w:pPr>
        <w:pStyle w:val="ListBullet"/>
      </w:pPr>
      <w:r>
        <w:t>Single Responsibility (creation in one place) and Open/Closed (new products without breaking clients).</w:t>
      </w:r>
    </w:p>
    <w:p>
      <w:pPr>
        <w:pStyle w:val="ListBullet"/>
      </w:pPr>
      <w:r>
        <w:t>Cost: many new subclasses (one creator per product).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Cue words: 'client must not construct the concrete class', 'centralised creation', 'add new types without modifying'.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Draw Product interface + concrete products, Creator with abstract factory method + concrete creators.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Write the interface, two products, the creator hierarchy and a main() that uses only the abstract types.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End with one line on extension: 'new type = new product + new creator; no existing class changes' (OCP).</w:t>
      </w:r>
    </w:p>
    <w:p>
      <w:pPr>
        <w:pStyle w:val="Heading2"/>
      </w:pPr>
      <w:r>
        <w:rPr>
          <w:color w:val="5B2C83"/>
        </w:rPr>
        <w:t>Practice — Lesson 5</w:t>
      </w:r>
    </w:p>
    <w:p>
      <w:pPr>
        <w:spacing w:after="120"/>
      </w:pPr>
      <w:r>
        <w:rPr>
          <w:i/>
          <w:color w:val="8C8C8C"/>
          <w:sz w:val="18"/>
        </w:rPr>
        <w:t>(a) Actual — 2024-25 (22 batch) Q1(a). (b) Actual — 2016-17 Q5(c). (c) Actual — 2010-11 Q3(d).</w:t>
      </w:r>
    </w:p>
    <w:p>
      <w:pPr>
        <w:spacing w:after="80"/>
      </w:pPr>
      <w:r>
        <w:rPr>
          <w:b/>
        </w:rPr>
        <w:t xml:space="preserve">(a) </w:t>
      </w:r>
      <w:r>
        <w:t>A travel company offers Adventure and Regular packages, each with its own activities, pricing and description. Implement it with a pattern so that client code never constructs a concrete class, packages are created through a centralised creation component, and new package types need no change to existing code. (15)</w:t>
      </w:r>
    </w:p>
    <w:p>
      <w:pPr>
        <w:spacing w:after="80"/>
      </w:pPr>
      <w:r>
        <w:rPr>
          <w:b/>
        </w:rPr>
        <w:t xml:space="preserve">(b) </w:t>
      </w:r>
      <w:r>
        <w:t>Syntax highlighting: choose a parser (.c, .cpp, .java, .html …), all implementing Parser, from the file extension. Which pattern? Give a Java implementation. (3+7)</w:t>
      </w:r>
    </w:p>
    <w:p>
      <w:pPr>
        <w:spacing w:after="80"/>
      </w:pPr>
      <w:r>
        <w:rPr>
          <w:b/>
        </w:rPr>
        <w:t xml:space="preserve">(c) </w:t>
      </w:r>
      <w:r>
        <w:t>XMLReaderFactory has a static createXMLReader() that returns an XMLReader implementation chosen from a system property. Does it implement the Factory pattern? (5)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</w:t>
      </w:r>
      <w:r>
        <w:rPr>
          <w:b/>
        </w:rPr>
        <w:t>Factory Method.</w:t>
      </w:r>
      <w:r>
        <w:t xml:space="preserve"> The creator PackageCreator owns the creation step (createPackage()); each concrete creator decides the class. Client code holds only PackageCreator and TourPackage references.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«interface» TourPackage                      PackageCreator {abstract}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+ getName(), getPrice(),                     # createPackage(): TourPackage   «factory method»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getDescription(), getActivities()          + orderPackage(): TourPackage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^                ^                              ^                  ^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AdventurePackage  RegularPackage            AdventureCreator      RegularCreator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   createPackage() -&gt; new AdventurePackage()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   createPackage() -&gt; new RegularPackage()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2024-25 Q1(a) — Factory Method: client never names a concrete package class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TourPackage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String getName();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getPrice();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String getDescription();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List&lt;String&gt; getActivities();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AdventurePackage implements TourPackage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getName() { return "Adventure";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double getPrice() { return 25000;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getDescription() { return "For thrill-seekers";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List&lt;String&gt; getActivities() { return List.of("Mountain hiking", "River rafting");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RegularPackage implements TourPackage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getName() { return "Regular";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double getPrice() { return 12000;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getDescription() { return "For leisure travellers";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List&lt;String&gt; getActivities() { return List.of("City sightseeing", "Museum visits");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Creator = the centralised creation component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abstract class PackageCreator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protected abstract TourPackage createPackage();          // the factory method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TourPackage orderPackage() {                       // common logic works on the interface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TourPackage p = createPackage();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System.out.println("Booked " + p.getName() + " (" + p.getPrice() + "): " + p.getActivities());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p;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AdventureCreator extends PackageCreator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protected TourPackage createPackage() { return new AdventurePackage();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RegularCreator extends PackageCreator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protected TourPackage createPackage() { return new RegularPackage();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New type later: HoneymoonPackage + HoneymoonCreator. No existing class is edited.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TravelDemo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PackageCreator creator = new AdventureCreator();   // chosen by configuration / UI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creator.orderPackage();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new RegularCreator().orderPackage();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t>Output: Booked Adventure (25000.0): [Mountain hiking, River rafting] / Booked Regular (12000.0): [City sightseeing, Museum visits].</w:t>
      </w:r>
    </w:p>
    <w:p>
      <w:r>
        <w:rPr>
          <w:b/>
        </w:rPr>
        <w:t>(b)</w:t>
      </w:r>
      <w:r>
        <w:t xml:space="preserve"> Factory (Factory Method family): the selection logic is one creation component that maps an extension to a Parser; the editor uses only the Parser interface. Assumptions: extension = text after the last dot; unknown extension → exception. A registry map keeps the factory closed for modification (new language = register()).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2016-17 Q5(c) — choose a parser from the file extension (factory with a registry)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java.util.HashMap;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java.util.Map;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java.util.function.Supplier;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Parser { void parse(String fileName);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CParser    implements Parser { public void parse(String f) { System.out.println("C parser: " + f);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CppParser  implements Parser { public void parse(String f) { System.out.println("C++ parser: " + f);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JavaParser implements Parser { public void parse(String f) { System.out.println("Java parser: " + f);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HtmlParser implements Parser { public void parse(String f) { System.out.println("HTML parser: " + f);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ParserFactory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static final Map&lt;String, Supplier&lt;Parser&gt;&gt; REG = new HashMap&lt;&gt;();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static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REG.put("c", CParser::new);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REG.put("cpp", CppParser::new);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REG.put("java", JavaParser::new);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REG.put("html", HtmlParser::new);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static void register(String ext, Supplier&lt;Parser&gt; s) { REG.put(ext, s); }  // new language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static Parser getParser(String fileName)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String ext = fileName.substring(fileName.lastIndexOf('.') + 1).toLowerCase();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Supplier&lt;Parser&gt; s = REG.get(ext);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(s == null) throw new IllegalArgumentException("No parser for ." + ext);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s.get();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ParserDemo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(String f : new String[]{"main.c", "a.cpp", "App.java", "index.html"})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ParserFactory.getParser(f).parse(f);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(c)</w:t>
      </w:r>
      <w:r>
        <w:t xml:space="preserve"> Yes. createXMLReader() is a static factory method: it returns an object of some class implementing XMLReader, the concrete class is chosen inside the method (from a system property), and the client depends only on the XMLReader interface. Strictly it is the 'simple/static factory' variant — no subclass overrides a creator method — so it is the Factory idea, not the full GoF Factory Method structure.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6 — Abstract Factory</w:t>
      </w:r>
    </w:p>
    <w:p>
      <w:pPr>
        <w:spacing w:after="120"/>
      </w:pPr>
      <w:r>
        <w:rPr>
          <w:i/>
          <w:color w:val="8C8C8C"/>
          <w:sz w:val="18"/>
        </w:rPr>
        <w:t>Slides 17–35 (Lec 3 - Creational Design Patterns)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rPr>
                <w:b/>
              </w:rPr>
              <w:t>Abstract Factory</w:t>
            </w:r>
            <w:r>
              <w:t xml:space="preserve"> — Provide an interface for creating </w:t>
            </w:r>
            <w:r>
              <w:rPr>
                <w:b/>
              </w:rPr>
              <w:t>families</w:t>
            </w:r>
            <w:r>
              <w:t xml:space="preserve"> of related or dependent objects without specifying their concrete classes.</w:t>
            </w:r>
          </w:p>
        </w:tc>
      </w:tr>
    </w:tbl>
    <w:p>
      <w:pPr>
        <w:spacing w:before="0" w:after="60" w:line="120" w:lineRule="exact"/>
      </w:pPr>
    </w:p>
    <w:p>
      <w:r>
        <w:t>Problem (sl. 17): a portable application must encapsulate platform dependencies — several look-and-feels, several DBMSs.</w:t>
      </w:r>
    </w:p>
    <w:p>
      <w:pPr>
        <w:pStyle w:val="Heading2"/>
      </w:pPr>
      <w:r>
        <w:t>1. Structure (sl. 18)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«interface» AbstractFactory              «interface» ProductA      «interface» ProductB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+ createProductA(): ProductA                  ^          ^              ^          ^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+ createProductB(): ProductB              ProductA1  ProductA2      ProductB1  ProductB2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^                 ^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ConcreteFactory1    ConcreteFactory2      Client --&gt; AbstractFactory, ProductA, ProductB only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createA()-&gt;A1        createA()-&gt;A2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createB()-&gt;B1        createB()-&gt;B2        (factory 1 always makes family 1: A1 + B1)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68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6.1 — Abstract Factory structure (sl. 18)</w:t>
      </w:r>
    </w:p>
    <w:p>
      <w:pPr>
        <w:pStyle w:val="Heading2"/>
      </w:pPr>
      <w:r>
        <w:t>2. Slide examples (sl. 19–33)</w:t>
      </w:r>
    </w:p>
    <w:p>
      <w:pPr>
        <w:pStyle w:val="ListBullet"/>
      </w:pPr>
      <w:r>
        <w:rPr>
          <w:b/>
        </w:rPr>
        <w:t>Furniture shop (sl. 19–22):</w:t>
      </w:r>
      <w:r>
        <w:t xml:space="preserve"> products Chair, Sofa, CoffeeTable × variants ArtDeco, Victorian, Modern. Customers get angry with non-matching furniture. Declare an interface per product, then FurnitureFactory (createChair, createSofa, createCoffeeTable); ModernFurnitureFactory makes only Modern pieces.</w:t>
      </w:r>
    </w:p>
    <w:p>
      <w:pPr>
        <w:pStyle w:val="ListBullet"/>
      </w:pPr>
      <w:r>
        <w:rPr>
          <w:b/>
        </w:rPr>
        <w:t>Cross-platform GUI (sl. 23–29):</w:t>
      </w:r>
      <w:r>
        <w:t xml:space="preserve"> GUIFactory (createButton, createCheckbox) with WinFactory and MacFactory. ApplicationConfigurator reads the OS at start-up and passes the right factory to Application; the rest of the code works with Button and Checkbox interfaces only.</w:t>
      </w:r>
    </w:p>
    <w:p>
      <w:pPr>
        <w:pStyle w:val="ListBullet"/>
      </w:pPr>
      <w:r>
        <w:rPr>
          <w:b/>
        </w:rPr>
        <w:t>Car factory (sl. 30):</w:t>
      </w:r>
      <w:r>
        <w:t xml:space="preserve"> HondaFactory (createEngine, createTrans) with CivicFactory and AccordFactory → CivicEngine/CivicTrans or AccordEngine/AccordTrans.</w:t>
      </w:r>
    </w:p>
    <w:p>
      <w:pPr>
        <w:pStyle w:val="ListBullet"/>
      </w:pPr>
      <w:r>
        <w:rPr>
          <w:b/>
        </w:rPr>
        <w:t>Factory of factories (sl. 31–33):</w:t>
      </w:r>
      <w:r>
        <w:t xml:space="preserve"> AbstractFactory (getShape, getColor), ShapeFactory, ColorFactory, FactoryProducer.getFactory("SHAPE" | "COLOR").</w:t>
      </w:r>
    </w:p>
    <w:p>
      <w:pPr>
        <w:pStyle w:val="Heading2"/>
      </w:pPr>
      <w:r>
        <w:t>3. Consequences (sl. 34–35)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Benefit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Liability</w:t>
            </w:r>
          </w:p>
        </w:tc>
      </w:tr>
      <w:tr>
        <w:trPr>
          <w:cantSplit/>
        </w:trPr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Isolates concrete classes; client sees only interfaces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Supporting a </w:t>
            </w:r>
            <w:r>
              <w:rPr>
                <w:b/>
                <w:sz w:val="19"/>
              </w:rPr>
              <w:t>new kind of product</w:t>
            </w:r>
            <w:r>
              <w:rPr>
                <w:sz w:val="19"/>
              </w:rPr>
              <w:t xml:space="preserve"> is hard: every factory interface and class must get a new create method</w:t>
            </w:r>
          </w:p>
        </w:tc>
      </w:tr>
      <w:tr>
        <w:trPr>
          <w:cantSplit/>
        </w:trPr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Exchanging a whole product family is easy (swap one factory object)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More interfaces and classes</w:t>
            </w:r>
          </w:p>
        </w:tc>
      </w:tr>
      <w:tr>
        <w:trPr>
          <w:cantSplit/>
        </w:trPr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Promotes consistency — products of one family are used together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No conditional logic in the client (unlike a parameterised factory)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 xml:space="preserve">Factory Method creates </w:t>
            </w:r>
            <w:r>
              <w:rPr>
                <w:b/>
              </w:rPr>
              <w:t>one</w:t>
            </w:r>
            <w:r>
              <w:t xml:space="preserve"> product through inheritance (subclass overrides one method). Abstract Factory creates a </w:t>
            </w:r>
            <w:r>
              <w:rPr>
                <w:b/>
              </w:rPr>
              <w:t>family</w:t>
            </w:r>
            <w:r>
              <w:t xml:space="preserve"> through object composition (the client is given a factory object). Each create method inside an Abstract Factory is often a factory method.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Cue words: 'families', 'region/platform/brand-specific', 'must match', 'consistent', 'sensitive to their orders', 'easily extendable to new countries/platforms'.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Make a table: rows = families (countries, menus, companies), columns = product kinds (crust/sauce, rice/main/fry, car/moto).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One interface per column; one concrete factory per row with one create method per column.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Client receives the factory once and never names a concrete product.</w:t>
      </w:r>
    </w:p>
    <w:p>
      <w:pPr>
        <w:pStyle w:val="Heading2"/>
      </w:pPr>
      <w:r>
        <w:rPr>
          <w:color w:val="5B2C83"/>
        </w:rPr>
        <w:t>Practice — Lesson 6</w:t>
      </w:r>
    </w:p>
    <w:p>
      <w:pPr>
        <w:spacing w:after="120"/>
      </w:pPr>
      <w:r>
        <w:rPr>
          <w:i/>
          <w:color w:val="8C8C8C"/>
          <w:sz w:val="18"/>
        </w:rPr>
        <w:t>(a) Actual — 2023-24 Q5(a). (b) Actual — 2021-22 Q3(a). (c) Actual — 2017-18 Q7(b). (d) Actual — 2014-15 Q6(b).</w:t>
      </w:r>
    </w:p>
    <w:p>
      <w:pPr>
        <w:spacing w:after="80"/>
      </w:pPr>
      <w:r>
        <w:rPr>
          <w:b/>
        </w:rPr>
        <w:t xml:space="preserve">(a) </w:t>
      </w:r>
      <w:r>
        <w:t>Pizza delivery in Italy and America with distinct crust and toppings; each pizza must use region-specific ingredients and the system must extend easily to more countries. Identify the pattern, justify, and implement. (15)</w:t>
      </w:r>
    </w:p>
    <w:p>
      <w:pPr>
        <w:spacing w:after="80"/>
      </w:pPr>
      <w:r>
        <w:rPr>
          <w:b/>
        </w:rPr>
        <w:t xml:space="preserve">(b) </w:t>
      </w:r>
      <w:r>
        <w:t>Four set menus (Veggie Harvest, Chicken Delight, Beef Fiesta, Sea Shanty), each a rice item + a main dish + a fried item made in kitchens Rice Station, Main Mania and Fry More; users are very sensitive to their orders. Identify the pattern, give the UML and an implementation. (20)</w:t>
      </w:r>
    </w:p>
    <w:p>
      <w:pPr>
        <w:spacing w:after="80"/>
      </w:pPr>
      <w:r>
        <w:rPr>
          <w:b/>
        </w:rPr>
        <w:t xml:space="preserve">(c) </w:t>
      </w:r>
      <w:r>
        <w:t>Uber and Pathao compute car fares n·d·18·f (f = 1.8/1.2/0.9) and n·d·20·f (f = 1.5/1.15/0.9), and moto fares 25 + 12d and 30 + 11d. Input distance, passengers and t (1, 2, 3); output the cost for each app. Class diagram + code. (6+15)</w:t>
      </w:r>
    </w:p>
    <w:p>
      <w:pPr>
        <w:spacing w:after="80"/>
      </w:pPr>
      <w:r>
        <w:rPr>
          <w:b/>
        </w:rPr>
        <w:t xml:space="preserve">(d) </w:t>
      </w:r>
      <w:r>
        <w:t>Give one design pattern that reduces dependence on hardware and/or software platforms and explain how. (12)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</w:t>
      </w:r>
      <w:r>
        <w:rPr>
          <w:b/>
        </w:rPr>
        <w:t>Abstract Factory.</w:t>
      </w:r>
      <w:r>
        <w:t xml:space="preserve"> Each country is a family of matching ingredients (crust, sauce, topping). The pizza code receives a PizzaIngredientFactory and cannot accidentally mix an Italian crust with an American topping; a new country is one new factory class plus its ingredient classes, with no change to RegionalPizza (OCP).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PizzaIngredientFactory «interface»: createCrust(), createSauce(), createTopping()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^ ItalyIngredientFactory   -&gt; ThinCrust,     MarinaraSauce,   Mozzarella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^ AmericaIngredientFactory -&gt; DeepDishCrust, PlumTomatoSauce, Pepperoni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Crust, Sauce, Topping «interface»     RegionalPizza(f: PizzaIngredientFactory) -- uses --&gt; the three interfaces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2023-24 Q5(a) — Abstract Factory: each region creates a consistent family of ingredients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Crust   { String name();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Sauce   { String name();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Topping { String name();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ThinCrust       implements Crust   { public String name() { return "thin crust";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MarinaraSauce   implements Sauce   { public String name() { return "marinara";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Mozzarella      implements Topping { public String name() { return "fresh mozzarella, basil";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DeepDishCrust   implements Crust   { public String name() { return "deep-dish crust";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PlumTomatoSauce implements Sauce   { public String name() { return "plum-tomato sauce";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Pepperoni       implements Topping { public String name() { return "cheddar, pepperoni";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PizzaIngredientFactory {                 // abstract factory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Crust createCrust();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Sauce createSauce();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Topping createTopping();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ItalyIngredientFactory implements PizzaIngredientFactory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Crust createCrust()     { return new ThinCrust();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Sauce createSauce()     { return new MarinaraSauce();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Topping createTopping() { return new Mozzarella();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AmericaIngredientFactory implements PizzaIngredientFactory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Crust createCrust()     { return new DeepDishCrust();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Sauce createSauce()     { return new PlumTomatoSauce();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Topping createTopping() { return new Pepperoni();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RegionalPizza {                              // client: never names a concrete ingredient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Crust crust; private final Sauce sauce; private final Topping topping;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RegionalPizza(PizzaIngredientFactory f)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crust = f.createCrust(); sauce = f.createSauce(); topping = f.createTopping();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toString() { return crust.name() + " + " + sauce.name() + " + " + topping.name();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PizzaDemo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static PizzaIngredientFactory factoryFor(String country) {   // chosen once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switch (country)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case "Italy":   return new ItalyIngredientFactory();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case "America": return new AmericaIngredientFactory();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default: throw new IllegalArgumentException(country);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System.out.println("Italy:   " + new RegionalPizza(factoryFor("Italy")));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System.out.println("America: " + new RegionalPizza(factoryFor("America")));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</w:t>
      </w:r>
      <w:r>
        <w:rPr>
          <w:b/>
        </w:rPr>
        <w:t>Abstract Factory.</w:t>
      </w:r>
      <w:r>
        <w:t xml:space="preserve"> Rows = set menus (families), columns = kitchens (product kinds). 'Users are very sensitive to their orders' means a menu's three items must come from the same family — exactly the consistency Abstract Factory guarantees. (A Builder would assemble one order, but would not stop a builder step from mixing items of two menus.)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SetMenuFactory «interface»: prepareRice(): RiceItem, prepareMain(): MainDish, prepareFried(): FriedItem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^ VeggieHarvestFactory   Mushroom Rice      | Paneer Masala    | Fried Vegetable Pakora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^ ChickenDelightFactory  Chicken Fried Rice | Butter Chicken   | Fried Chicken Wings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^ BeefFiestaFactory      Beef Fried Rice    | Beef Chili Onion | Fried Beef Bacon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^ SeaShantyFactory       Rice with Shrimp   | Crab Masala      | Fried Calamari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Restaurant.deliver(f: SetMenuFactory) — the client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2021-22 Q3(a) — Abstract Factory: one factory per set menu; one product type per kitchen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RiceItem  { String name(); }   // made in Rice Station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MainDish  { String name(); }   // made in Main Mania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FriedItem { String name(); }   // made in Fry More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Dish implements RiceItem, MainDish, FriedItem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String 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Dish(String n) { this.n = 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name() { return 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SetMenuFactory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RiceItem prepareRice();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MainDish prepareMain();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FriedItem prepareFried();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VeggieHarvestFactory implements SetMenuFactory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RiceItem prepareRice()   { return new Dish("Mushroom Rice");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MainDish prepareMain()   { return new Dish("Paneer Masala");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FriedItem prepareFried() { return new Dish("Fried Vegetable Pakora");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ChickenDelightFactory implements SetMenuFactory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RiceItem prepareRice()   { return new Dish("Chicken Fried Rice");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MainDish prepareMain()   { return new Dish("Butter Chicken");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FriedItem prepareFried() { return new Dish("Fried Chicken Wings");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BeefFiestaFactory implements SetMenuFactory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RiceItem prepareRice()   { return new Dish("Beef Fried Rice");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MainDish prepareMain()   { return new Dish("Beef Chili Onion");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FriedItem prepareFried() { return new Dish("Fried Beef Bacon");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SeaShantyFactory implements SetMenuFactory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RiceItem prepareRice()   { return new Dish("Rice with Shrimp");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MainDish prepareMain()   { return new Dish("Crab Masala");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FriedItem prepareFried() { return new Dish("Fried Calamari");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Restaurant {                 // client: assembles one family; cannot mix menus by mistake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String deliver(SetMenuFactory f)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f.prepareRice().name() + ", " + f.prepareMain().name() + ", " + f.prepareFried().name();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SetMenuDemo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Restaurant r = new Restaurant();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SetMenuFactory[] menus = { new VeggieHarvestFactory(), new ChickenDelightFactory(),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new BeefFiestaFactory(), new SeaShantyFactory() };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(SetMenuFactory m : menus)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System.out.println(m.getClass().getSimpleName().replace("Factory", "") + ": " + r.deliver(m));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(c)</w:t>
      </w:r>
      <w:r>
        <w:t xml:space="preserve"> </w:t>
      </w:r>
      <w:r>
        <w:rPr>
          <w:b/>
        </w:rPr>
        <w:t>Abstract Factory</w:t>
      </w:r>
      <w:r>
        <w:t>: families = companies (Uber, Pathao); products = CarFare and MotoFare. Each fare object holds its company's formula. (Strategy for the fare formula is also acceptable; Abstract Factory is the better answer because each company supplies a matching pair.)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2017-18 Q7(b) — Abstract Factory: each company supplies a matching (car, moto) fare family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CarFare  { double cost(int passengers, double d, int t);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MotoFare { double cost(double d);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UberCar implements CarFare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double cost(int n, double d, int 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double f = (t == 1) ? 1.8 : (t == 2) ? 1.2 : 0.9;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n * d * 18 * f;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PathaoCar implements CarFare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double cost(int n, double d, int 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double f = (t == 1) ? 1.5 : (t == 2) ? 1.15 : 0.9;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n * d * 20 * f;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UberMoto   implements MotoFare { public double cost(double d) { return 25 + d * 12;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PathaoMoto implements MotoFare { public double cost(double d) { return 30 + d * 11;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RideFactory { CarFare carFare(); MotoFare motoFare(); String name();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UberFactory implements RideFactory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CarFare carFare()   { return new UberCar();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MotoFare motoFare() { return new UberMoto();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name()       { return "Uber";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PathaoFactory implements RideFactory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CarFare carFare()   { return new PathaoCar();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MotoFare motoFare() { return new PathaoMoto();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name()       { return "Pathao";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RideDemo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double d = 10; int n = 2; int t = 1;   // in the exam read these with a Scanner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(RideFactory f : new RideFactory[]{ new UberFactory(), new PathaoFactory() })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System.out.printf("%s car: %.2f   %s moto: %.2f%n",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f.name(), f.carFare().cost(n, d, t), f.name(), f.motoFare().cost(d));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t>Check, d = 10 km, n = 2, t = 1: Uber car 2 × 10 × 18 × 1.8 = 648; Pathao car 2 × 10 × 20 × 1.5 = 600; Uber moto 25 + 120 = 145; Pathao moto 30 + 110 = 140 — matches the program output.</w:t>
      </w:r>
    </w:p>
    <w:p>
      <w:r>
        <w:rPr>
          <w:b/>
        </w:rPr>
        <w:t>(d)</w:t>
      </w:r>
      <w:r>
        <w:t xml:space="preserve"> </w:t>
      </w:r>
      <w:r>
        <w:rPr>
          <w:b/>
        </w:rPr>
        <w:t>Abstract Factory</w:t>
      </w:r>
      <w:r>
        <w:t xml:space="preserve"> (sl. 17, 23–29). All platform-specific classes (WinButton, MacButton …) are created only inside one concrete factory. At start-up the configurator inspects the OS and creates WinFactory or MacFactory; the rest of the program talks to GUIFactory, Button and Checkbox interfaces. Porting to a new platform = writing one new factory and its products; no application code changes. (Bridge is a valid second answer: it separates the abstraction from a platform implementation hierarchy — IJ Mam's notes.)</w:t>
      </w:r>
    </w:p>
    <w:p>
      <w:pPr>
        <w:pStyle w:val="Heading1"/>
        <w:pageBreakBefore/>
        <w:pBdr>
          <w:bottom w:val="single" w:sz="12" w:space="4" w:color="1F3864"/>
        </w:pBdr>
      </w:pPr>
      <w:r>
        <w:t>Lesson 7 — Singleton</w:t>
      </w:r>
    </w:p>
    <w:p>
      <w:pPr>
        <w:spacing w:after="120"/>
      </w:pPr>
      <w:r>
        <w:rPr>
          <w:i/>
          <w:color w:val="8C8C8C"/>
          <w:sz w:val="18"/>
        </w:rPr>
        <w:t>Slides 36–42 (Lec 3 - Creational Design Patterns)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rPr>
                <w:b/>
              </w:rPr>
              <w:t>Singleton</w:t>
            </w:r>
            <w:r>
              <w:t xml:space="preserve"> — Ensure a class has only one instance, and provide a global point of access to it. Encapsulated 'just-in-time initialisation' (initialisation on first use).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1. Structure (sl. 37) and implementation steps (sl. 39)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Singleton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- instance: Singleton            (static)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- Singleton()                    (private constructor)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+ getInstance(): Singleton       (static)  { if (instance == null) instance = new Singleton(); return instance; }</w:t>
            </w:r>
          </w:p>
        </w:tc>
      </w:tr>
    </w:tbl>
    <w:p>
      <w:pPr>
        <w:spacing w:before="0" w:after="60" w:line="120" w:lineRule="exact"/>
      </w:pPr>
    </w:p>
    <w:p>
      <w:pPr>
        <w:spacing w:after="50"/>
        <w:ind w:left="482" w:hanging="369"/>
        <w:tabs>
          <w:tab w:val="left" w:pos="482"/>
        </w:tabs>
      </w:pPr>
      <w:r>
        <w:t>1.</w:t>
        <w:tab/>
        <w:t>Add a private static field to hold the instance.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Declare a public static creation method getInstance().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Implement lazy initialisation inside it: create on the first call, return the same object afterwards.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Make the constructor private so other code cannot use new.</w:t>
      </w:r>
    </w:p>
    <w:p>
      <w:pPr>
        <w:spacing w:after="50"/>
        <w:ind w:left="482" w:hanging="369"/>
        <w:tabs>
          <w:tab w:val="left" w:pos="482"/>
        </w:tabs>
      </w:pPr>
      <w:r>
        <w:t>5.</w:t>
        <w:tab/>
        <w:t>Replace direct constructor calls in client code with getInstance().</w:t>
      </w:r>
    </w:p>
    <w:p>
      <w:r>
        <w:t>Slide example (sl. 38): DbConnection with private static instance and a private constructor that opens the SQL connection; DbConnection.getDbConnection() returns the shared connection.</w:t>
      </w:r>
    </w:p>
    <w:p>
      <w:pPr>
        <w:pStyle w:val="Heading2"/>
      </w:pPr>
      <w:r>
        <w:t>2. Applicability and consequences (sl. 40–42)</w:t>
      </w:r>
    </w:p>
    <w:p>
      <w:pPr>
        <w:pStyle w:val="ListBullet"/>
      </w:pPr>
      <w:r>
        <w:t>Use it when a class must have exactly one instance available to all clients (database connection, configuration, logger).</w:t>
      </w:r>
    </w:p>
    <w:p>
      <w:pPr>
        <w:pStyle w:val="ListBullet"/>
      </w:pPr>
      <w:r>
        <w:t>Unlike a global variable, nothing except the class itself can replace the cached instance.</w:t>
      </w:r>
    </w:p>
    <w:p>
      <w:pPr>
        <w:pStyle w:val="ListBullet"/>
      </w:pPr>
      <w:r>
        <w:t>Consequences: controlled access to the sole instance; reduced name space (no globals); permits a variable number of instances — the same code can be changed to allow n instances (used in 2011-12 Q1(b) below).</w:t>
      </w:r>
    </w:p>
    <w:p>
      <w:pPr>
        <w:pStyle w:val="ListBullet"/>
      </w:pPr>
      <w:r>
        <w:t>Criticism: it violates SRP (it solves two problems at once) and makes unit testing harder.</w:t>
      </w:r>
    </w:p>
    <w:p>
      <w:pPr>
        <w:pStyle w:val="Heading2"/>
      </w:pPr>
      <w:r>
        <w:t>3. Eager vs lazy initialisation (textbook — asked 2016-17, 2012-13)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4025"/>
        <w:gridCol w:w="4025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402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Eager</w:t>
            </w:r>
          </w:p>
        </w:tc>
        <w:tc>
          <w:tcPr>
            <w:tcW w:type="dxa" w:w="402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Lazy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When created</w:t>
            </w:r>
          </w:p>
        </w:tc>
        <w:tc>
          <w:tcPr>
            <w:tcW w:type="dxa" w:w="402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When the class is loaded (static final field)</w:t>
            </w:r>
          </w:p>
        </w:tc>
        <w:tc>
          <w:tcPr>
            <w:tcW w:type="dxa" w:w="402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On the first getInstance() call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Thread safety</w:t>
            </w:r>
          </w:p>
        </w:tc>
        <w:tc>
          <w:tcPr>
            <w:tcW w:type="dxa" w:w="402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Safe automatically (class loading is thread-safe)</w:t>
            </w:r>
          </w:p>
        </w:tc>
        <w:tc>
          <w:tcPr>
            <w:tcW w:type="dxa" w:w="402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Needs synchronized / double-checked locking / holder class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Cost</w:t>
            </w:r>
          </w:p>
        </w:tc>
        <w:tc>
          <w:tcPr>
            <w:tcW w:type="dxa" w:w="402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Wastes memory/time if never used</w:t>
            </w:r>
          </w:p>
        </w:tc>
        <w:tc>
          <w:tcPr>
            <w:tcW w:type="dxa" w:w="402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Pays only when used; small check on every call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Prefer when</w:t>
            </w:r>
          </w:p>
        </w:tc>
        <w:tc>
          <w:tcPr>
            <w:tcW w:type="dxa" w:w="402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Object is cheap and always needed</w:t>
            </w:r>
          </w:p>
        </w:tc>
        <w:tc>
          <w:tcPr>
            <w:tcW w:type="dxa" w:w="402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Object is expensive (DB connection, large cache) or may never be used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2016-17 Q5(a), 2012-13 Q2(a), 2010-11 Q4(a) — eager, lazy, double-checked, holder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EagerSingleton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static final EagerSingleton INSTANCE = new EagerSingleton();  // made at class load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EagerSingleton() {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EagerSingleton getInstance() { return INSTANCE;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LazySingleton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static LazySingleton instance;                                // made on first use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LazySingleton() {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synchronized LazySingleton getInstance()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(instance == null) instance = new LazySingleton();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instance;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DclSingleton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static volatile DclSingleton instance;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DclSingleton() {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DclSingleton getInstance()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(instance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synchronized (DclSingleton.class)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if (instance == null) instance = new DclSingleton();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instance;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HolderSingleton {                                // 2010-11 Q4(a)(ii): valid, lazy, thread-safe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HolderSingleton() {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static class SingletonHolder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private static final HolderSingleton instance = new HolderSingleton();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HolderSingleton getInstance() { return SingletonHolder.instance;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SingletonKinds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System.out.println(EagerSingleton.getInstance() == EagerSingleton.getInstance());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System.out.println(LazySingleton.getInstance() == LazySingleton.getInstance());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System.out.println(DclSingleton.getInstance() == DclSingleton.getInstance());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System.out.println(HolderSingleton.getInstance() == HolderSingleton.getInstance());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7</w:t>
      </w:r>
    </w:p>
    <w:p>
      <w:pPr>
        <w:spacing w:after="120"/>
      </w:pPr>
      <w:r>
        <w:rPr>
          <w:i/>
          <w:color w:val="8C8C8C"/>
          <w:sz w:val="18"/>
        </w:rPr>
        <w:t>(a) Actual — 2019-20 Q1(a). (b) Actual — 2016-17 Q5(a) / 2012-13 Q2(a). (c) Actual — 2010-11 Q4(a). (d) Actual — 2011-12 Q1(b).</w:t>
      </w:r>
    </w:p>
    <w:p>
      <w:pPr>
        <w:spacing w:after="80"/>
      </w:pPr>
      <w:r>
        <w:rPr>
          <w:b/>
        </w:rPr>
        <w:t xml:space="preserve">(a) </w:t>
      </w:r>
      <w:r>
        <w:t>A web app creates userID, home-district, qualification and transaction (TxID) identifiers in the back end, each never duplicated and created serially from 1, used as primary keys. Demonstrate their creation with a suitable pattern. (15)</w:t>
      </w:r>
    </w:p>
    <w:p>
      <w:pPr>
        <w:spacing w:after="80"/>
      </w:pPr>
      <w:r>
        <w:rPr>
          <w:b/>
        </w:rPr>
        <w:t xml:space="preserve">(b) </w:t>
      </w:r>
      <w:r>
        <w:t>Describe eager and lazy initialisation of a singleton; give an example where lazy should be preferred; draw the structure. (15)</w:t>
      </w:r>
    </w:p>
    <w:p>
      <w:pPr>
        <w:spacing w:after="80"/>
      </w:pPr>
      <w:r>
        <w:rPr>
          <w:b/>
        </w:rPr>
        <w:t xml:space="preserve">(c) </w:t>
      </w:r>
      <w:r>
        <w:t>Which of the two implementations is a valid Singleton? (i) eager field but getInstance() is private; (ii) SingletonHolder nested class with public getInstance(). (5)</w:t>
      </w:r>
    </w:p>
    <w:p>
      <w:pPr>
        <w:spacing w:after="80"/>
      </w:pPr>
      <w:r>
        <w:rPr>
          <w:b/>
        </w:rPr>
        <w:t xml:space="preserve">(d) </w:t>
      </w:r>
      <w:r>
        <w:t>Class Base is inherited by Derived1 and Derived2; at most 5 Derived1 and 10 Derived2 objects can exist. Write the Java code and a main that creates arrays of both. (18⅔)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</w:t>
      </w:r>
      <w:r>
        <w:rPr>
          <w:b/>
        </w:rPr>
        <w:t>Singleton</w:t>
      </w:r>
      <w:r>
        <w:t xml:space="preserve"> (one generator object per identifier kind). If two generator objects existed, both would start at 1 and hand out duplicate primary keys; a single shared instance with a synchronized counter guarantees serial, unique values for the whole back end. In a real system the counter would be initialised from MAX(id) in the table at start-up.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2019-20 Q1(a) — one Singleton generator per identifier kind; serial ids from 1, never duplicated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IdGenerator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static IdGenerator userIds, districtIds, qualificationIds, txIds;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long next = 1;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IdGenerator() { }                                  // no outside construction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synchronized IdGenerator forUser()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(userIds == null) userIds = new IdGenerator();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userIds;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synchronized IdGenerator forDistrict()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(districtIds == null) districtIds = new IdGenerator();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districtIds;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synchronized IdGenerator forQualification()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(qualificationIds == null) qualificationIds = new IdGenerator();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qualificationIds;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synchronized IdGenerator forTransaction()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(txIds == null) txIds = new IdGenerator();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txIds;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synchronized long nextId() { return next++; }      // strictly serial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RegistrationService {                // back end called by the UI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long registerUser(String name)      { return IdGenerator.forUser().nextId();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long createDistrict(String d)       { return IdGenerator.forDistrict().nextId();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long createQualification(String q)  { return IdGenerator.forQualification().nextId();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long recordTransaction()            { return IdGenerator.forTransaction().nextId();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IdDemo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RegistrationService s = new RegistrationService();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System.out.println("user " + s.registerUser("A") + ", user " + s.registerUser("B"));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System.out.println("district " + s.createDistrict("Dhaka") + ", tx " + s.recordTransaction()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+ ", tx " + s.recordTransaction() + ", qualification " + s.createQualification("BSc"));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System.out.println("same object? " + (IdGenerator.forUser() == IdGenerator.forUser()));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t>Output: user 1, user 2 / district 1, tx 1, tx 2, qualification 1 / same object? true.</w:t>
      </w:r>
    </w:p>
    <w:p>
      <w:r>
        <w:rPr>
          <w:b/>
        </w:rPr>
        <w:t>(b)</w:t>
      </w:r>
      <w:r>
        <w:t xml:space="preserve"> Use the table in §3 and the code above. Lazy preferred example: a DatabaseConnectionPool or report generator that opens many connections — creating it at start-up slows launch and wastes resources if the user never opens a report. Structure: the box in §1.</w:t>
      </w:r>
    </w:p>
    <w:p>
      <w:r>
        <w:rPr>
          <w:b/>
        </w:rPr>
        <w:t>(c)</w:t>
      </w:r>
      <w:r>
        <w:t xml:space="preserve"> (i) is </w:t>
      </w:r>
      <w:r>
        <w:rPr>
          <w:b/>
        </w:rPr>
        <w:t>not usable</w:t>
      </w:r>
      <w:r>
        <w:t xml:space="preserve">: the eager field is fine, but getInstance() is private, so no other class can obtain the instance — there is no global access point. (ii) is </w:t>
      </w:r>
      <w:r>
        <w:rPr>
          <w:b/>
        </w:rPr>
        <w:t>valid</w:t>
      </w:r>
      <w:r>
        <w:t xml:space="preserve"> (initialisation-on-demand holder): the private constructor stops new, the nested class is loaded only when getInstance() is first called (lazy), and the JVM's class loading makes it thread-safe without synchronized.</w:t>
      </w:r>
    </w:p>
    <w:p>
      <w:r>
        <w:rPr>
          <w:b/>
        </w:rPr>
        <w:t>(d)</w:t>
      </w:r>
      <w:r>
        <w:t xml:space="preserve"> Generalise the private constructor + static access method so the class counts its instances and refuses the (limit+1)-th one.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2011-12 Q1(b) — Base inherited by Derived1 (max 5) and Derived2 (max 10): Singleton generalised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java.util.HashMap;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java.util.Map;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abstract class Base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static final Map&lt;Class&lt;?&gt;, Integer&gt; COUNT = new HashMap&lt;&gt;();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protected Base(int limit) {                       // each subclass passes its own limit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int c = COUNT.getOrDefault(getClass(), 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(c &gt;= limit)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throw new IllegalStateException(getClass().getSimpleName() + ": limit " + limit + " reached");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COUNT.put(getClass(), c + 1);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Derived1 extends Base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static final int MAX = 5;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Derived1() { super(MAX); }                // private: only getInstance() creates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synchronized Derived1 getInstance()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try { return new Derived1(); } catch (IllegalStateException e) { return null;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Derived2 extends Base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static final int MAX = 10;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Derived2() { super(MAX);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synchronized Derived2 getInstance()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try { return new Derived2(); } catch (IllegalStateException e) { return null;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LimitedDemo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Derived1[] a = new Derived1[7];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Derived2[] b = new Derived2[12];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int ok1 = 0, ok2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(int i = 0; i &lt; a.length; i++) if ((a[i] = Derived1.getInstance()) != null) ok1++;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(int i = 0; i &lt; b.length; i++) if ((b[i] = Derived2.getInstance()) != null) ok2++;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System.out.println("Derived1 created: " + ok1 + " of " + a.length);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System.out.println("Derived2 created: " + ok2 + " of " + b.length);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t>Output: Derived1 created: 5 of 7 / Derived2 created: 10 of 12.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8 — Builder and Choosing a Creational Pattern</w:t>
      </w:r>
    </w:p>
    <w:p>
      <w:pPr>
        <w:spacing w:after="120"/>
      </w:pPr>
      <w:r>
        <w:rPr>
          <w:i/>
          <w:color w:val="8C8C8C"/>
          <w:sz w:val="18"/>
        </w:rPr>
        <w:t>Slides 43–53 (Lec 3 - Creational Design Patterns)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rPr>
                <w:b/>
              </w:rPr>
              <w:t>Builder</w:t>
            </w:r>
            <w:r>
              <w:t xml:space="preserve"> — Separate the construction of a complex object from its representation so that the same construction process can create different representations.</w:t>
            </w:r>
          </w:p>
        </w:tc>
      </w:tr>
    </w:tbl>
    <w:p>
      <w:pPr>
        <w:spacing w:before="0" w:after="60" w:line="120" w:lineRule="exact"/>
      </w:pPr>
    </w:p>
    <w:p>
      <w:r>
        <w:t>Problem (sl. 43): an application builds the parts of a complex aggregate; one construction specification must be able to produce several different representations.</w:t>
      </w:r>
    </w:p>
    <w:p>
      <w:pPr>
        <w:pStyle w:val="Heading2"/>
      </w:pPr>
      <w:r>
        <w:t>1. Structure (sl. 44)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Director                      «interface» Builder                 Product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- builder: Builder  &lt;&gt;---------&gt; + buildPartA()                  (complex object,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+ construct() {                    + buildPartB()                   assembled in parts)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builder.buildPartA();          + getResult(): Product                ^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builder.buildPartB(); }               ^          ^                   | creates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ConcreteBuilder1  ConcreteBuilder2 ----+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465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8.1 — Builder structure (sl. 44)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041"/>
        <w:gridCol w:w="7711"/>
      </w:tblGrid>
      <w:tr>
        <w:trPr>
          <w:tblHeader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Participant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Role (kids-meal analogy, sl. 45)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Director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Fixes the order of the steps (the cashier tells the crew: burger, drink, toy)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Builder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Interface with one method per part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ConcreteBuilder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Builds and remembers one representation (the restaurant crew for one meal type)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Product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The finished complex object (the bagged meal)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Client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Picks the concrete builder, gives it to the director, collects the product (the customer)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2. Slide examples (sl. 45–53)</w:t>
      </w:r>
    </w:p>
    <w:p>
      <w:pPr>
        <w:pStyle w:val="ListBullet"/>
      </w:pPr>
      <w:r>
        <w:t>Computer assembled from parts per order (500 GB disk + Intel vs 250 GB disk + AMD).</w:t>
      </w:r>
    </w:p>
    <w:p>
      <w:pPr>
        <w:pStyle w:val="ListBullet"/>
      </w:pPr>
      <w:r>
        <w:t>Vehicle (sl. 47–49): IBuilder (BuildBody, InsertWheels, AddHeadlights, GetVehicle); Car and MotorCycle builders; Product keeps a list of parts and Show(); Director.Construct(builder) calls the three steps in order.</w:t>
      </w:r>
    </w:p>
    <w:p>
      <w:pPr>
        <w:pStyle w:val="ListBullet"/>
      </w:pPr>
      <w:r>
        <w:t>CD packing (sl. 50–53): Packing (pack, price); CD → Company → Sony (20), Samsung (15); CDType holds items (addItem, getCost, showItems); CDBuilder.buildSonyCD() / buildSamsungCD(); BuilderDemo prints the costs.</w:t>
      </w:r>
    </w:p>
    <w:p>
      <w:pPr>
        <w:pStyle w:val="Heading2"/>
      </w:pPr>
      <w:r>
        <w:t>3. Consequences (sl. 46)</w:t>
      </w:r>
    </w:p>
    <w:p>
      <w:pPr>
        <w:pStyle w:val="ListBullet"/>
      </w:pPr>
      <w:r>
        <w:t>Lets you vary a product's internal representation.</w:t>
      </w:r>
    </w:p>
    <w:p>
      <w:pPr>
        <w:pStyle w:val="ListBullet"/>
      </w:pPr>
      <w:r>
        <w:t>Isolates construction code from representation code.</w:t>
      </w:r>
    </w:p>
    <w:p>
      <w:pPr>
        <w:pStyle w:val="ListBullet"/>
      </w:pPr>
      <w:r>
        <w:t>Gives finer control over the construction process (step by step, under the director).</w:t>
      </w:r>
    </w:p>
    <w:p>
      <w:pPr>
        <w:pStyle w:val="Heading2"/>
      </w:pPr>
      <w:r>
        <w:t>4. Choosing a creational pattern (2021-22 Q1(a))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4649"/>
        <w:gridCol w:w="328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Pattern</w:t>
            </w:r>
          </w:p>
        </w:tc>
        <w:tc>
          <w:tcPr>
            <w:tcW w:type="dxa" w:w="464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Use when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Factory Method</w:t>
            </w:r>
          </w:p>
        </w:tc>
        <w:tc>
          <w:tcPr>
            <w:tcW w:type="dxa" w:w="464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One product; the subclass (or a parameter) decides which concrete class; client must not call new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Logistics.createTransport() → Truck / Ship; travel packages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Abstract Factory</w:t>
            </w:r>
          </w:p>
        </w:tc>
        <w:tc>
          <w:tcPr>
            <w:tcW w:type="dxa" w:w="464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 family of related products must be created together and stay consistent; swap the family as a whole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GUIFactory → WinButton + WinCheckbox; pizza ingredients per country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Builder</w:t>
            </w:r>
          </w:p>
        </w:tc>
        <w:tc>
          <w:tcPr>
            <w:tcW w:type="dxa" w:w="464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One complex object built step by step; same steps give different representations; many optional parts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HTML page; meals; forms per user type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Singleton</w:t>
            </w:r>
          </w:p>
        </w:tc>
        <w:tc>
          <w:tcPr>
            <w:tcW w:type="dxa" w:w="464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Exactly one shared instance with global access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DB connection, id generator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Bridge (structural)</w:t>
            </w:r>
          </w:p>
        </w:tc>
        <w:tc>
          <w:tcPr>
            <w:tcW w:type="dxa" w:w="464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Two independent dimensions (abstraction × implementation) would explode into subclasses; connect two hierarchies by composition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Shape × Color; Notification × Email/SMS/Push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rPr>
          <w:color w:val="5B2C83"/>
        </w:rPr>
        <w:t>Practice — Lesson 8</w:t>
      </w:r>
    </w:p>
    <w:p>
      <w:pPr>
        <w:spacing w:after="120"/>
      </w:pPr>
      <w:r>
        <w:rPr>
          <w:i/>
          <w:color w:val="8C8C8C"/>
          <w:sz w:val="18"/>
        </w:rPr>
        <w:t>(a) Actual — 2022-23 Q3(a). (b) Actual — 2018-19 Q3(b). (c) Actual — 2017-18 Q6(a). (d) Actual — 2020-21 Q1(a)–(b). (e) Actual — 2021-22 Q1(a).</w:t>
      </w:r>
    </w:p>
    <w:p>
      <w:pPr>
        <w:spacing w:after="80"/>
      </w:pPr>
      <w:r>
        <w:rPr>
          <w:b/>
        </w:rPr>
        <w:t xml:space="preserve">(a) </w:t>
      </w:r>
      <w:r>
        <w:t>HTMLPageDirector tells the builder HTMLPageBuilder the pageTitle, pageHeading and several lines of text, then has it assemble the parts and return the page. Class diagram + code. (15)</w:t>
      </w:r>
    </w:p>
    <w:p>
      <w:pPr>
        <w:spacing w:after="80"/>
      </w:pPr>
      <w:r>
        <w:rPr>
          <w:b/>
        </w:rPr>
        <w:t xml:space="preserve">(b) </w:t>
      </w:r>
      <w:r>
        <w:t>A grades application shows different forms (enabled/disabled buttons) to admin and student. Builder gives the form interface, concrete builders are the per-user forms, the product is the final form and the director is the application. Class diagram + code. (20)</w:t>
      </w:r>
    </w:p>
    <w:p>
      <w:pPr>
        <w:spacing w:after="80"/>
      </w:pPr>
      <w:r>
        <w:rPr>
          <w:b/>
        </w:rPr>
        <w:t xml:space="preserve">(c) </w:t>
      </w:r>
      <w:r>
        <w:t>Lalbagh food shop: set meals with a main item (rice or bread); rice comes with gravy curries, bread with chicken or beef kebabs; drinks are ordered separately; the bill must be paid before eating. Class diagram + code. (7+15)</w:t>
      </w:r>
    </w:p>
    <w:p>
      <w:pPr>
        <w:spacing w:after="80"/>
      </w:pPr>
      <w:r>
        <w:rPr>
          <w:b/>
        </w:rPr>
        <w:t xml:space="preserve">(d) </w:t>
      </w:r>
      <w:r>
        <w:t>Burger shop: Veggi/Beef/Chicken pizza, optional extra cheese, drinks (Coffee, Water, Coke — one or more), appetizers (Onion Rings, French Fries), and meals (appetizer + pizza with cheese + drinks). Construct the four orders (1 Beef pizza + French fry + cheese, 2 Chicken pizza + onion rings + water, 3 combo Veggi + French fry + two Cokes, 4 combo Veggi + Onion Rings + Coffee + Water) using three patterns, with price methods; then compare the patterns. (28+7)</w:t>
      </w:r>
    </w:p>
    <w:p>
      <w:pPr>
        <w:spacing w:after="80"/>
      </w:pPr>
      <w:r>
        <w:rPr>
          <w:b/>
        </w:rPr>
        <w:t xml:space="preserve">(e) </w:t>
      </w:r>
      <w:r>
        <w:t>Differentiate the use cases of Factory Method, Abstract Factory, Builder and Bridge. (16)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</w:t>
      </w:r>
      <w:r>
        <w:rPr>
          <w:b/>
        </w:rPr>
        <w:t>Builder</w:t>
      </w:r>
      <w:r>
        <w:t xml:space="preserve"> with the names given in the question.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HTMLPageDirector                  «interface» PageBuilder                 HTMLPage (product)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- builder: PageBuilder &lt;&gt;-----&gt; + setPageTitle(t)                      - title, heading, lines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+ construct(title, heading,       + setPageHeading(h)                    + render(): String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lines...): HTMLPage   + addText(line)                              ^ creates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+ getPage(): HTMLPage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   ^ HTMLPageBuilder ------------------+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2022-23 Q3(a) — Builder: HTMLPageDirector drives HTMLPageBuilder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java.util.ArrayList;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HTMLPage {                                       // product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String title = "", heading = "";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List&lt;String&gt; lines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setTitle(String t)   { title = t;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setHeading(String h) { heading = h;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addLine(String l)    { lines.add(l);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String render()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StringBuilder sb = new StringBuilder("&lt;html&gt;&lt;head&gt;&lt;title&gt;" + title + "&lt;/title&gt;&lt;/head&gt;&lt;body&gt;\n");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sb.append("&lt;h1&gt;").append(heading).append("&lt;/h1&gt;\n");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(String l : lines) sb.append("&lt;p&gt;").append(l).append("&lt;/p&gt;\n");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sb.append("&lt;/body&gt;&lt;/html&gt;").toString();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PageBuilder {                                // builder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setPageTitle(String 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setPageHeading(String h);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addText(String line);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HTMLPage getPage();                                // final assembly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HTMLPageBuilder implements PageBuilder {         // concrete builder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HTMLPage page = new HTMLPage();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setPageTitle(String t)   { page.setTitle(t);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setPageHeading(String h) { page.setHeading(h);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addText(String line)     { page.addLine(line);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HTMLPage getPage()            { return page;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HTMLPageDirector {                               // director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PageBuilder builder;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HTMLPageDirector(PageBuilder b) { builder = b;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HTMLPage construct(String title, String heading, String... lines)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builder.setPageTitle(title);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builder.setPageHeading(heading);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(String l : lines) builder.addText(l);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builder.getPage();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HtmlDemo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HTMLPageDirector d = new HTMLPageDirector(new HTMLPageBuilder());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System.out.println(d.construct("CSE 213", "Builder Pattern", "Line one.", "Line two.").render());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</w:t>
      </w:r>
      <w:r>
        <w:rPr>
          <w:b/>
        </w:rPr>
        <w:t>Builder</w:t>
      </w:r>
      <w:r>
        <w:t xml:space="preserve"> exactly as the question maps it: FormBuilder (interface/abstract), AdminFormBuilder and StudentFormBuilder (concrete builders), Form (product), GradeApplication (director, chooses the builder from the login role and calls the steps in a fixed order).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2018-19 Q3(b) — Builder: a form per user type; Director = the application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java.util.ArrayList;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Form {                                                    // product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List&lt;String&gt; parts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add(String p) { parts.add(p);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toString() { return String.join(" | ", parts);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abstract class FormBuilder {                                    // builder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protected Form form;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createNewForm() { form = new Form();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abstract void buildHeader();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abstract void buildGradeTable();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abstract void buildButtons();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Form getForm() { return form;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AdminFormBuilder extends FormBuilder {                    // concrete builders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buildHeader()     { form.add("Header: Admin panel");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buildGradeTable() { form.add("Grades: all students (editable)");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buildButtons()    { form.add("Edit[on] Publish[on] Delete[on]");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StudentFormBuilder extends FormBuilder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buildHeader()     { form.add("Header: My grades");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buildGradeTable() { form.add("Grades: own (read-only)");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buildButtons()    { form.add("Edit[off] Publish[off] Print[on]");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GradeApplication {                                        // director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Form formFor(String role)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FormBuilder b = role.equals("admin") ? new AdminFormBuilder() : new StudentFormBuilder();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b.createNewForm();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b.buildHeader();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b.buildGradeTable();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b.buildButtons();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b.getForm();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FormDemo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GradeApplication app = new GradeApplication();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System.out.println("admin:   " + app.formFor("admin"));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System.out.println("student: " + app.formFor("student"));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(c)</w:t>
      </w:r>
      <w:r>
        <w:t xml:space="preserve"> </w:t>
      </w:r>
      <w:r>
        <w:rPr>
          <w:b/>
        </w:rPr>
        <w:t>Builder</w:t>
      </w:r>
      <w:r>
        <w:t>: every set meal is built by the same steps (main item, sides, optional drink, bill) but each concrete builder gives a different representation. Waiter = director; the bill is computed from the product before it is served. Prices are assumed.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Waiter (director) &lt;&gt;--&gt; SetMealBuilder {abstract}: addMainItem(), addSides(), addDrink(n,p), getMeal()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^ RiceMealBuilder     (rice + gravy curry + dal)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^ ChickenKebabMealBuilder (naan + chicken kebab)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^ BeefKebabMealBuilder    (naan + beef kebab)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SetMeal (product) — list of Food; bill()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2017-18 Q6(a) — Builder: set meals (rice + curries, or bread + kebabs), optional drinks, bill first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java.util.ArrayList;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Food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final String name; final double price;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Food(String name, double price) { this.name = name; this.price = price;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SetMeal {                                                // product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List&lt;Food&gt; items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add(Food f) { items.add(f);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bill() { double s = 0; for (Food f : items) s += f.price; return s;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show()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(Food f : items) System.out.printf("  %-20s %6.1f%n", f.name, f.price);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System.out.printf("  %-20s %6.1f%n", "BILL (pay first)", bill());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abstract class SetMealBuilder {                                // builder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protected final SetMeal meal = new SetMeal();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abstract void addMainItem();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abstract void addSides();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addDrink(String name, double price) { meal.add(new Food(name, price));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SetMeal getMeal() { return meal;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RiceMealBuilder extends SetMealBuilder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addMainItem() { meal.add(new Food("Plain rice", 40));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addSides()    { meal.add(new Food("Chicken gravy curry", 90)); meal.add(new Food("Dal", 20));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ChickenKebabMealBuilder extends SetMealBuilder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addMainItem() { meal.add(new Food("Naan x2", 30));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addSides()    { meal.add(new Food("Chicken kebab", 110));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BeefKebabMealBuilder extends SetMealBuilder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addMainItem() { meal.add(new Food("Naan x2", 30));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addSides()    { meal.add(new Food("Beef kebab", 140));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Waiter {                                                 // director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SetMeal prepare(SetMealBuilder b, String drink, double drinkPrice)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b.addMainItem();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b.addSides();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(drink != null) b.addDrink(drink, drinkPrice);       // drinks are optional extras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b.getMeal();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LalbaghDemo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Waiter w = new Waiter();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System.out.println("Rice set + lemonade:");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w.prepare(new RiceMealBuilder(), "Lemonade", 35).show();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System.out.println("Bread + beef kebab, no drink:");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w.prepare(new BeefKebabMealBuilder(), null, 0).show();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(d)</w:t>
      </w:r>
      <w:r>
        <w:t xml:space="preserve"> Three patterns, each fitting one requirement (prices assumed: Veggi 300, Beef 400, Chicken 350, cheese +50, Coffee 80, Water 20, Coke 40, French Fry 100, Onion Rings 120): </w:t>
      </w:r>
      <w:r>
        <w:rPr>
          <w:b/>
        </w:rPr>
        <w:t>Decorator</w:t>
      </w:r>
      <w:r>
        <w:t xml:space="preserve"> — extra cheese wraps a pizza and adds to price(); </w:t>
      </w:r>
      <w:r>
        <w:rPr>
          <w:b/>
        </w:rPr>
        <w:t>Composite</w:t>
      </w:r>
      <w:r>
        <w:t xml:space="preserve"> — an order is a MenuItem containing MenuItems, so price() of an order = sum of its parts; </w:t>
      </w:r>
      <w:r>
        <w:rPr>
          <w:b/>
        </w:rPr>
        <w:t>Builder</w:t>
      </w:r>
      <w:r>
        <w:t xml:space="preserve"> — a combo meal is assembled step by step (pizza, appetizer, drinks) by ComboBuilder.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2020-21 Q1(a) — the orders built with three patterns: Decorator (cheese), Composite (orders), Builder (combo meals)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java.util.ArrayList;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MenuItem { String desc(); double price(); }          // common component interface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ShopPizza implements MenuItem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String kind; private final double p;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ShopPizza(String kind, double p) { this.kind = kind; this.p = p;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desc() { return kind + " pizza";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double price() { return p;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SimpleItem implements MenuItem {                         // drinks, appetizers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String n; private final double p;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SimpleItem(String n, double p) { this.n = n; this.p = p;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desc() { return 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double price() { return p;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assumed prices: Veggi 300, Beef 400, Chicken 350, cheese +50; Coffee 80, Water 20, Coke 40;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                French Fry 100, Onion Rings 120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Pattern 1 — DECORATOR: extra cheese wraps any pizza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abstract class PizzaDecorator implements MenuItem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protected final MenuItem inner;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PizzaDecorator(MenuItem i) { inner = i;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ExtraCheese extends PizzaDecorator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ExtraCheese(MenuItem i) { super(i);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desc() { return inner.desc() + " + cheese";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double price() { return inner.price() + 50;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Pattern 2 — COMPOSITE: an order is a MenuItem made of MenuItems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Order implements MenuItem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String name;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List&lt;MenuItem&gt; parts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Order(String name) { this.name = name;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Order add(MenuItem m) { parts.add(m); return this;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desc()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List&lt;String&gt; d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(MenuItem m : parts) d.add(m.desc());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name + " [" + String.join(", ", d) + "]";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double price() { double s = 0; for (MenuItem m : parts) s += m.price(); return s;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Pattern 3 — BUILDER: a combo meal is assembled step by step (appetizer, pizza, drinks)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ComboMeal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final List&lt;MenuItem&gt; items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price() { double s = 0; for (MenuItem m : items) s += m.price(); return s;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ComboBuilder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ComboMeal meal = new ComboMeal();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ComboBuilder pizza(String kind, double p, boolean cheese)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MenuItem pz = new ShopPizza(kind, p);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meal.items.add(cheese ? new ExtraCheese(pz) : pz);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this;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ComboBuilder appetizer(String n, double p) { meal.items.add(new SimpleItem(n, p)); return this;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ComboBuilder drink(String n, double p)     { meal.items.add(new SimpleItem(n, p)); return this;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ComboMeal build() { return meal;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BurgerShop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MenuItem o1 = new Order("Order 1").add(new ExtraCheese(new ShopPizza("Beef", 400)))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 .add(new SimpleItem("French Fry", 100));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MenuItem o2 = new Order("Order 2").add(new ShopPizza("Chicken", 350))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 .add(new SimpleItem("Onion Rings", 120)).add(new SimpleItem("Water", 20));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ComboMeal o3 = new ComboBuilder().pizza("Veggi", 300, false).appetizer("French Fry", 100)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.drink("Coke", 40).drink("Coke", 40).build();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ComboMeal o4 = new ComboBuilder().pizza("Veggi", 300, false).appetizer("Onion Rings", 120)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.drink("Coffee", 80).drink("Water", 20).build();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System.out.println(o1.desc() + " = " + o1.price());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System.out.println(o2.desc() + " = " + o2.price());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System.out.println("Order 3 (combo) = " + o3.price());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System.out.println("Order 4 (combo) = " + o4.price());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t>Output: Order 1 = 400 + 50 + 100 = 550; Order 2 = 350 + 120 + 20 = 490; Order 3 = 300 + 100 + 2 × 40 = 480; Order 4 = 300 + 120 + 80 + 20 = 520.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474"/>
        <w:gridCol w:w="4536"/>
        <w:gridCol w:w="3742"/>
      </w:tblGrid>
      <w:tr>
        <w:trPr>
          <w:tblHeader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Pattern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Advantages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Disadvantages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Decorator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Add any number of extras at run time (double cheese = two wrappers); no subclass explosion (BeefWithCheese …); OCP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Many small objects; order of wrapping can matter; harder to debug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Composite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Orders and items are treated uniformly; nested combos; price() recursion is automatic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Hard to restrict what a composite may contain (e.g. 'exactly one pizza')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Builder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Step-by-step construction; fixed recipe for combos; validation before build()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Extra builder classes; overkill for single items</w:t>
            </w:r>
          </w:p>
        </w:tc>
      </w:tr>
    </w:tbl>
    <w:p>
      <w:pPr>
        <w:spacing w:before="0" w:after="80" w:line="120" w:lineRule="exact"/>
      </w:pPr>
    </w:p>
    <w:p>
      <w:r>
        <w:rPr>
          <w:b/>
        </w:rPr>
        <w:t>(e)</w:t>
      </w:r>
      <w:r>
        <w:t xml:space="preserve"> Use the table in §4. Key contrasts: Factory Method vs Abstract Factory — one product via subclass override vs a consistent family via a factory object; Builder — one complex product in steps, versus factories that return a product in one call; Bridge — structural, not creational: it avoids an abstraction × implementation class explosion by composition (Notification has a MessageSender). Draw one tiny diagram per pattern.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Creational Patterns</w:t>
      </w:r>
    </w:p>
    <w:p>
      <w:pPr>
        <w:spacing w:after="120"/>
      </w:pPr>
      <w:r>
        <w:rPr>
          <w:i/>
          <w:color w:val="595959"/>
          <w:sz w:val="19"/>
        </w:rPr>
        <w:t>Revision points for Lessons 5–8.</w:t>
      </w:r>
    </w:p>
    <w:p>
      <w:pPr>
        <w:pStyle w:val="Heading2"/>
      </w:pPr>
      <w:r>
        <w:t>L5 · Factory Method</w:t>
      </w:r>
    </w:p>
    <w:p>
      <w:pPr>
        <w:pStyle w:val="ListBullet"/>
      </w:pPr>
      <w:r>
        <w:t>Intent: interface for creating an object, subclasses decide the class.</w:t>
      </w:r>
    </w:p>
    <w:p>
      <w:pPr>
        <w:pStyle w:val="ListBullet"/>
      </w:pPr>
      <w:r>
        <w:t>Creator.factoryMethod() abstract; ConcreteCreator returns ConcreteProduct; client sees Product only.</w:t>
      </w:r>
    </w:p>
    <w:p>
      <w:pPr>
        <w:pStyle w:val="ListBullet"/>
      </w:pPr>
      <w:r>
        <w:t>Cues: client must not call new; centralised creation; add types without editing.</w:t>
      </w:r>
    </w:p>
    <w:p>
      <w:pPr>
        <w:pStyle w:val="ListBullet"/>
      </w:pPr>
      <w:r>
        <w:t>Slides: ShapeFactory, PaymentProcessor kiosk, electricity Plan (3.50/7.50/5.50), Logistics, Dialog.</w:t>
      </w:r>
    </w:p>
    <w:p>
      <w:pPr>
        <w:pStyle w:val="Heading2"/>
      </w:pPr>
      <w:r>
        <w:t>L6 · Abstract Factory</w:t>
      </w:r>
    </w:p>
    <w:p>
      <w:pPr>
        <w:pStyle w:val="ListBullet"/>
      </w:pPr>
      <w:r>
        <w:t>Families of related products, consistent; one concrete factory per family.</w:t>
      </w:r>
    </w:p>
    <w:p>
      <w:pPr>
        <w:pStyle w:val="ListBullet"/>
      </w:pPr>
      <w:r>
        <w:t>Rows = families, columns = product kinds. Pizza (Italy/America), set menus, Uber/Pathao, GUI per OS.</w:t>
      </w:r>
    </w:p>
    <w:p>
      <w:pPr>
        <w:pStyle w:val="ListBullet"/>
      </w:pPr>
      <w:r>
        <w:t>Liability: adding a new product kind changes every factory.</w:t>
      </w:r>
    </w:p>
    <w:p>
      <w:pPr>
        <w:pStyle w:val="Heading2"/>
      </w:pPr>
      <w:r>
        <w:t>L7 · Singleton</w:t>
      </w:r>
    </w:p>
    <w:p>
      <w:pPr>
        <w:pStyle w:val="ListBullet"/>
      </w:pPr>
      <w:r>
        <w:t>Private static instance + private constructor + public static getInstance().</w:t>
      </w:r>
    </w:p>
    <w:p>
      <w:pPr>
        <w:pStyle w:val="ListBullet"/>
      </w:pPr>
      <w:r>
        <w:t>Eager = at class load (thread-safe); lazy = on first call (needs synchronized / DCL / holder).</w:t>
      </w:r>
    </w:p>
    <w:p>
      <w:pPr>
        <w:pStyle w:val="ListBullet"/>
      </w:pPr>
      <w:r>
        <w:t>Variable number of instances: count in constructor (Derived1 ≤ 5, Derived2 ≤ 10).</w:t>
      </w:r>
    </w:p>
    <w:p>
      <w:pPr>
        <w:pStyle w:val="Heading2"/>
      </w:pPr>
      <w:r>
        <w:t>L8 · Builder</w:t>
      </w:r>
    </w:p>
    <w:p>
      <w:pPr>
        <w:pStyle w:val="ListBullet"/>
      </w:pPr>
      <w:r>
        <w:t>Director fixes the steps; ConcreteBuilder makes one representation; getResult() returns the product.</w:t>
      </w:r>
    </w:p>
    <w:p>
      <w:pPr>
        <w:pStyle w:val="ListBullet"/>
      </w:pPr>
      <w:r>
        <w:t>Cues: 'complex object', 'step by step', 'same process, different representations', director named.</w:t>
      </w:r>
    </w:p>
    <w:p>
      <w:pPr>
        <w:pStyle w:val="ListBullet"/>
      </w:pPr>
      <w:r>
        <w:t>Burger shop: Decorator (cheese) + Composite (orders) + Builder (combos).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224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4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Factory Method (sl. 5)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2241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4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Abstract Factory (sl. 18)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2241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4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Builder (sl. 44)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213  ·  Creational Design Patterns — Factory Method, Abstract Factory, Singleton, Builder  ·  Anindya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