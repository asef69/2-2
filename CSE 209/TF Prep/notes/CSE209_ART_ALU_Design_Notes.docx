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209 — Computer Architecture</w:t>
      </w:r>
    </w:p>
    <w:p>
      <w:pPr>
        <w:spacing w:after="40"/>
      </w:pPr>
      <w:r>
        <w:rPr>
          <w:b/>
          <w:color w:val="1F4E79"/>
          <w:sz w:val="26"/>
        </w:rPr>
        <w:t>ALU Design · Arithmetic, Logic and Status Circuits (Mano ch. 9)</w:t>
      </w:r>
    </w:p>
    <w:p>
      <w:pPr>
        <w:spacing w:after="80"/>
        <w:pBdr>
          <w:bottom w:val="single" w:sz="12" w:space="6" w:color="1F3864"/>
        </w:pBdr>
      </w:pPr>
      <w:r>
        <w:rPr>
          <w:i/>
          <w:color w:val="595959"/>
          <w:sz w:val="21"/>
        </w:rPr>
        <w:t>Lesson notes · Exam approach · TF practice with solutions · Quick notes (Tushar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ALU questions and how much they matter</w:t>
      </w:r>
    </w:p>
    <w:p>
      <w:pPr>
        <w:spacing w:after="20"/>
        <w:ind w:left="113"/>
      </w:pPr>
      <w:r>
        <w:rPr>
          <w:b/>
          <w:color w:val="1F3864"/>
          <w:sz w:val="21"/>
        </w:rPr>
        <w:t>Lesson 5 — Adders and the ALU Block</w:t>
      </w:r>
      <w:r>
        <w:rPr>
          <w:color w:val="595959"/>
          <w:sz w:val="19"/>
        </w:rPr>
        <w:t xml:space="preserve">  —  half adder, full adder, parallel adder, ALU inputs and selection lines</w:t>
      </w:r>
    </w:p>
    <w:p>
      <w:pPr>
        <w:spacing w:after="20"/>
        <w:ind w:left="113"/>
      </w:pPr>
      <w:r>
        <w:rPr>
          <w:b/>
          <w:color w:val="1F3864"/>
          <w:sz w:val="21"/>
        </w:rPr>
        <w:t>Lesson 6 — The Arithmetic Circuit: Function Table and Output Carry</w:t>
      </w:r>
      <w:r>
        <w:rPr>
          <w:color w:val="595959"/>
          <w:sz w:val="19"/>
        </w:rPr>
        <w:t xml:space="preserve">  —  B-input logic, Table 9-1, when Cout = 1</w:t>
      </w:r>
    </w:p>
    <w:p>
      <w:pPr>
        <w:spacing w:after="20"/>
        <w:ind w:left="113"/>
      </w:pPr>
      <w:r>
        <w:rPr>
          <w:b/>
          <w:color w:val="1F3864"/>
          <w:sz w:val="21"/>
        </w:rPr>
        <w:t>Lesson 7 — Designing an Arithmetic Unit: the X/Y/Z Method</w:t>
      </w:r>
      <w:r>
        <w:rPr>
          <w:color w:val="595959"/>
          <w:sz w:val="19"/>
        </w:rPr>
        <w:t xml:space="preserve">  —  identities, recipe, five TF designs solved and verified</w:t>
      </w:r>
    </w:p>
    <w:p>
      <w:pPr>
        <w:spacing w:after="20"/>
        <w:ind w:left="113"/>
      </w:pPr>
      <w:r>
        <w:rPr>
          <w:b/>
          <w:color w:val="1F3864"/>
          <w:sz w:val="21"/>
        </w:rPr>
        <w:t>Lesson 8 — Logic Circuit and the Complete ALU</w:t>
      </w:r>
      <w:r>
        <w:rPr>
          <w:color w:val="595959"/>
          <w:sz w:val="19"/>
        </w:rPr>
        <w:t xml:space="preserve">  —  mux design, efficient design, Table 9-4, one typical stage</w:t>
      </w:r>
    </w:p>
    <w:p>
      <w:pPr>
        <w:spacing w:after="20"/>
        <w:ind w:left="113"/>
      </w:pPr>
      <w:r>
        <w:rPr>
          <w:b/>
          <w:color w:val="1F3864"/>
          <w:sz w:val="21"/>
        </w:rPr>
        <w:t>Lesson 9 — Status Register, Overflow and Comparator Circuits</w:t>
      </w:r>
      <w:r>
        <w:rPr>
          <w:color w:val="595959"/>
          <w:sz w:val="19"/>
        </w:rPr>
        <w:t xml:space="preserve">  —  C, S, Z, V; why V = XOR of last carries; comparison circuits</w:t>
      </w:r>
    </w:p>
    <w:p>
      <w:pPr>
        <w:spacing w:after="20"/>
        <w:ind w:left="113"/>
      </w:pPr>
      <w:r>
        <w:rPr>
          <w:b/>
          <w:color w:val="1F3864"/>
          <w:sz w:val="21"/>
        </w:rPr>
        <w:t>Quick Notes — ALU Design</w:t>
      </w:r>
      <w:r>
        <w:rPr>
          <w:color w:val="595959"/>
          <w:sz w:val="19"/>
        </w:rPr>
        <w:t xml:space="preserve">  —  merged revision notes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ALU Design.pdf (Tushar Sir, 23 slides, from Mano, Digital Logic and Computer Design §9.3–9.7). Every ALU design in these notes was checked by simulating all 256 input pairs (A, B) of a 4-bit ALU for every selection code (script _build/verify.py).</w:t>
            </w:r>
          </w:p>
        </w:tc>
      </w:tr>
    </w:tbl>
    <w:p>
      <w:pPr>
        <w:spacing w:before="0" w:after="60" w:line="120" w:lineRule="exact"/>
      </w:pPr>
    </w:p>
    <w:p>
      <w:pPr>
        <w:pStyle w:val="Heading1"/>
        <w:pageBreakBefore/>
        <w:pBdr>
          <w:bottom w:val="single" w:sz="12" w:space="4" w:color="1F3864"/>
        </w:pBdr>
      </w:pPr>
      <w:r>
        <w:t>Exam Map — What the TF Papers Ask</w:t>
      </w:r>
    </w:p>
    <w:p>
      <w:r>
        <w:t>Every Tushar-Sir-part question that this deck answers (★ = 2019-20 or later):</w:t>
      </w:r>
    </w:p>
    <w:tbl>
      <w:tblPr>
        <w:tblW w:type="dxa" w:w="9579"/>
        <w:jc w:val="left"/>
        <w:tblLook w:firstColumn="1" w:firstRow="1" w:lastColumn="0" w:lastRow="0" w:noHBand="0" w:noVBand="1" w:val="04A0"/>
        <w:tblLayout w:type="fixed"/>
      </w:tblPr>
      <w:tblGrid>
        <w:gridCol w:w="1984"/>
        <w:gridCol w:w="963"/>
        <w:gridCol w:w="4932"/>
        <w:gridCol w:w="737"/>
        <w:gridCol w:w="963"/>
      </w:tblGrid>
      <w:tr>
        <w:trPr>
          <w:tblHeader/>
        </w:trPr>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 (paper)</w:t>
            </w:r>
          </w:p>
        </w:tc>
        <w:tc>
          <w:tcPr>
            <w:tcW w:type="dxa" w:w="96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Q</w:t>
            </w:r>
          </w:p>
        </w:tc>
        <w:tc>
          <w:tcPr>
            <w:tcW w:type="dxa" w:w="493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What is asked</w:t>
            </w:r>
          </w:p>
        </w:tc>
        <w:tc>
          <w:tcPr>
            <w:tcW w:type="dxa" w:w="73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Marks</w:t>
            </w:r>
          </w:p>
        </w:tc>
        <w:tc>
          <w:tcPr>
            <w:tcW w:type="dxa" w:w="96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Lesson</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2023-24 (CSE 209)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4-bit ALU: Xi, Yi, Zi for A−B−1, A+B+1, transfer A, decrement A, A OR B, A'</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L7</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11(a)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Why is the overflow bit V computed by XOR-ing the last two carry bits?</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7</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L9</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209)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11(d)</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4-bit ALU Xi, Yi, Zi for −A−B−2, B + A' (1's comp of A to B), A+B, A−B, AND, XOR</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L7</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4-bit ALU with parallel SUBTRACTORS only: A−B, A+B, −A−B−2, B−A, XOR, AND</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14</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L7</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4-bit ALU (S3–S0), 12 functions incl. A−1, A+B+1, A−B−1, A', AB', XNOR, OR: Xi, Yi, Zi with least gates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18</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L7</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2020-21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12(d)</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Status module (V Z S C of A−B): circuit that decides A &gt; B, A = B, A &lt; B</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L9</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2019-20 (CSE 305) ★</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2(a)</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4-bit ALU (S3–S0): A', A'+1, A'+B, A'+B+1, A'−B−1, A'−B, A'−1, NAND, XNOR, XOR, OR — Xi, Yi, Zi, least gates</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L7</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2019-20 (CSE 305) ★</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2(b)</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Circuit with status-generator modules + gates for F = ((A&gt;=B &amp;&amp; C!=D) || X==0)</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L9</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2018-19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5(d)</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4-bit ALU: add, transfer A, A+B', increment A, XOR, NOT, AND, OR — one typical stage</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L8</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 (CSE 305)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6(a)</w:t>
            </w:r>
          </w:p>
        </w:tc>
        <w:tc>
          <w:tcPr>
            <w:tcW w:type="dxa" w:w="493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4-bit ALU: add, transfer A, decrement A, A+B', XOR, AND, NOT, OR — one typical stage</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25</w:t>
            </w:r>
          </w:p>
        </w:tc>
        <w:tc>
          <w:tcPr>
            <w:tcW w:type="dxa" w:w="9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L8</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2017-18 (CSE 305)</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6(b)</w:t>
            </w:r>
          </w:p>
        </w:tc>
        <w:tc>
          <w:tcPr>
            <w:tcW w:type="dxa" w:w="493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For each arithmetic operation of 6(a): when is the output carry 1?</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L6</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The ALU design question — 'derive X</w:t>
            </w:r>
            <w:r>
              <w:rPr>
                <w:vertAlign w:val="subscript"/>
              </w:rPr>
              <w:t>i</w:t>
            </w:r>
            <w:r>
              <w:t>, Y</w:t>
            </w:r>
            <w:r>
              <w:rPr>
                <w:vertAlign w:val="subscript"/>
              </w:rPr>
              <w:t>i</w:t>
            </w:r>
            <w:r>
              <w:t>, Z</w:t>
            </w:r>
            <w:r>
              <w:rPr>
                <w:vertAlign w:val="subscript"/>
              </w:rPr>
              <w:t>i</w:t>
            </w:r>
            <w:r>
              <w:t xml:space="preserve"> for the parallel adders of an ALU that performs this table' — is asked in </w:t>
            </w:r>
            <w:r>
              <w:rPr>
                <w:b/>
              </w:rPr>
              <w:t>every paper from 2017-18 to 2023-24</w:t>
            </w:r>
            <w:r>
              <w:t xml:space="preserve"> (7 times, 10–25 marks each; 107 marks since 2019-20). It is the single most valuable topic of the ART part. Master Lesson 7's recipe and its identity table, then practise the five solved designs cold. Lesson 9 (status bits) gives a further 8–15 marks most years.</w:t>
            </w:r>
          </w:p>
        </w:tc>
      </w:tr>
    </w:tbl>
    <w:p>
      <w:pPr>
        <w:spacing w:before="0" w:after="60" w:line="120" w:lineRule="exact"/>
      </w:pPr>
    </w:p>
    <w:p>
      <w:pPr>
        <w:pStyle w:val="Heading1"/>
        <w:pageBreakBefore/>
        <w:pBdr>
          <w:bottom w:val="single" w:sz="12" w:space="4" w:color="1F3864"/>
        </w:pBdr>
      </w:pPr>
      <w:r>
        <w:t>Lesson 5 — Adders and the ALU Block</w:t>
      </w:r>
    </w:p>
    <w:p>
      <w:pPr>
        <w:spacing w:after="120"/>
      </w:pPr>
      <w:r>
        <w:rPr>
          <w:i/>
          <w:color w:val="8C8C8C"/>
          <w:sz w:val="18"/>
        </w:rPr>
        <w:t>Slides 1–5 (ALU Design)</w:t>
      </w:r>
    </w:p>
    <w:p>
      <w:pPr>
        <w:pStyle w:val="Heading2"/>
      </w:pPr>
      <w:r>
        <w:t>1. What an ALU Is (sl. 2)</w:t>
      </w:r>
    </w:p>
    <w:p>
      <w:r>
        <w:t>An Arithmetic Logic Unit performs both arithmetic and logic micro-operations on two n-bit inputs A and B and produces F.</w:t>
      </w:r>
    </w:p>
    <w:p>
      <w:pPr>
        <w:keepNext/>
        <w:spacing w:before="120" w:after="40"/>
        <w:jc w:val="center"/>
      </w:pPr>
      <w:r>
        <w:drawing>
          <wp:inline xmlns:a="http://schemas.openxmlformats.org/drawingml/2006/main" xmlns:pic="http://schemas.openxmlformats.org/drawingml/2006/picture">
            <wp:extent cx="4500000" cy="168061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00000" cy="1680612"/>
                    </a:xfrm>
                    <a:prstGeom prst="rect"/>
                  </pic:spPr>
                </pic:pic>
              </a:graphicData>
            </a:graphic>
          </wp:inline>
        </w:drawing>
      </w:r>
    </w:p>
    <w:p>
      <w:pPr>
        <w:spacing w:after="200"/>
        <w:jc w:val="center"/>
      </w:pPr>
      <w:r>
        <w:rPr>
          <w:i/>
          <w:color w:val="595959"/>
          <w:sz w:val="18"/>
        </w:rPr>
        <w:t>Figure 5.1 — Block diagram of a 4-bit ALU (sl. 2)</w:t>
      </w:r>
    </w:p>
    <w:tbl>
      <w:tblPr>
        <w:tblW w:type="dxa" w:w="9751"/>
        <w:jc w:val="left"/>
        <w:tblLook w:firstColumn="1" w:firstRow="1" w:lastColumn="0" w:lastRow="0" w:noHBand="0" w:noVBand="1" w:val="04A0"/>
        <w:tblLayout w:type="fixed"/>
      </w:tblPr>
      <w:tblGrid>
        <w:gridCol w:w="1247"/>
        <w:gridCol w:w="1984"/>
        <w:gridCol w:w="6520"/>
      </w:tblGrid>
      <w:tr>
        <w:trPr>
          <w:tblHeader/>
        </w:trPr>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Signal</w:t>
            </w:r>
          </w:p>
        </w:tc>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Name</w:t>
            </w:r>
          </w:p>
        </w:tc>
        <w:tc>
          <w:tcPr>
            <w:tcW w:type="dxa" w:w="65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Job</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s2</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Mode select</w:t>
            </w:r>
          </w:p>
        </w:tc>
        <w:tc>
          <w:tcPr>
            <w:tcW w:type="dxa" w:w="65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Chooses arithmetic (s2 = 0) or logic (s2 = 1) operation</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s1 s0</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Function select</w:t>
            </w:r>
          </w:p>
        </w:tc>
        <w:tc>
          <w:tcPr>
            <w:tcW w:type="dxa" w:w="65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Chooses which operation inside the mode</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w:t>
            </w:r>
            <w:r>
              <w:rPr>
                <w:sz w:val="19"/>
                <w:vertAlign w:val="subscript"/>
              </w:rPr>
              <w:t>in</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Input carry</w:t>
            </w:r>
          </w:p>
        </w:tc>
        <w:tc>
          <w:tcPr>
            <w:tcW w:type="dxa" w:w="65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Adds 1 to arithmetic results — doubles the number of arithmetic variants</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w:t>
            </w:r>
            <w:r>
              <w:rPr>
                <w:sz w:val="19"/>
                <w:vertAlign w:val="subscript"/>
              </w:rPr>
              <w:t>out</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Output carry</w:t>
            </w:r>
          </w:p>
        </w:tc>
        <w:tc>
          <w:tcPr>
            <w:tcW w:type="dxa" w:w="65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Carry out of the most significant stage (used by the status register)</w:t>
            </w:r>
          </w:p>
        </w:tc>
      </w:tr>
    </w:tbl>
    <w:p>
      <w:pPr>
        <w:spacing w:before="0" w:after="80" w:line="120" w:lineRule="exact"/>
      </w:pPr>
    </w:p>
    <w:p>
      <w:pPr>
        <w:pStyle w:val="Heading2"/>
      </w:pPr>
      <w:r>
        <w:t>2. Half Adder and Full Adder (sl. 4–5)</w:t>
      </w:r>
    </w:p>
    <w:tbl>
      <w:tblPr>
        <w:tblW w:type="dxa" w:w="3400"/>
        <w:jc w:val="left"/>
        <w:tblLook w:firstColumn="1" w:firstRow="1" w:lastColumn="0" w:lastRow="0" w:noHBand="0" w:noVBand="1" w:val="04A0"/>
        <w:tblLayout w:type="fixed"/>
      </w:tblPr>
      <w:tblGrid>
        <w:gridCol w:w="850"/>
        <w:gridCol w:w="850"/>
        <w:gridCol w:w="850"/>
        <w:gridCol w:w="850"/>
      </w:tblGrid>
      <w:tr>
        <w:trPr>
          <w:tblHeader/>
        </w:trPr>
        <w:tc>
          <w:tcPr>
            <w:tcW w:type="dxa" w:w="85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w:t>
            </w:r>
          </w:p>
        </w:tc>
        <w:tc>
          <w:tcPr>
            <w:tcW w:type="dxa" w:w="85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w:t>
            </w:r>
          </w:p>
        </w:tc>
        <w:tc>
          <w:tcPr>
            <w:tcW w:type="dxa" w:w="85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p>
        </w:tc>
        <w:tc>
          <w:tcPr>
            <w:tcW w:type="dxa" w:w="85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w:t>
            </w:r>
          </w:p>
        </w:tc>
      </w:tr>
      <w:tr>
        <w:trPr>
          <w:cantSplit/>
        </w:trPr>
        <w:tc>
          <w:tcPr>
            <w:tcW w:type="dxa" w:w="85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85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85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85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85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85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85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r>
      <w:tr>
        <w:trPr>
          <w:cantSplit/>
        </w:trPr>
        <w:tc>
          <w:tcPr>
            <w:tcW w:type="dxa" w:w="85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85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85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85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r>
        <w:trPr>
          <w:cantSplit/>
        </w:trPr>
        <w:tc>
          <w:tcPr>
            <w:tcW w:type="dxa" w:w="85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85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85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85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bl>
    <w:p>
      <w:pPr>
        <w:spacing w:before="0" w:after="80" w:line="120" w:lineRule="exact"/>
      </w:pP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Half adder:  S = x'y + xy' = x ⊕ y,    C = xy</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Full adder:  S = x'y'z + x'yz' + xy'z' + xyz = x ⊕ y ⊕ z,    C = xy + xz + yz</w:t>
      </w:r>
    </w:p>
    <w:p>
      <w:pPr>
        <w:keepNext/>
        <w:spacing w:before="120" w:after="40"/>
        <w:jc w:val="center"/>
      </w:pPr>
      <w:r>
        <w:drawing>
          <wp:inline xmlns:a="http://schemas.openxmlformats.org/drawingml/2006/main" xmlns:pic="http://schemas.openxmlformats.org/drawingml/2006/picture">
            <wp:extent cx="4500000" cy="215325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00000" cy="2153250"/>
                    </a:xfrm>
                    <a:prstGeom prst="rect"/>
                  </pic:spPr>
                </pic:pic>
              </a:graphicData>
            </a:graphic>
          </wp:inline>
        </w:drawing>
      </w:r>
    </w:p>
    <w:p>
      <w:pPr>
        <w:spacing w:after="200"/>
        <w:jc w:val="center"/>
      </w:pPr>
      <w:r>
        <w:rPr>
          <w:i/>
          <w:color w:val="595959"/>
          <w:sz w:val="18"/>
        </w:rPr>
        <w:t>Figure 5.2 — Full adder: truth table, equations and gate circuit (two half adders + OR) (sl. 5)</w:t>
      </w:r>
    </w:p>
    <w:p>
      <w:pPr>
        <w:pStyle w:val="Heading2"/>
      </w:pPr>
      <w:r>
        <w:t>3. Parallel Adder (sl. 3)</w:t>
      </w:r>
    </w:p>
    <w:p>
      <w:r>
        <w:t>An n-bit parallel adder is n full adders in cascade: the carry out of stage i is the carry in of stage i + 1. C</w:t>
      </w:r>
      <w:r>
        <w:rPr>
          <w:vertAlign w:val="subscript"/>
        </w:rPr>
        <w:t>1</w:t>
      </w:r>
      <w:r>
        <w:t xml:space="preserve"> is the input carry, C</w:t>
      </w:r>
      <w:r>
        <w:rPr>
          <w:vertAlign w:val="subscript"/>
        </w:rPr>
        <w:t>n+1</w:t>
      </w:r>
      <w:r>
        <w:t xml:space="preserve"> the output carry.</w:t>
      </w:r>
    </w:p>
    <w:p>
      <w:pPr>
        <w:keepNext/>
        <w:spacing w:before="120" w:after="40"/>
        <w:jc w:val="center"/>
      </w:pPr>
      <w:r>
        <w:drawing>
          <wp:inline xmlns:a="http://schemas.openxmlformats.org/drawingml/2006/main" xmlns:pic="http://schemas.openxmlformats.org/drawingml/2006/picture">
            <wp:extent cx="4140000" cy="1753935"/>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40000" cy="1753935"/>
                    </a:xfrm>
                    <a:prstGeom prst="rect"/>
                  </pic:spPr>
                </pic:pic>
              </a:graphicData>
            </a:graphic>
          </wp:inline>
        </w:drawing>
      </w:r>
    </w:p>
    <w:p>
      <w:pPr>
        <w:spacing w:after="200"/>
        <w:jc w:val="center"/>
      </w:pPr>
      <w:r>
        <w:rPr>
          <w:i/>
          <w:color w:val="595959"/>
          <w:sz w:val="18"/>
        </w:rPr>
        <w:t>Figure 5.3 — 4-bit parallel adder built from full adders (sl. 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The full adder of stage i always computes F</w:t>
            </w:r>
            <w:r>
              <w:rPr>
                <w:vertAlign w:val="subscript"/>
              </w:rPr>
              <w:t>i</w:t>
            </w:r>
            <w:r>
              <w:t xml:space="preserve"> = X</w:t>
            </w:r>
            <w:r>
              <w:rPr>
                <w:vertAlign w:val="subscript"/>
              </w:rPr>
              <w:t>i</w:t>
            </w:r>
            <w:r>
              <w:t xml:space="preserve"> ⊕ Y</w:t>
            </w:r>
            <w:r>
              <w:rPr>
                <w:vertAlign w:val="subscript"/>
              </w:rPr>
              <w:t>i</w:t>
            </w:r>
            <w:r>
              <w:t xml:space="preserve"> ⊕ Z</w:t>
            </w:r>
            <w:r>
              <w:rPr>
                <w:vertAlign w:val="subscript"/>
              </w:rPr>
              <w:t>i</w:t>
            </w:r>
            <w:r>
              <w:t xml:space="preserve"> and C</w:t>
            </w:r>
            <w:r>
              <w:rPr>
                <w:vertAlign w:val="subscript"/>
              </w:rPr>
              <w:t>i+1</w:t>
            </w:r>
            <w:r>
              <w:t xml:space="preserve"> = X</w:t>
            </w:r>
            <w:r>
              <w:rPr>
                <w:vertAlign w:val="subscript"/>
              </w:rPr>
              <w:t>i</w:t>
            </w:r>
            <w:r>
              <w:t>Y</w:t>
            </w:r>
            <w:r>
              <w:rPr>
                <w:vertAlign w:val="subscript"/>
              </w:rPr>
              <w:t>i</w:t>
            </w:r>
            <w:r>
              <w:t xml:space="preserve"> + X</w:t>
            </w:r>
            <w:r>
              <w:rPr>
                <w:vertAlign w:val="subscript"/>
              </w:rPr>
              <w:t>i</w:t>
            </w:r>
            <w:r>
              <w:t>Z</w:t>
            </w:r>
            <w:r>
              <w:rPr>
                <w:vertAlign w:val="subscript"/>
              </w:rPr>
              <w:t>i</w:t>
            </w:r>
            <w:r>
              <w:t xml:space="preserve"> + Y</w:t>
            </w:r>
            <w:r>
              <w:rPr>
                <w:vertAlign w:val="subscript"/>
              </w:rPr>
              <w:t>i</w:t>
            </w:r>
            <w:r>
              <w:t>Z</w:t>
            </w:r>
            <w:r>
              <w:rPr>
                <w:vertAlign w:val="subscript"/>
              </w:rPr>
              <w:t>i</w:t>
            </w:r>
            <w:r>
              <w:t>. An ALU is built by putting small combinational circuits in front of this adder that decide what X</w:t>
            </w:r>
            <w:r>
              <w:rPr>
                <w:vertAlign w:val="subscript"/>
              </w:rPr>
              <w:t>i</w:t>
            </w:r>
            <w:r>
              <w:t>, Y</w:t>
            </w:r>
            <w:r>
              <w:rPr>
                <w:vertAlign w:val="subscript"/>
              </w:rPr>
              <w:t>i</w:t>
            </w:r>
            <w:r>
              <w:t xml:space="preserve"> and the carry Z</w:t>
            </w:r>
            <w:r>
              <w:rPr>
                <w:vertAlign w:val="subscript"/>
              </w:rPr>
              <w:t>i</w:t>
            </w:r>
            <w:r>
              <w:t xml:space="preserve"> are.</w:t>
            </w:r>
          </w:p>
        </w:tc>
      </w:tr>
    </w:tbl>
    <w:p>
      <w:pPr>
        <w:spacing w:before="0" w:after="60" w:line="120" w:lineRule="exact"/>
      </w:pPr>
    </w:p>
    <w:p>
      <w:pPr>
        <w:pStyle w:val="Heading2"/>
      </w:pPr>
      <w:r>
        <w:rPr>
          <w:color w:val="5B2C83"/>
        </w:rPr>
        <w:t>Practice — Lesson 5</w:t>
      </w:r>
    </w:p>
    <w:p>
      <w:pPr>
        <w:spacing w:after="120"/>
      </w:pPr>
      <w:r>
        <w:rPr>
          <w:i/>
          <w:color w:val="8C8C8C"/>
          <w:sz w:val="18"/>
        </w:rPr>
        <w:t>Constructed (adder basics).</w:t>
      </w:r>
    </w:p>
    <w:p>
      <w:pPr>
        <w:spacing w:after="80"/>
      </w:pPr>
      <w:r>
        <w:rPr>
          <w:b/>
        </w:rPr>
        <w:t xml:space="preserve">(a) </w:t>
      </w:r>
      <w:r>
        <w:t>Add A = 0111 and B = 0110 on a 4-bit parallel adder with C</w:t>
      </w:r>
      <w:r>
        <w:rPr>
          <w:vertAlign w:val="subscript"/>
        </w:rPr>
        <w:t>1</w:t>
      </w:r>
      <w:r>
        <w:t xml:space="preserve"> = 0. Give every carry and the result.</w:t>
      </w:r>
    </w:p>
    <w:p>
      <w:pPr>
        <w:spacing w:after="80"/>
      </w:pPr>
      <w:r>
        <w:rPr>
          <w:b/>
        </w:rPr>
        <w:t xml:space="preserve">(b) </w:t>
      </w:r>
      <w:r>
        <w:t>Show that a full adder can be built from two half adders and an OR gate.</w:t>
      </w:r>
    </w:p>
    <w:p>
      <w:pPr>
        <w:pStyle w:val="Heading3"/>
      </w:pPr>
      <w:r>
        <w:rPr>
          <w:color w:val="2E7D32"/>
        </w:rPr>
        <w:t>✔ Solution</w:t>
      </w:r>
    </w:p>
    <w:p>
      <w:r>
        <w:rPr>
          <w:b/>
        </w:rPr>
        <w:t>(a)</w:t>
      </w:r>
      <w:r>
        <w:t xml:space="preserve"> Bit 1 is the LSB; C</w:t>
      </w:r>
      <w:r>
        <w:rPr>
          <w:vertAlign w:val="subscript"/>
        </w:rPr>
        <w:t>1</w:t>
      </w:r>
      <w:r>
        <w:t xml:space="preserve"> = 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Stage     1    2    3    4</w:t>
            </w:r>
          </w:p>
          <w:p>
            <w:pPr>
              <w:spacing w:after="0" w:line="240" w:lineRule="auto"/>
            </w:pPr>
            <w:r>
              <w:rPr>
                <w:rFonts w:ascii="Consolas" w:hAnsi="Consolas" w:cs="Consolas"/>
                <w:sz w:val="18"/>
              </w:rPr>
              <w:t>A_i       1    1    1    0       (A = 0111, bit 1 = LSB)</w:t>
            </w:r>
          </w:p>
          <w:p>
            <w:pPr>
              <w:spacing w:after="0" w:line="240" w:lineRule="auto"/>
            </w:pPr>
            <w:r>
              <w:rPr>
                <w:rFonts w:ascii="Consolas" w:hAnsi="Consolas" w:cs="Consolas"/>
                <w:sz w:val="18"/>
              </w:rPr>
              <w:t>B_i       0    1    1    0       (B = 0110)</w:t>
            </w:r>
          </w:p>
          <w:p>
            <w:pPr>
              <w:spacing w:after="0" w:line="240" w:lineRule="auto"/>
            </w:pPr>
            <w:r>
              <w:rPr>
                <w:rFonts w:ascii="Consolas" w:hAnsi="Consolas" w:cs="Consolas"/>
                <w:sz w:val="18"/>
              </w:rPr>
              <w:t>C_i       0    0    1    1</w:t>
            </w:r>
          </w:p>
          <w:p>
            <w:pPr>
              <w:spacing w:after="0" w:line="240" w:lineRule="auto"/>
            </w:pPr>
            <w:r>
              <w:rPr>
                <w:rFonts w:ascii="Consolas" w:hAnsi="Consolas" w:cs="Consolas"/>
                <w:sz w:val="18"/>
              </w:rPr>
              <w:t>F_i       1    0    1    1  → F = 1101,  C_5 = 0</w:t>
            </w:r>
          </w:p>
          <w:p>
            <w:pPr>
              <w:spacing w:after="0" w:line="240" w:lineRule="auto"/>
            </w:pPr>
            <w:r>
              <w:rPr>
                <w:rFonts w:ascii="Consolas" w:hAnsi="Consolas" w:cs="Consolas"/>
                <w:sz w:val="18"/>
              </w:rPr>
              <w:t>Unsigned: 7 + 6 = 13 = 1101 ✓.  Signed 4-bit: +7 + 6 = +13 → overflow (result looks −3)</w:t>
            </w:r>
          </w:p>
        </w:tc>
      </w:tr>
    </w:tbl>
    <w:p>
      <w:pPr>
        <w:spacing w:before="0" w:after="60" w:line="120" w:lineRule="exact"/>
      </w:pPr>
    </w:p>
    <w:p>
      <w:r>
        <w:rPr>
          <w:b/>
        </w:rPr>
        <w:t>(b)</w:t>
      </w:r>
      <w:r>
        <w:t xml:space="preserve"> HA1 adds x and y: S1 = x ⊕ y, C1 = xy. HA2 adds S1 and z: S = x ⊕ y ⊕ z, C2 = (x ⊕ y)z. OR: C = xy + (x ⊕ y)z = xy + xz + yz — exactly the circuit on slide 5.</w:t>
      </w:r>
    </w:p>
    <w:p>
      <w:pPr>
        <w:pStyle w:val="Heading1"/>
        <w:pageBreakBefore/>
        <w:pBdr>
          <w:bottom w:val="single" w:sz="12" w:space="4" w:color="1F3864"/>
        </w:pBdr>
      </w:pPr>
      <w:r>
        <w:t>Lesson 6 — The Arithmetic Circuit: Function Table and Output Carry</w:t>
      </w:r>
    </w:p>
    <w:p>
      <w:pPr>
        <w:spacing w:after="120"/>
      </w:pPr>
      <w:r>
        <w:rPr>
          <w:i/>
          <w:color w:val="8C8C8C"/>
          <w:sz w:val="18"/>
        </w:rPr>
        <w:t>Slides 6–11 (ALU Design)</w:t>
      </w:r>
    </w:p>
    <w:p>
      <w:pPr>
        <w:pStyle w:val="Heading2"/>
      </w:pPr>
      <w:r>
        <w:t>1. Eight Operations From One Parallel Adder (sl. 6–7)</w:t>
      </w:r>
    </w:p>
    <w:p>
      <w:r>
        <w:t>Keep A on the X inputs and change only what goes into the Y inputs (B, B', all 0s or all 1s) and the input carry:</w:t>
      </w:r>
    </w:p>
    <w:tbl>
      <w:tblPr>
        <w:tblW w:type="dxa" w:w="9751"/>
        <w:jc w:val="left"/>
        <w:tblLook w:firstColumn="1" w:firstRow="1" w:lastColumn="0" w:lastRow="0" w:noHBand="0" w:noVBand="1" w:val="04A0"/>
        <w:tblLayout w:type="fixed"/>
      </w:tblPr>
      <w:tblGrid>
        <w:gridCol w:w="1927"/>
        <w:gridCol w:w="3912"/>
        <w:gridCol w:w="3912"/>
      </w:tblGrid>
      <w:tr>
        <w:trPr>
          <w:tblHeader/>
        </w:trPr>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 input</w:t>
            </w:r>
          </w:p>
        </w:tc>
        <w:tc>
          <w:tcPr>
            <w:tcW w:type="dxa" w:w="391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in</w:t>
            </w:r>
            <w:r>
              <w:rPr>
                <w:b/>
                <w:color w:val="1F3864"/>
                <w:sz w:val="19"/>
              </w:rPr>
              <w:t xml:space="preserve"> = 0</w:t>
            </w:r>
          </w:p>
        </w:tc>
        <w:tc>
          <w:tcPr>
            <w:tcW w:type="dxa" w:w="391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in</w:t>
            </w:r>
            <w:r>
              <w:rPr>
                <w:b/>
                <w:color w:val="1F3864"/>
                <w:sz w:val="19"/>
              </w:rPr>
              <w:t xml:space="preserve"> = 1</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391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B (addition)</w:t>
            </w:r>
          </w:p>
        </w:tc>
        <w:tc>
          <w:tcPr>
            <w:tcW w:type="dxa" w:w="391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B + 1 (add with carry)</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 (1's complement)</w:t>
            </w:r>
          </w:p>
        </w:tc>
        <w:tc>
          <w:tcPr>
            <w:tcW w:type="dxa" w:w="391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B' (A plus 1's complement of B = A − B − 1)</w:t>
            </w:r>
          </w:p>
        </w:tc>
        <w:tc>
          <w:tcPr>
            <w:tcW w:type="dxa" w:w="391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B' + 1 = A − B (subtraction)</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All 0s</w:t>
            </w:r>
          </w:p>
        </w:tc>
        <w:tc>
          <w:tcPr>
            <w:tcW w:type="dxa" w:w="391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(transfer A)</w:t>
            </w:r>
          </w:p>
        </w:tc>
        <w:tc>
          <w:tcPr>
            <w:tcW w:type="dxa" w:w="391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+ 1 (increment)</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All 1s (= −1)</w:t>
            </w:r>
          </w:p>
        </w:tc>
        <w:tc>
          <w:tcPr>
            <w:tcW w:type="dxa" w:w="391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− 1 (decrement)</w:t>
            </w:r>
          </w:p>
        </w:tc>
        <w:tc>
          <w:tcPr>
            <w:tcW w:type="dxa" w:w="391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− 1 + 1 = A (transfer A)</w:t>
            </w:r>
          </w:p>
        </w:tc>
      </w:tr>
    </w:tbl>
    <w:p>
      <w:pPr>
        <w:spacing w:before="0" w:after="80" w:line="120" w:lineRule="exact"/>
      </w:pPr>
    </w:p>
    <w:p>
      <w:pPr>
        <w:keepNext/>
        <w:spacing w:before="120" w:after="40"/>
        <w:jc w:val="center"/>
      </w:pPr>
      <w:r>
        <w:drawing>
          <wp:inline xmlns:a="http://schemas.openxmlformats.org/drawingml/2006/main" xmlns:pic="http://schemas.openxmlformats.org/drawingml/2006/picture">
            <wp:extent cx="3600000" cy="2025517"/>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600000" cy="2025517"/>
                    </a:xfrm>
                    <a:prstGeom prst="rect"/>
                  </pic:spPr>
                </pic:pic>
              </a:graphicData>
            </a:graphic>
          </wp:inline>
        </w:drawing>
      </w:r>
    </w:p>
    <w:p>
      <w:pPr>
        <w:spacing w:after="200"/>
        <w:jc w:val="center"/>
      </w:pPr>
      <w:r>
        <w:rPr>
          <w:i/>
          <w:color w:val="595959"/>
          <w:sz w:val="18"/>
        </w:rPr>
        <w:t>Figure 6.1 — Addition, add with carry, A plus 1's complement of B, subtraction (sl. 6)</w:t>
      </w:r>
    </w:p>
    <w:p>
      <w:pPr>
        <w:pStyle w:val="Heading2"/>
      </w:pPr>
      <w:r>
        <w:t>2. True/Complement, One/Zero Circuit (sl. 8)</w:t>
      </w:r>
    </w:p>
    <w:p>
      <w:r>
        <w:t>One gate pair per bit chooses what reaches Y</w:t>
      </w:r>
      <w:r>
        <w:rPr>
          <w:vertAlign w:val="subscript"/>
        </w:rPr>
        <w:t>i</w:t>
      </w:r>
      <w:r>
        <w:t>:</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X</w:t>
      </w:r>
      <w:r>
        <w:rPr>
          <w:b/>
          <w:sz w:val="22"/>
          <w:vertAlign w:val="subscript"/>
        </w:rPr>
        <w:t>i</w:t>
      </w:r>
      <w:r>
        <w:rPr>
          <w:b/>
          <w:sz w:val="22"/>
        </w:rPr>
        <w:t xml:space="preserve"> = A</w:t>
      </w:r>
      <w:r>
        <w:rPr>
          <w:b/>
          <w:sz w:val="22"/>
          <w:vertAlign w:val="subscript"/>
        </w:rPr>
        <w:t>i</w:t>
      </w:r>
      <w:r>
        <w:rPr>
          <w:b/>
          <w:sz w:val="22"/>
        </w:rPr>
        <w:t xml:space="preserve">         Y</w:t>
      </w:r>
      <w:r>
        <w:rPr>
          <w:b/>
          <w:sz w:val="22"/>
          <w:vertAlign w:val="subscript"/>
        </w:rPr>
        <w:t>i</w:t>
      </w:r>
      <w:r>
        <w:rPr>
          <w:b/>
          <w:sz w:val="22"/>
        </w:rPr>
        <w:t xml:space="preserve"> = B</w:t>
      </w:r>
      <w:r>
        <w:rPr>
          <w:b/>
          <w:sz w:val="22"/>
          <w:vertAlign w:val="subscript"/>
        </w:rPr>
        <w:t>i</w:t>
      </w:r>
      <w:r>
        <w:rPr>
          <w:b/>
          <w:sz w:val="22"/>
        </w:rPr>
        <w:t>s</w:t>
      </w:r>
      <w:r>
        <w:rPr>
          <w:b/>
          <w:sz w:val="22"/>
          <w:vertAlign w:val="subscript"/>
        </w:rPr>
        <w:t>0</w:t>
      </w:r>
      <w:r>
        <w:rPr>
          <w:b/>
          <w:sz w:val="22"/>
        </w:rPr>
        <w:t xml:space="preserve"> + B</w:t>
      </w:r>
      <w:r>
        <w:rPr>
          <w:b/>
          <w:sz w:val="22"/>
          <w:vertAlign w:val="subscript"/>
        </w:rPr>
        <w:t>i</w:t>
      </w:r>
      <w:r>
        <w:rPr>
          <w:b/>
          <w:sz w:val="22"/>
        </w:rPr>
        <w:t>'s</w:t>
      </w:r>
      <w:r>
        <w:rPr>
          <w:b/>
          <w:sz w:val="22"/>
          <w:vertAlign w:val="subscript"/>
        </w:rPr>
        <w:t>1</w:t>
      </w:r>
      <w:r>
        <w:rPr>
          <w:b/>
          <w:sz w:val="22"/>
        </w:rPr>
        <w:t xml:space="preserve">         (s</w:t>
      </w:r>
      <w:r>
        <w:rPr>
          <w:b/>
          <w:sz w:val="22"/>
          <w:vertAlign w:val="subscript"/>
        </w:rPr>
        <w:t>1</w:t>
      </w:r>
      <w:r>
        <w:rPr>
          <w:b/>
          <w:sz w:val="22"/>
        </w:rPr>
        <w:t>s</w:t>
      </w:r>
      <w:r>
        <w:rPr>
          <w:b/>
          <w:sz w:val="22"/>
          <w:vertAlign w:val="subscript"/>
        </w:rPr>
        <w:t>0</w:t>
      </w:r>
      <w:r>
        <w:rPr>
          <w:b/>
          <w:sz w:val="22"/>
        </w:rPr>
        <w:t>: 00 → 0, 01 → B</w:t>
      </w:r>
      <w:r>
        <w:rPr>
          <w:b/>
          <w:sz w:val="22"/>
          <w:vertAlign w:val="subscript"/>
        </w:rPr>
        <w:t>i</w:t>
      </w:r>
      <w:r>
        <w:rPr>
          <w:b/>
          <w:sz w:val="22"/>
        </w:rPr>
        <w:t>, 10 → B</w:t>
      </w:r>
      <w:r>
        <w:rPr>
          <w:b/>
          <w:sz w:val="22"/>
          <w:vertAlign w:val="subscript"/>
        </w:rPr>
        <w:t>i</w:t>
      </w:r>
      <w:r>
        <w:rPr>
          <w:b/>
          <w:sz w:val="22"/>
        </w:rPr>
        <w:t>', 11 → 1)</w:t>
      </w:r>
    </w:p>
    <w:p>
      <w:pPr>
        <w:keepNext/>
        <w:spacing w:before="120" w:after="40"/>
        <w:jc w:val="center"/>
      </w:pPr>
      <w:r>
        <w:drawing>
          <wp:inline xmlns:a="http://schemas.openxmlformats.org/drawingml/2006/main" xmlns:pic="http://schemas.openxmlformats.org/drawingml/2006/picture">
            <wp:extent cx="4320000" cy="1862448"/>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20000" cy="1862448"/>
                    </a:xfrm>
                    <a:prstGeom prst="rect"/>
                  </pic:spPr>
                </pic:pic>
              </a:graphicData>
            </a:graphic>
          </wp:inline>
        </w:drawing>
      </w:r>
    </w:p>
    <w:p>
      <w:pPr>
        <w:spacing w:after="200"/>
        <w:jc w:val="center"/>
      </w:pPr>
      <w:r>
        <w:rPr>
          <w:i/>
          <w:color w:val="595959"/>
          <w:sz w:val="18"/>
        </w:rPr>
        <w:t>Figure 6.2 — True/complement, one/zero circuit (Fig. 9-7) (sl. 8)</w:t>
      </w:r>
    </w:p>
    <w:p>
      <w:pPr>
        <w:pStyle w:val="Heading2"/>
      </w:pPr>
      <w:r>
        <w:t>3. The Complete Arithmetic Circuit and Its Function Table (sl. 9–10)</w:t>
      </w:r>
    </w:p>
    <w:p>
      <w:pPr>
        <w:keepNext/>
        <w:spacing w:before="120" w:after="40"/>
        <w:jc w:val="center"/>
      </w:pPr>
      <w:r>
        <w:drawing>
          <wp:inline xmlns:a="http://schemas.openxmlformats.org/drawingml/2006/main" xmlns:pic="http://schemas.openxmlformats.org/drawingml/2006/picture">
            <wp:extent cx="2880000" cy="3394286"/>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880000" cy="3394286"/>
                    </a:xfrm>
                    <a:prstGeom prst="rect"/>
                  </pic:spPr>
                </pic:pic>
              </a:graphicData>
            </a:graphic>
          </wp:inline>
        </w:drawing>
      </w:r>
    </w:p>
    <w:p>
      <w:pPr>
        <w:spacing w:after="200"/>
        <w:jc w:val="center"/>
      </w:pPr>
      <w:r>
        <w:rPr>
          <w:i/>
          <w:color w:val="595959"/>
          <w:sz w:val="18"/>
        </w:rPr>
        <w:t>Figure 6.3 — 4-bit arithmetic circuit (Fig. 9-8): B-input logic (red box) in front of four full adders (sl. 9)</w:t>
      </w:r>
    </w:p>
    <w:tbl>
      <w:tblPr>
        <w:tblW w:type="dxa" w:w="9750"/>
        <w:jc w:val="left"/>
        <w:tblLook w:firstColumn="1" w:firstRow="1" w:lastColumn="0" w:lastRow="0" w:noHBand="0" w:noVBand="1" w:val="04A0"/>
        <w:tblLayout w:type="fixed"/>
      </w:tblPr>
      <w:tblGrid>
        <w:gridCol w:w="567"/>
        <w:gridCol w:w="567"/>
        <w:gridCol w:w="737"/>
        <w:gridCol w:w="1190"/>
        <w:gridCol w:w="1927"/>
        <w:gridCol w:w="4762"/>
      </w:tblGrid>
      <w:tr>
        <w:trPr>
          <w:tblHeader/>
        </w:trPr>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s1</w:t>
            </w:r>
          </w:p>
        </w:tc>
        <w:tc>
          <w:tcPr>
            <w:tcW w:type="dxa" w:w="5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s0</w:t>
            </w:r>
          </w:p>
        </w:tc>
        <w:tc>
          <w:tcPr>
            <w:tcW w:type="dxa" w:w="73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in</w:t>
            </w:r>
          </w:p>
        </w:tc>
        <w:tc>
          <w:tcPr>
            <w:tcW w:type="dxa" w:w="119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 equals</w:t>
            </w:r>
          </w:p>
        </w:tc>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Output</w:t>
            </w:r>
          </w:p>
        </w:tc>
        <w:tc>
          <w:tcPr>
            <w:tcW w:type="dxa" w:w="476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Function</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Transfer A</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+ 1</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Increment A</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B</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Add B to A</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B + 1</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Add B to A plus 1</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B'</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Add 1's complement of B to A</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B' + 1</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Add 2's complement of B to A (A − B)</w:t>
            </w:r>
          </w:p>
        </w:tc>
      </w:tr>
      <w:tr>
        <w:trPr>
          <w:cantSplit/>
        </w:trPr>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5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73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All 1s</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− 1</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Decrement A</w:t>
            </w:r>
          </w:p>
        </w:tc>
      </w:tr>
      <w:tr>
        <w:trPr>
          <w:cantSplit/>
        </w:trPr>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5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3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All 1s</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Transfer A</w:t>
            </w:r>
          </w:p>
        </w:tc>
      </w:tr>
    </w:tbl>
    <w:p>
      <w:pPr>
        <w:spacing w:before="0" w:after="80" w:line="120" w:lineRule="exact"/>
      </w:pPr>
    </w:p>
    <w:p>
      <w:r>
        <w:t>Table 9-1 (sl. 10). The generic picture (sl. 9, right): selection variables + A + B → combinational circuit → X, Y → n-bit parallel adder (with C</w:t>
      </w:r>
      <w:r>
        <w:rPr>
          <w:vertAlign w:val="subscript"/>
        </w:rPr>
        <w:t>in</w:t>
      </w:r>
      <w:r>
        <w:t>). Every design question in Lesson 7 only redesigns that combinational circuit.</w:t>
      </w:r>
    </w:p>
    <w:p>
      <w:pPr>
        <w:pStyle w:val="Heading2"/>
      </w:pPr>
      <w:r>
        <w:t>4. When Is the Output Carry 1? (sl. 11) ★</w:t>
      </w:r>
    </w:p>
    <w:tbl>
      <w:tblPr>
        <w:tblW w:type="dxa" w:w="9751"/>
        <w:jc w:val="left"/>
        <w:tblLook w:firstColumn="1" w:firstRow="1" w:lastColumn="0" w:lastRow="0" w:noHBand="0" w:noVBand="1" w:val="04A0"/>
        <w:tblLayout w:type="fixed"/>
      </w:tblPr>
      <w:tblGrid>
        <w:gridCol w:w="1304"/>
        <w:gridCol w:w="1814"/>
        <w:gridCol w:w="1814"/>
        <w:gridCol w:w="4819"/>
      </w:tblGrid>
      <w:tr>
        <w:trPr>
          <w:tblHeader/>
        </w:trPr>
        <w:tc>
          <w:tcPr>
            <w:tcW w:type="dxa" w:w="130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s1 s0 C</w:t>
            </w:r>
            <w:r>
              <w:rPr>
                <w:b/>
                <w:color w:val="1F3864"/>
                <w:sz w:val="19"/>
                <w:vertAlign w:val="subscript"/>
              </w:rPr>
              <w:t>in</w:t>
            </w:r>
          </w:p>
        </w:tc>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Function</w:t>
            </w:r>
          </w:p>
        </w:tc>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out</w:t>
            </w:r>
            <w:r>
              <w:rPr>
                <w:b/>
                <w:color w:val="1F3864"/>
                <w:sz w:val="19"/>
              </w:rPr>
              <w:t xml:space="preserve"> = 1 if</w:t>
            </w:r>
          </w:p>
        </w:tc>
        <w:tc>
          <w:tcPr>
            <w:tcW w:type="dxa" w:w="481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Comment (n-bit unsigned)</w:t>
            </w:r>
          </w:p>
        </w:tc>
      </w:tr>
      <w:tr>
        <w:trPr>
          <w:cantSplit/>
        </w:trPr>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000</w:t>
            </w:r>
          </w:p>
        </w:tc>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w:t>
            </w:r>
          </w:p>
        </w:tc>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never</w:t>
            </w:r>
          </w:p>
        </w:tc>
        <w:tc>
          <w:tcPr>
            <w:tcW w:type="dxa" w:w="481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w:t>
            </w:r>
            <w:r>
              <w:rPr>
                <w:sz w:val="19"/>
                <w:vertAlign w:val="subscript"/>
              </w:rPr>
              <w:t>out</w:t>
            </w:r>
            <w:r>
              <w:rPr>
                <w:sz w:val="19"/>
              </w:rPr>
              <w:t xml:space="preserve"> is always 0</w:t>
            </w:r>
          </w:p>
        </w:tc>
      </w:tr>
      <w:tr>
        <w:trPr>
          <w:cantSplit/>
        </w:trPr>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001</w:t>
            </w:r>
          </w:p>
        </w:tc>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+ 1</w:t>
            </w:r>
          </w:p>
        </w:tc>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2</w:t>
            </w:r>
            <w:r>
              <w:rPr>
                <w:sz w:val="19"/>
                <w:vertAlign w:val="superscript"/>
              </w:rPr>
              <w:t>n</w:t>
            </w:r>
            <w:r>
              <w:rPr>
                <w:sz w:val="19"/>
              </w:rPr>
              <w:t xml:space="preserve"> − 1</w:t>
            </w:r>
          </w:p>
        </w:tc>
        <w:tc>
          <w:tcPr>
            <w:tcW w:type="dxa" w:w="481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w:t>
            </w:r>
            <w:r>
              <w:rPr>
                <w:sz w:val="19"/>
                <w:vertAlign w:val="subscript"/>
              </w:rPr>
              <w:t>out</w:t>
            </w:r>
            <w:r>
              <w:rPr>
                <w:sz w:val="19"/>
              </w:rPr>
              <w:t xml:space="preserve"> = 1 and F = 0 if A = 2</w:t>
            </w:r>
            <w:r>
              <w:rPr>
                <w:sz w:val="19"/>
                <w:vertAlign w:val="superscript"/>
              </w:rPr>
              <w:t>n</w:t>
            </w:r>
            <w:r>
              <w:rPr>
                <w:sz w:val="19"/>
              </w:rPr>
              <w:t xml:space="preserve"> − 1 (all 1s)</w:t>
            </w:r>
          </w:p>
        </w:tc>
      </w:tr>
      <w:tr>
        <w:trPr>
          <w:cantSplit/>
        </w:trPr>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010</w:t>
            </w:r>
          </w:p>
        </w:tc>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B</w:t>
            </w:r>
          </w:p>
        </w:tc>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 2</w:t>
            </w:r>
            <w:r>
              <w:rPr>
                <w:sz w:val="19"/>
                <w:vertAlign w:val="superscript"/>
              </w:rPr>
              <w:t>n</w:t>
            </w:r>
          </w:p>
        </w:tc>
        <w:tc>
          <w:tcPr>
            <w:tcW w:type="dxa" w:w="481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overflow (unsigned) when C</w:t>
            </w:r>
            <w:r>
              <w:rPr>
                <w:sz w:val="19"/>
                <w:vertAlign w:val="subscript"/>
              </w:rPr>
              <w:t>out</w:t>
            </w:r>
            <w:r>
              <w:rPr>
                <w:sz w:val="19"/>
              </w:rPr>
              <w:t xml:space="preserve"> = 1</w:t>
            </w:r>
          </w:p>
        </w:tc>
      </w:tr>
      <w:tr>
        <w:trPr>
          <w:cantSplit/>
        </w:trPr>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011</w:t>
            </w:r>
          </w:p>
        </w:tc>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B + 1</w:t>
            </w:r>
          </w:p>
        </w:tc>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 ≥ 2</w:t>
            </w:r>
            <w:r>
              <w:rPr>
                <w:sz w:val="19"/>
                <w:vertAlign w:val="superscript"/>
              </w:rPr>
              <w:t>n</w:t>
            </w:r>
            <w:r>
              <w:rPr>
                <w:sz w:val="19"/>
              </w:rPr>
              <w:t xml:space="preserve"> − 1</w:t>
            </w:r>
          </w:p>
        </w:tc>
        <w:tc>
          <w:tcPr>
            <w:tcW w:type="dxa" w:w="481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overflow when C</w:t>
            </w:r>
            <w:r>
              <w:rPr>
                <w:sz w:val="19"/>
                <w:vertAlign w:val="subscript"/>
              </w:rPr>
              <w:t>out</w:t>
            </w:r>
            <w:r>
              <w:rPr>
                <w:sz w:val="19"/>
              </w:rPr>
              <w:t xml:space="preserve"> = 1</w:t>
            </w:r>
          </w:p>
        </w:tc>
      </w:tr>
      <w:tr>
        <w:trPr>
          <w:cantSplit/>
        </w:trPr>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100</w:t>
            </w:r>
          </w:p>
        </w:tc>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B − 1</w:t>
            </w:r>
          </w:p>
        </w:tc>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&gt; B</w:t>
            </w:r>
          </w:p>
        </w:tc>
        <w:tc>
          <w:tcPr>
            <w:tcW w:type="dxa" w:w="481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if C</w:t>
            </w:r>
            <w:r>
              <w:rPr>
                <w:sz w:val="19"/>
                <w:vertAlign w:val="subscript"/>
              </w:rPr>
              <w:t>out</w:t>
            </w:r>
            <w:r>
              <w:rPr>
                <w:sz w:val="19"/>
              </w:rPr>
              <w:t xml:space="preserve"> = 0 then A ≤ B and F = 1's complement of (B − A)</w:t>
            </w:r>
          </w:p>
        </w:tc>
      </w:tr>
      <w:tr>
        <w:trPr>
          <w:cantSplit/>
        </w:trPr>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101</w:t>
            </w:r>
          </w:p>
        </w:tc>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B</w:t>
            </w:r>
          </w:p>
        </w:tc>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481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if C</w:t>
            </w:r>
            <w:r>
              <w:rPr>
                <w:sz w:val="19"/>
                <w:vertAlign w:val="subscript"/>
              </w:rPr>
              <w:t>out</w:t>
            </w:r>
            <w:r>
              <w:rPr>
                <w:sz w:val="19"/>
              </w:rPr>
              <w:t xml:space="preserve"> = 0 then A &lt; B and F = 2's complement of (B − A)</w:t>
            </w:r>
          </w:p>
        </w:tc>
      </w:tr>
      <w:tr>
        <w:trPr>
          <w:cantSplit/>
        </w:trPr>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110</w:t>
            </w:r>
          </w:p>
        </w:tc>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− 1</w:t>
            </w:r>
          </w:p>
        </w:tc>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0</w:t>
            </w:r>
          </w:p>
        </w:tc>
        <w:tc>
          <w:tcPr>
            <w:tcW w:type="dxa" w:w="481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w:t>
            </w:r>
            <w:r>
              <w:rPr>
                <w:sz w:val="19"/>
                <w:vertAlign w:val="subscript"/>
              </w:rPr>
              <w:t>out</w:t>
            </w:r>
            <w:r>
              <w:rPr>
                <w:sz w:val="19"/>
              </w:rPr>
              <w:t xml:space="preserve"> = 1 except when A = 0</w:t>
            </w:r>
          </w:p>
        </w:tc>
      </w:tr>
      <w:tr>
        <w:trPr>
          <w:cantSplit/>
        </w:trPr>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111</w:t>
            </w:r>
          </w:p>
        </w:tc>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w:t>
            </w:r>
          </w:p>
        </w:tc>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always</w:t>
            </w:r>
          </w:p>
        </w:tc>
        <w:tc>
          <w:tcPr>
            <w:tcW w:type="dxa" w:w="481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w:t>
            </w:r>
            <w:r>
              <w:rPr>
                <w:sz w:val="19"/>
                <w:vertAlign w:val="subscript"/>
              </w:rPr>
              <w:t>out</w:t>
            </w:r>
            <w:r>
              <w:rPr>
                <w:sz w:val="19"/>
              </w:rPr>
              <w:t xml:space="preserve"> is always 1</w:t>
            </w:r>
          </w:p>
        </w:tc>
      </w:tr>
    </w:tbl>
    <w:p>
      <w:pPr>
        <w:spacing w:before="0" w:after="80" w:line="120" w:lineRule="exact"/>
      </w:pPr>
    </w:p>
    <w:p>
      <w:r>
        <w:t>Reason: the adder really computes A + Y + C</w:t>
      </w:r>
      <w:r>
        <w:rPr>
          <w:vertAlign w:val="subscript"/>
        </w:rPr>
        <w:t>in</w:t>
      </w:r>
      <w:r>
        <w:t xml:space="preserve"> on n bits. For A − B − 1 = A + B' = A + (2</w:t>
      </w:r>
      <w:r>
        <w:rPr>
          <w:vertAlign w:val="superscript"/>
        </w:rPr>
        <w:t>n</w:t>
      </w:r>
      <w:r>
        <w:t xml:space="preserve"> − 1 − B): the sum reaches 2</w:t>
      </w:r>
      <w:r>
        <w:rPr>
          <w:vertAlign w:val="superscript"/>
        </w:rPr>
        <w:t>n</w:t>
      </w:r>
      <w:r>
        <w:t xml:space="preserve"> exactly when A − B − 1 ≥ 0, i.e. A &gt; B. For A − 1 = A + (2</w:t>
      </w:r>
      <w:r>
        <w:rPr>
          <w:vertAlign w:val="superscript"/>
        </w:rPr>
        <w:t>n</w:t>
      </w:r>
      <w:r>
        <w:t xml:space="preserve"> − 1): the sum reaches 2</w:t>
      </w:r>
      <w:r>
        <w:rPr>
          <w:vertAlign w:val="superscript"/>
        </w:rPr>
        <w:t>n</w:t>
      </w:r>
      <w:r>
        <w:t xml:space="preserve"> when A ≥ 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In subtraction a carry of 1 means </w:t>
            </w:r>
            <w:r>
              <w:rPr>
                <w:b/>
              </w:rPr>
              <w:t>no borrow</w:t>
            </w:r>
            <w:r>
              <w:t xml:space="preserve"> (A ≥ B). Do not read C</w:t>
            </w:r>
            <w:r>
              <w:rPr>
                <w:vertAlign w:val="subscript"/>
              </w:rPr>
              <w:t>out</w:t>
            </w:r>
            <w:r>
              <w:t xml:space="preserve"> = 1 as 'overflow' for the subtract rows.</w:t>
            </w:r>
          </w:p>
        </w:tc>
      </w:tr>
    </w:tbl>
    <w:p>
      <w:pPr>
        <w:spacing w:before="0" w:after="60" w:line="120" w:lineRule="exact"/>
      </w:pPr>
    </w:p>
    <w:p>
      <w:pPr>
        <w:pStyle w:val="Heading2"/>
      </w:pPr>
      <w:r>
        <w:t>Exam Approach</w:t>
      </w:r>
    </w:p>
    <w:p>
      <w:pPr>
        <w:spacing w:after="50"/>
        <w:ind w:left="482" w:hanging="369"/>
        <w:tabs>
          <w:tab w:val="left" w:pos="482"/>
        </w:tabs>
      </w:pPr>
      <w:r>
        <w:t>1.</w:t>
        <w:tab/>
        <w:t>Rewrite each operation as A + Y + C</w:t>
      </w:r>
      <w:r>
        <w:rPr>
          <w:vertAlign w:val="subscript"/>
        </w:rPr>
        <w:t>in</w:t>
      </w:r>
      <w:r>
        <w:t xml:space="preserve"> with Y ∈ {B, B', 0, 1s}.</w:t>
      </w:r>
    </w:p>
    <w:p>
      <w:pPr>
        <w:spacing w:after="50"/>
        <w:ind w:left="482" w:hanging="369"/>
        <w:tabs>
          <w:tab w:val="left" w:pos="482"/>
        </w:tabs>
      </w:pPr>
      <w:r>
        <w:t>2.</w:t>
        <w:tab/>
        <w:t>For carry questions compute when the true sum A + Y + C</w:t>
      </w:r>
      <w:r>
        <w:rPr>
          <w:vertAlign w:val="subscript"/>
        </w:rPr>
        <w:t>in</w:t>
      </w:r>
      <w:r>
        <w:t xml:space="preserve"> ≥ 2</w:t>
      </w:r>
      <w:r>
        <w:rPr>
          <w:vertAlign w:val="superscript"/>
        </w:rPr>
        <w:t>n</w:t>
      </w:r>
      <w:r>
        <w:t xml:space="preserve"> and translate back (A ≥ B, A ≠ 0 …).</w:t>
      </w:r>
    </w:p>
    <w:p>
      <w:pPr>
        <w:spacing w:after="50"/>
        <w:ind w:left="482" w:hanging="369"/>
        <w:tabs>
          <w:tab w:val="left" w:pos="482"/>
        </w:tabs>
      </w:pPr>
      <w:r>
        <w:t>3.</w:t>
        <w:tab/>
        <w:t>Quote Table 9-1 / 9-2 rows exactly; the examiner checks the conditions.</w:t>
      </w:r>
    </w:p>
    <w:p>
      <w:pPr>
        <w:pStyle w:val="Heading2"/>
      </w:pPr>
      <w:r>
        <w:rPr>
          <w:color w:val="5B2C83"/>
        </w:rPr>
        <w:t>Practice — Lesson 6</w:t>
      </w:r>
    </w:p>
    <w:p>
      <w:pPr>
        <w:spacing w:after="120"/>
      </w:pPr>
      <w:r>
        <w:rPr>
          <w:i/>
          <w:color w:val="8C8C8C"/>
          <w:sz w:val="18"/>
        </w:rPr>
        <w:t>(a) Actual — 2017-18 6(b). (b) Constructed.</w:t>
      </w:r>
    </w:p>
    <w:p>
      <w:pPr>
        <w:spacing w:after="80"/>
      </w:pPr>
      <w:r>
        <w:rPr>
          <w:b/>
        </w:rPr>
        <w:t xml:space="preserve">(a) </w:t>
      </w:r>
      <w:r>
        <w:t>For each arithmetic operation of 2017-18 6(a) — Addition (A + B), Transfer A, Decrement A, Add 1's complement of B to A — find the condition under which the output carry is 1. (10)</w:t>
      </w:r>
    </w:p>
    <w:p>
      <w:pPr>
        <w:spacing w:after="80"/>
      </w:pPr>
      <w:r>
        <w:rPr>
          <w:b/>
        </w:rPr>
        <w:t xml:space="preserve">(b) </w:t>
      </w:r>
      <w:r>
        <w:t>A = 0101, B = 0011. Compute A − B on the arithmetic circuit (s1 s0 C</w:t>
      </w:r>
      <w:r>
        <w:rPr>
          <w:vertAlign w:val="subscript"/>
        </w:rPr>
        <w:t>in</w:t>
      </w:r>
      <w:r>
        <w:t xml:space="preserve"> = 101) and B − A (swap inputs). Interpret C</w:t>
      </w:r>
      <w:r>
        <w:rPr>
          <w:vertAlign w:val="subscript"/>
        </w:rPr>
        <w:t>out</w:t>
      </w:r>
      <w:r>
        <w:t xml:space="preserve"> each time.</w:t>
      </w:r>
    </w:p>
    <w:p>
      <w:pPr>
        <w:pStyle w:val="Heading3"/>
      </w:pPr>
      <w:r>
        <w:rPr>
          <w:color w:val="2E7D32"/>
        </w:rPr>
        <w:t>✔ Solution</w:t>
      </w:r>
    </w:p>
    <w:tbl>
      <w:tblPr>
        <w:tblW w:type="dxa" w:w="9751"/>
        <w:jc w:val="left"/>
        <w:tblLook w:firstColumn="1" w:firstRow="1" w:lastColumn="0" w:lastRow="0" w:noHBand="0" w:noVBand="1" w:val="04A0"/>
        <w:tblLayout w:type="fixed"/>
      </w:tblPr>
      <w:tblGrid>
        <w:gridCol w:w="1701"/>
        <w:gridCol w:w="1814"/>
        <w:gridCol w:w="3175"/>
        <w:gridCol w:w="3061"/>
      </w:tblGrid>
      <w:tr>
        <w:trPr>
          <w:tblHeader/>
        </w:trPr>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Operation</w:t>
            </w:r>
          </w:p>
        </w:tc>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Adder computes</w:t>
            </w:r>
          </w:p>
        </w:tc>
        <w:tc>
          <w:tcPr>
            <w:tcW w:type="dxa" w:w="317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out</w:t>
            </w:r>
            <w:r>
              <w:rPr>
                <w:b/>
                <w:color w:val="1F3864"/>
                <w:sz w:val="19"/>
              </w:rPr>
              <w:t xml:space="preserve"> = 1 when (4-bit)</w:t>
            </w:r>
          </w:p>
        </w:tc>
        <w:tc>
          <w:tcPr>
            <w:tcW w:type="dxa" w:w="306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Example</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Addition</w:t>
            </w:r>
          </w:p>
        </w:tc>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 16 (unsigned overflow)</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1001 + 1000: C</w:t>
            </w:r>
            <w:r>
              <w:rPr>
                <w:sz w:val="19"/>
                <w:vertAlign w:val="subscript"/>
              </w:rPr>
              <w:t>out</w:t>
            </w:r>
            <w:r>
              <w:rPr>
                <w:sz w:val="19"/>
              </w:rPr>
              <w:t xml:space="preserve"> = 1</w:t>
            </w:r>
          </w:p>
        </w:tc>
      </w:tr>
      <w:tr>
        <w:trPr>
          <w:cantSplit/>
        </w:trPr>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Transfer A</w:t>
            </w:r>
          </w:p>
        </w:tc>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+ 0 + 0</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never — C</w:t>
            </w:r>
            <w:r>
              <w:rPr>
                <w:sz w:val="19"/>
                <w:vertAlign w:val="subscript"/>
              </w:rPr>
              <w:t>out</w:t>
            </w:r>
            <w:r>
              <w:rPr>
                <w:sz w:val="19"/>
              </w:rPr>
              <w:t xml:space="preserve"> = 0 always</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Decrement A</w:t>
            </w:r>
          </w:p>
        </w:tc>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+ 1111</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0</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0000 + 1111 = 1111, C</w:t>
            </w:r>
            <w:r>
              <w:rPr>
                <w:sz w:val="19"/>
                <w:vertAlign w:val="subscript"/>
              </w:rPr>
              <w:t>out</w:t>
            </w:r>
            <w:r>
              <w:rPr>
                <w:sz w:val="19"/>
              </w:rPr>
              <w:t xml:space="preserve"> = 0</w:t>
            </w:r>
          </w:p>
        </w:tc>
      </w:tr>
      <w:tr>
        <w:trPr>
          <w:cantSplit/>
        </w:trPr>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(15 − B)</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&gt; B</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0101 + 1100 = 1 0001: C</w:t>
            </w:r>
            <w:r>
              <w:rPr>
                <w:sz w:val="19"/>
                <w:vertAlign w:val="subscript"/>
              </w:rPr>
              <w:t>out</w:t>
            </w:r>
            <w:r>
              <w:rPr>
                <w:sz w:val="19"/>
              </w:rPr>
              <w:t xml:space="preserve"> = 1 (5 &gt; 3)</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A − B: 0101 + 1100 + 1 = 1 0010 → F = 0010 (= 2), Cout = 1 → A ≥ B, result is A − B</w:t>
            </w:r>
          </w:p>
          <w:p>
            <w:pPr>
              <w:spacing w:after="0" w:line="240" w:lineRule="auto"/>
            </w:pPr>
            <w:r>
              <w:rPr>
                <w:rFonts w:ascii="Consolas" w:hAnsi="Consolas" w:cs="Consolas"/>
                <w:sz w:val="18"/>
              </w:rPr>
              <w:t>B − A: 0011 + 1010 + 1 = 0 1110 → F = 1110, Cout = 0 → B &lt; A, F = 2's complement of 2 (−2)</w:t>
            </w:r>
          </w:p>
        </w:tc>
      </w:tr>
    </w:tbl>
    <w:p>
      <w:pPr>
        <w:spacing w:before="0" w:after="60" w:line="120" w:lineRule="exact"/>
      </w:pPr>
    </w:p>
    <w:p>
      <w:pPr>
        <w:pStyle w:val="Heading1"/>
        <w:pageBreakBefore/>
        <w:pBdr>
          <w:bottom w:val="single" w:sz="12" w:space="4" w:color="1F3864"/>
        </w:pBdr>
      </w:pPr>
      <w:r>
        <w:t>Lesson 7 — Designing an Arithmetic Unit: the X/Y/Z Method</w:t>
      </w:r>
    </w:p>
    <w:p>
      <w:pPr>
        <w:spacing w:after="120"/>
      </w:pPr>
      <w:r>
        <w:rPr>
          <w:i/>
          <w:color w:val="8C8C8C"/>
          <w:sz w:val="18"/>
        </w:rPr>
        <w:t>Slides 12–14 (ALU Design) + method used by every TF design question</w:t>
      </w:r>
    </w:p>
    <w:p>
      <w:pPr>
        <w:pStyle w:val="Heading2"/>
      </w:pPr>
      <w:r>
        <w:t>1. The Slide Design Example: Adder/Subtractor (sl. 12–14)</w:t>
      </w:r>
    </w:p>
    <w:p>
      <w:r>
        <w:t>Design: one selection variable s; s = 0 → F = A + B; s = 1 → F = A − B by taking the 2's complement of B.</w:t>
      </w:r>
    </w:p>
    <w:tbl>
      <w:tblPr>
        <w:tblW w:type="dxa" w:w="3965"/>
        <w:jc w:val="left"/>
        <w:tblLook w:firstColumn="1" w:firstRow="1" w:lastColumn="0" w:lastRow="0" w:noHBand="0" w:noVBand="1" w:val="04A0"/>
        <w:tblLayout w:type="fixed"/>
      </w:tblPr>
      <w:tblGrid>
        <w:gridCol w:w="793"/>
        <w:gridCol w:w="793"/>
        <w:gridCol w:w="793"/>
        <w:gridCol w:w="793"/>
        <w:gridCol w:w="793"/>
      </w:tblGrid>
      <w:tr>
        <w:trPr>
          <w:tblHeader/>
        </w:trPr>
        <w:tc>
          <w:tcPr>
            <w:tcW w:type="dxa" w:w="79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w:t>
            </w:r>
          </w:p>
        </w:tc>
        <w:tc>
          <w:tcPr>
            <w:tcW w:type="dxa" w:w="79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A</w:t>
            </w:r>
            <w:r>
              <w:rPr>
                <w:b/>
                <w:color w:val="1F3864"/>
                <w:sz w:val="19"/>
                <w:vertAlign w:val="subscript"/>
              </w:rPr>
              <w:t>i</w:t>
            </w:r>
          </w:p>
        </w:tc>
        <w:tc>
          <w:tcPr>
            <w:tcW w:type="dxa" w:w="79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B</w:t>
            </w:r>
            <w:r>
              <w:rPr>
                <w:b/>
                <w:color w:val="1F3864"/>
                <w:sz w:val="19"/>
                <w:vertAlign w:val="subscript"/>
              </w:rPr>
              <w:t>i</w:t>
            </w:r>
          </w:p>
        </w:tc>
        <w:tc>
          <w:tcPr>
            <w:tcW w:type="dxa" w:w="79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w:t>
            </w:r>
            <w:r>
              <w:rPr>
                <w:b/>
                <w:color w:val="1F3864"/>
                <w:sz w:val="19"/>
                <w:vertAlign w:val="subscript"/>
              </w:rPr>
              <w:t>i</w:t>
            </w:r>
          </w:p>
        </w:tc>
        <w:tc>
          <w:tcPr>
            <w:tcW w:type="dxa" w:w="79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w:t>
            </w:r>
            <w:r>
              <w:rPr>
                <w:b/>
                <w:color w:val="1F3864"/>
                <w:sz w:val="19"/>
                <w:vertAlign w:val="subscript"/>
              </w:rPr>
              <w:t>i</w:t>
            </w:r>
          </w:p>
        </w:tc>
      </w:tr>
      <w:tr>
        <w:trPr>
          <w:cantSplit/>
        </w:trPr>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r>
      <w:tr>
        <w:trPr>
          <w:cantSplit/>
        </w:trPr>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r>
      <w:tr>
        <w:trPr>
          <w:cantSplit/>
        </w:trPr>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r>
        <w:trPr>
          <w:cantSplit/>
        </w:trPr>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r>
        <w:trPr>
          <w:cantSplit/>
        </w:trPr>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bl>
    <w:p>
      <w:pPr>
        <w:spacing w:before="0" w:after="80" w:line="120" w:lineRule="exact"/>
      </w:pP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X</w:t>
      </w:r>
      <w:r>
        <w:rPr>
          <w:b/>
          <w:sz w:val="22"/>
          <w:vertAlign w:val="subscript"/>
        </w:rPr>
        <w:t>i</w:t>
      </w:r>
      <w:r>
        <w:rPr>
          <w:b/>
          <w:sz w:val="22"/>
        </w:rPr>
        <w:t xml:space="preserve"> = A</w:t>
      </w:r>
      <w:r>
        <w:rPr>
          <w:b/>
          <w:sz w:val="22"/>
          <w:vertAlign w:val="subscript"/>
        </w:rPr>
        <w:t>i</w:t>
      </w:r>
      <w:r>
        <w:rPr>
          <w:b/>
          <w:sz w:val="22"/>
        </w:rPr>
        <w:t xml:space="preserve">        Y</w:t>
      </w:r>
      <w:r>
        <w:rPr>
          <w:b/>
          <w:sz w:val="22"/>
          <w:vertAlign w:val="subscript"/>
        </w:rPr>
        <w:t>i</w:t>
      </w:r>
      <w:r>
        <w:rPr>
          <w:b/>
          <w:sz w:val="22"/>
        </w:rPr>
        <w:t xml:space="preserve"> = B</w:t>
      </w:r>
      <w:r>
        <w:rPr>
          <w:b/>
          <w:sz w:val="22"/>
          <w:vertAlign w:val="subscript"/>
        </w:rPr>
        <w:t>i</w:t>
      </w:r>
      <w:r>
        <w:rPr>
          <w:b/>
          <w:sz w:val="22"/>
        </w:rPr>
        <w:t xml:space="preserve"> ⊕ s        C</w:t>
      </w:r>
      <w:r>
        <w:rPr>
          <w:b/>
          <w:sz w:val="22"/>
          <w:vertAlign w:val="subscript"/>
        </w:rPr>
        <w:t>in</w:t>
      </w:r>
      <w:r>
        <w:rPr>
          <w:b/>
          <w:sz w:val="22"/>
        </w:rPr>
        <w:t xml:space="preserve"> = s</w:t>
      </w:r>
    </w:p>
    <w:p>
      <w:pPr>
        <w:keepNext/>
        <w:spacing w:before="120" w:after="40"/>
        <w:jc w:val="center"/>
      </w:pPr>
      <w:r>
        <w:drawing>
          <wp:inline xmlns:a="http://schemas.openxmlformats.org/drawingml/2006/main" xmlns:pic="http://schemas.openxmlformats.org/drawingml/2006/picture">
            <wp:extent cx="4680000" cy="176436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680000" cy="1764360"/>
                    </a:xfrm>
                    <a:prstGeom prst="rect"/>
                  </pic:spPr>
                </pic:pic>
              </a:graphicData>
            </a:graphic>
          </wp:inline>
        </w:drawing>
      </w:r>
    </w:p>
    <w:p>
      <w:pPr>
        <w:spacing w:after="200"/>
        <w:jc w:val="center"/>
      </w:pPr>
      <w:r>
        <w:rPr>
          <w:i/>
          <w:color w:val="595959"/>
          <w:sz w:val="18"/>
        </w:rPr>
        <w:t>Figure 7.1 — Truth table, equations and the 4-bit adder/subtractor (Fig. 9-10) (sl. 14)</w:t>
      </w:r>
    </w:p>
    <w:p>
      <w:pPr>
        <w:pStyle w:val="Heading2"/>
      </w:pPr>
      <w:r>
        <w:t>2. Identities You Need (n-bit 2's complement, A' = 1's complement)</w:t>
      </w:r>
    </w:p>
    <w:tbl>
      <w:tblPr>
        <w:tblW w:type="dxa" w:w="9750"/>
        <w:jc w:val="left"/>
        <w:tblLook w:firstColumn="1" w:firstRow="1" w:lastColumn="0" w:lastRow="0" w:noHBand="0" w:noVBand="1" w:val="04A0"/>
        <w:tblLayout w:type="fixed"/>
      </w:tblPr>
      <w:tblGrid>
        <w:gridCol w:w="2494"/>
        <w:gridCol w:w="3175"/>
        <w:gridCol w:w="1077"/>
        <w:gridCol w:w="1417"/>
        <w:gridCol w:w="1587"/>
      </w:tblGrid>
      <w:tr>
        <w:trPr>
          <w:tblHeader/>
        </w:trPr>
        <w:tc>
          <w:tcPr>
            <w:tcW w:type="dxa" w:w="249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Wanted F</w:t>
            </w:r>
          </w:p>
        </w:tc>
        <w:tc>
          <w:tcPr>
            <w:tcW w:type="dxa" w:w="317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Write it as X + Y + C</w:t>
            </w:r>
            <w:r>
              <w:rPr>
                <w:b/>
                <w:color w:val="1F3864"/>
                <w:sz w:val="18"/>
                <w:vertAlign w:val="subscript"/>
              </w:rPr>
              <w:t>in</w:t>
            </w:r>
          </w:p>
        </w:tc>
        <w:tc>
          <w:tcPr>
            <w:tcW w:type="dxa" w:w="107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X</w:t>
            </w:r>
          </w:p>
        </w:tc>
        <w:tc>
          <w:tcPr>
            <w:tcW w:type="dxa" w:w="141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Y</w:t>
            </w:r>
          </w:p>
        </w:tc>
        <w:tc>
          <w:tcPr>
            <w:tcW w:type="dxa" w:w="158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C</w:t>
            </w:r>
            <w:r>
              <w:rPr>
                <w:b/>
                <w:color w:val="1F3864"/>
                <w:sz w:val="18"/>
                <w:vertAlign w:val="subscript"/>
              </w:rPr>
              <w:t>in</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B</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B + 0</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w:t>
            </w:r>
          </w:p>
        </w:tc>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 + 1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 + 1</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w:t>
            </w:r>
          </w:p>
        </w:tc>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1</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B</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B' + 1</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w:t>
            </w:r>
          </w:p>
        </w:tc>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 − 1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 + 0</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w:t>
            </w:r>
          </w:p>
        </w:tc>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+ 0 + 0  (or A + 1s + 1)</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 (1s)</w:t>
            </w:r>
          </w:p>
        </w:tc>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 (1)</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+ 0 + 1</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w:t>
            </w:r>
          </w:p>
        </w:tc>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1</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− 1</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+ 1111 + 0</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1s</w:t>
            </w:r>
          </w:p>
        </w:tc>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 − A</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 + 1</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w:t>
            </w:r>
          </w:p>
        </w:tc>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1</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Y + C</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as needed</w:t>
            </w:r>
          </w:p>
        </w:tc>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as needed</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 − 2</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  (−A = A' + 1, −B = B' + 1)</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w:t>
            </w:r>
          </w:p>
        </w:tc>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 + A' (add 1's comp. of A to B)</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B + 0</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w:t>
            </w:r>
          </w:p>
        </w:tc>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w:t>
            </w:r>
          </w:p>
        </w:tc>
      </w:tr>
    </w:tbl>
    <w:p>
      <w:pPr>
        <w:spacing w:before="0" w:after="80" w:line="120" w:lineRule="exact"/>
      </w:pPr>
    </w:p>
    <w:p>
      <w:pPr>
        <w:pStyle w:val="Heading3"/>
      </w:pPr>
      <w:r>
        <w:t>Logic functions from the adder (all carries forced to 0, so F</w:t>
      </w:r>
      <w:r>
        <w:rPr>
          <w:vertAlign w:val="subscript"/>
        </w:rPr>
        <w:t>i</w:t>
      </w:r>
      <w:r>
        <w:t xml:space="preserve"> = X</w:t>
      </w:r>
      <w:r>
        <w:rPr>
          <w:vertAlign w:val="subscript"/>
        </w:rPr>
        <w:t>i</w:t>
      </w:r>
      <w:r>
        <w:t xml:space="preserve"> ⊕ Y</w:t>
      </w:r>
      <w:r>
        <w:rPr>
          <w:vertAlign w:val="subscript"/>
        </w:rPr>
        <w:t>i</w:t>
      </w:r>
      <w:r>
        <w:t>)</w:t>
      </w:r>
    </w:p>
    <w:tbl>
      <w:tblPr>
        <w:tblW w:type="dxa" w:w="9751"/>
        <w:jc w:val="left"/>
        <w:tblLook w:firstColumn="1" w:firstRow="1" w:lastColumn="0" w:lastRow="0" w:noHBand="0" w:noVBand="1" w:val="04A0"/>
        <w:tblLayout w:type="fixed"/>
      </w:tblPr>
      <w:tblGrid>
        <w:gridCol w:w="2041"/>
        <w:gridCol w:w="1474"/>
        <w:gridCol w:w="907"/>
        <w:gridCol w:w="5329"/>
      </w:tblGrid>
      <w:tr>
        <w:trPr>
          <w:tblHeader/>
        </w:trPr>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Wanted F</w:t>
            </w:r>
            <w:r>
              <w:rPr>
                <w:b/>
                <w:color w:val="1F3864"/>
                <w:sz w:val="19"/>
                <w:vertAlign w:val="subscript"/>
              </w:rPr>
              <w:t>i</w:t>
            </w:r>
          </w:p>
        </w:tc>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w:t>
            </w:r>
            <w:r>
              <w:rPr>
                <w:b/>
                <w:color w:val="1F3864"/>
                <w:sz w:val="19"/>
                <w:vertAlign w:val="subscript"/>
              </w:rPr>
              <w:t>i</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w:t>
            </w:r>
            <w:r>
              <w:rPr>
                <w:b/>
                <w:color w:val="1F3864"/>
                <w:sz w:val="19"/>
                <w:vertAlign w:val="subscript"/>
              </w:rPr>
              <w:t>i</w:t>
            </w:r>
          </w:p>
        </w:tc>
        <w:tc>
          <w:tcPr>
            <w:tcW w:type="dxa" w:w="532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Check</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(transfer)</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532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0 = A</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(NOT)</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532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1 = A'</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(XOR)</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532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 (XNOR)</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532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 = (A ⊕ B)'</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(OR)</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532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OR the B bit into X</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AB (AND)</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532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 = 0 → 1 ⊕ 1 = 0; B = 1 → A ⊕ 0 = A</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AB'</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532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 = 1 → 1 ⊕ 1 = 0; B = 0 → A</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(AB)' (NAND)</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532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De Morgan</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via A' (OR)</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A'B'</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532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(A'B')' = A + B</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Carry masking: the carry into every stage is Z</w:t>
            </w:r>
            <w:r>
              <w:rPr>
                <w:vertAlign w:val="subscript"/>
              </w:rPr>
              <w:t>i</w:t>
            </w:r>
            <w:r>
              <w:t xml:space="preserve"> = s</w:t>
            </w:r>
            <w:r>
              <w:rPr>
                <w:vertAlign w:val="subscript"/>
              </w:rPr>
              <w:t>2</w:t>
            </w:r>
            <w:r>
              <w:t>'C</w:t>
            </w:r>
            <w:r>
              <w:rPr>
                <w:vertAlign w:val="subscript"/>
              </w:rPr>
              <w:t>i</w:t>
            </w:r>
            <w:r>
              <w:t xml:space="preserve"> (mode bit = 0 for arithmetic). In logic mode s</w:t>
            </w:r>
            <w:r>
              <w:rPr>
                <w:vertAlign w:val="subscript"/>
              </w:rPr>
              <w:t>2</w:t>
            </w:r>
            <w:r>
              <w:t xml:space="preserve"> = 1 kills all carries, so each full adder becomes an XOR gate: F</w:t>
            </w:r>
            <w:r>
              <w:rPr>
                <w:vertAlign w:val="subscript"/>
              </w:rPr>
              <w:t>i</w:t>
            </w:r>
            <w:r>
              <w:t xml:space="preserve"> = X</w:t>
            </w:r>
            <w:r>
              <w:rPr>
                <w:vertAlign w:val="subscript"/>
              </w:rPr>
              <w:t>i</w:t>
            </w:r>
            <w:r>
              <w:t xml:space="preserve"> ⊕ Y</w:t>
            </w:r>
            <w:r>
              <w:rPr>
                <w:vertAlign w:val="subscript"/>
              </w:rPr>
              <w:t>i</w:t>
            </w:r>
            <w:r>
              <w:t>. The input carry C</w:t>
            </w:r>
            <w:r>
              <w:rPr>
                <w:vertAlign w:val="subscript"/>
              </w:rPr>
              <w:t>1</w:t>
            </w:r>
            <w:r>
              <w:t xml:space="preserve"> is a function of the selection lines only.</w:t>
            </w:r>
          </w:p>
        </w:tc>
      </w:tr>
    </w:tbl>
    <w:p>
      <w:pPr>
        <w:spacing w:before="0" w:after="60" w:line="120" w:lineRule="exact"/>
      </w:pPr>
    </w:p>
    <w:p>
      <w:pPr>
        <w:pStyle w:val="Heading2"/>
      </w:pPr>
      <w:r>
        <w:t>3. The Recipe (use it for every TF design)</w:t>
      </w:r>
    </w:p>
    <w:p>
      <w:pPr>
        <w:spacing w:after="50"/>
        <w:ind w:left="482" w:hanging="369"/>
        <w:tabs>
          <w:tab w:val="left" w:pos="482"/>
        </w:tabs>
      </w:pPr>
      <w:r>
        <w:t>1.</w:t>
        <w:tab/>
        <w:t>For every arithmetic row write F as X + Y + C</w:t>
      </w:r>
      <w:r>
        <w:rPr>
          <w:vertAlign w:val="subscript"/>
        </w:rPr>
        <w:t>in</w:t>
      </w:r>
      <w:r>
        <w:t>; choose X ∈ {A, A'}, Y ∈ {0, B, B', 1s}. Where two choices exist (transfer A), pick the one that makes the equations simpler.</w:t>
      </w:r>
    </w:p>
    <w:p>
      <w:pPr>
        <w:spacing w:after="50"/>
        <w:ind w:left="482" w:hanging="369"/>
        <w:tabs>
          <w:tab w:val="left" w:pos="482"/>
        </w:tabs>
      </w:pPr>
      <w:r>
        <w:t>2.</w:t>
        <w:tab/>
        <w:t>For every logic row choose X</w:t>
      </w:r>
      <w:r>
        <w:rPr>
          <w:vertAlign w:val="subscript"/>
        </w:rPr>
        <w:t>i</w:t>
      </w:r>
      <w:r>
        <w:t>, Y</w:t>
      </w:r>
      <w:r>
        <w:rPr>
          <w:vertAlign w:val="subscript"/>
        </w:rPr>
        <w:t>i</w:t>
      </w:r>
      <w:r>
        <w:t xml:space="preserve"> from the logic table so that X</w:t>
      </w:r>
      <w:r>
        <w:rPr>
          <w:vertAlign w:val="subscript"/>
        </w:rPr>
        <w:t>i</w:t>
      </w:r>
      <w:r>
        <w:t xml:space="preserve"> ⊕ Y</w:t>
      </w:r>
      <w:r>
        <w:rPr>
          <w:vertAlign w:val="subscript"/>
        </w:rPr>
        <w:t>i</w:t>
      </w:r>
      <w:r>
        <w:t xml:space="preserve"> is the wanted function. Try to reuse the Y column of the arithmetic rows.</w:t>
      </w:r>
    </w:p>
    <w:p>
      <w:pPr>
        <w:spacing w:after="50"/>
        <w:ind w:left="482" w:hanging="369"/>
        <w:tabs>
          <w:tab w:val="left" w:pos="482"/>
        </w:tabs>
      </w:pPr>
      <w:r>
        <w:t>3.</w:t>
        <w:tab/>
        <w:t>Make the design table: selection bits → X</w:t>
      </w:r>
      <w:r>
        <w:rPr>
          <w:vertAlign w:val="subscript"/>
        </w:rPr>
        <w:t>i</w:t>
      </w:r>
      <w:r>
        <w:t>, Y</w:t>
      </w:r>
      <w:r>
        <w:rPr>
          <w:vertAlign w:val="subscript"/>
        </w:rPr>
        <w:t>i</w:t>
      </w:r>
      <w:r>
        <w:t>, C</w:t>
      </w:r>
      <w:r>
        <w:rPr>
          <w:vertAlign w:val="subscript"/>
        </w:rPr>
        <w:t>in</w:t>
      </w:r>
      <w:r>
        <w:t>. Treat unused selection codes and the 'x' bits as don't-cares.</w:t>
      </w:r>
    </w:p>
    <w:p>
      <w:pPr>
        <w:spacing w:after="50"/>
        <w:ind w:left="482" w:hanging="369"/>
        <w:tabs>
          <w:tab w:val="left" w:pos="482"/>
        </w:tabs>
      </w:pPr>
      <w:r>
        <w:t>4.</w:t>
        <w:tab/>
        <w:t>Read off the equations (Karnaugh map or inspection on B</w:t>
      </w:r>
      <w:r>
        <w:rPr>
          <w:vertAlign w:val="subscript"/>
        </w:rPr>
        <w:t>i</w:t>
      </w:r>
      <w:r>
        <w:t xml:space="preserve"> and the s bits). Look for XOR forms such as B</w:t>
      </w:r>
      <w:r>
        <w:rPr>
          <w:vertAlign w:val="subscript"/>
        </w:rPr>
        <w:t>i</w:t>
      </w:r>
      <w:r>
        <w:t xml:space="preserve"> ⊕ s</w:t>
      </w:r>
      <w:r>
        <w:rPr>
          <w:vertAlign w:val="subscript"/>
        </w:rPr>
        <w:t>0</w:t>
      </w:r>
      <w:r>
        <w:t>.</w:t>
      </w:r>
    </w:p>
    <w:p>
      <w:pPr>
        <w:spacing w:after="50"/>
        <w:ind w:left="482" w:hanging="369"/>
        <w:tabs>
          <w:tab w:val="left" w:pos="482"/>
        </w:tabs>
      </w:pPr>
      <w:r>
        <w:t>5.</w:t>
        <w:tab/>
        <w:t>Write Z</w:t>
      </w:r>
      <w:r>
        <w:rPr>
          <w:vertAlign w:val="subscript"/>
        </w:rPr>
        <w:t>i</w:t>
      </w:r>
      <w:r>
        <w:t xml:space="preserve"> = s</w:t>
      </w:r>
      <w:r>
        <w:rPr>
          <w:vertAlign w:val="subscript"/>
        </w:rPr>
        <w:t>mode</w:t>
      </w:r>
      <w:r>
        <w:t>' C</w:t>
      </w:r>
      <w:r>
        <w:rPr>
          <w:vertAlign w:val="subscript"/>
        </w:rPr>
        <w:t>i</w:t>
      </w:r>
      <w:r>
        <w:t xml:space="preserve"> and C</w:t>
      </w:r>
      <w:r>
        <w:rPr>
          <w:vertAlign w:val="subscript"/>
        </w:rPr>
        <w:t>1</w:t>
      </w:r>
      <w:r>
        <w:t xml:space="preserve"> = (expression of the s bits). Draw one typical stage: X-logic, Y-logic, AND gate for Z</w:t>
      </w:r>
      <w:r>
        <w:rPr>
          <w:vertAlign w:val="subscript"/>
        </w:rPr>
        <w:t>i</w:t>
      </w:r>
      <w:r>
        <w:t>, full adder.</w:t>
      </w:r>
    </w:p>
    <w:p>
      <w:pPr>
        <w:spacing w:after="50"/>
        <w:ind w:left="482" w:hanging="369"/>
        <w:tabs>
          <w:tab w:val="left" w:pos="482"/>
        </w:tabs>
      </w:pPr>
      <w:r>
        <w:t>6.</w:t>
        <w:tab/>
        <w:t>Check two rows by substitution (one arithmetic, one logic) in the script.</w:t>
      </w:r>
    </w:p>
    <w:p>
      <w:pPr>
        <w:pStyle w:val="Heading2"/>
      </w:pPr>
      <w:r>
        <w:t>4. ★ Worked TF Designs (all verified by simulation)</w:t>
      </w:r>
    </w:p>
    <w:p>
      <w:pPr>
        <w:pStyle w:val="Heading3"/>
      </w:pPr>
      <w:r>
        <w:t>A. 2023-24 5(b) (15 marks)</w:t>
      </w:r>
    </w:p>
    <w:p>
      <w:r>
        <w:t>S2 S1 S0: 000 A − B − 1 · 001 A + B + 1 · 010 transfer A · 011 decrement A · 10x A OR B · 11x A'.</w:t>
      </w:r>
    </w:p>
    <w:tbl>
      <w:tblPr>
        <w:tblW w:type="dxa" w:w="9751"/>
        <w:jc w:val="left"/>
        <w:tblLook w:firstColumn="1" w:firstRow="1" w:lastColumn="0" w:lastRow="0" w:noHBand="0" w:noVBand="1" w:val="04A0"/>
        <w:tblLayout w:type="fixed"/>
      </w:tblPr>
      <w:tblGrid>
        <w:gridCol w:w="1247"/>
        <w:gridCol w:w="3175"/>
        <w:gridCol w:w="1360"/>
        <w:gridCol w:w="1134"/>
        <w:gridCol w:w="2835"/>
      </w:tblGrid>
      <w:tr>
        <w:trPr>
          <w:tblHeader/>
        </w:trPr>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S2 S1 S0</w:t>
            </w:r>
          </w:p>
        </w:tc>
        <w:tc>
          <w:tcPr>
            <w:tcW w:type="dxa" w:w="317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Function</w:t>
            </w:r>
          </w:p>
        </w:tc>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w:t>
            </w:r>
            <w:r>
              <w:rPr>
                <w:b/>
                <w:color w:val="1F3864"/>
                <w:sz w:val="19"/>
                <w:vertAlign w:val="subscript"/>
              </w:rPr>
              <w:t>i</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w:t>
            </w:r>
            <w:r>
              <w:rPr>
                <w:b/>
                <w:color w:val="1F3864"/>
                <w:sz w:val="19"/>
                <w:vertAlign w:val="subscript"/>
              </w:rPr>
              <w:t>i</w:t>
            </w:r>
          </w:p>
        </w:tc>
        <w:tc>
          <w:tcPr>
            <w:tcW w:type="dxa" w:w="283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in</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000</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− 1 = A + B'</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001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 + 1</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010</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Transfer A = A + 1s + 1</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011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− 1 = A + 1s</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10x</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OR B</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(carries 0)</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11x</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 (carries 0)</w:t>
            </w:r>
          </w:p>
        </w:tc>
      </w:tr>
    </w:tbl>
    <w:p>
      <w:pPr>
        <w:spacing w:before="0" w:after="80" w:line="120" w:lineRule="exact"/>
      </w:pPr>
    </w:p>
    <w:p>
      <w:r>
        <w:t>Arithmetic Y: S1 = 0 → B' (S0 = 0) or B (S0 = 1), i.e. B</w:t>
      </w:r>
      <w:r>
        <w:rPr>
          <w:vertAlign w:val="subscript"/>
        </w:rPr>
        <w:t>i</w:t>
      </w:r>
      <w:r>
        <w:t xml:space="preserve"> ⊙ S0; S1 = 1 → 1. Choosing 'A + 1s + 1' for transfer A makes the S1 = 1 rows both Y = 1.</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w:t>
      </w:r>
      <w:r>
        <w:rPr>
          <w:b/>
          <w:sz w:val="22"/>
          <w:vertAlign w:val="subscript"/>
        </w:rPr>
        <w:t>i</w:t>
      </w:r>
      <w:r>
        <w:rPr>
          <w:b/>
          <w:sz w:val="22"/>
        </w:rPr>
        <w:t xml:space="preserve"> = A</w:t>
      </w:r>
      <w:r>
        <w:rPr>
          <w:b/>
          <w:sz w:val="22"/>
          <w:vertAlign w:val="subscript"/>
        </w:rPr>
        <w:t>i</w:t>
      </w:r>
      <w:r>
        <w:rPr>
          <w:b/>
          <w:sz w:val="22"/>
        </w:rPr>
        <w:t xml:space="preserve"> + S2·S1'·B</w:t>
      </w:r>
      <w:r>
        <w:rPr>
          <w:b/>
          <w:sz w:val="22"/>
          <w:vertAlign w:val="subscript"/>
        </w:rPr>
        <w:t>i</w:t>
      </w:r>
    </w:p>
    <w:p>
      <w:pPr>
        <w:pBdr>
          <w:left w:val="single" w:sz="4" w:space="4" w:color="BFBFBF"/>
          <w:right w:val="single" w:sz="4" w:space="4" w:color="BFBFBF"/>
        </w:pBdr>
        <w:shd w:val="clear" w:color="auto" w:fill="F7F7F7"/>
        <w:spacing w:before="0" w:after="20"/>
        <w:ind w:left="1417" w:right="1417"/>
        <w:jc w:val="center"/>
      </w:pPr>
      <w:r>
        <w:rPr>
          <w:b/>
          <w:sz w:val="22"/>
        </w:rPr>
        <w:t>Y</w:t>
      </w:r>
      <w:r>
        <w:rPr>
          <w:b/>
          <w:sz w:val="22"/>
          <w:vertAlign w:val="subscript"/>
        </w:rPr>
        <w:t>i</w:t>
      </w:r>
      <w:r>
        <w:rPr>
          <w:b/>
          <w:sz w:val="22"/>
        </w:rPr>
        <w:t xml:space="preserve"> = S1 + S2'·(B</w:t>
      </w:r>
      <w:r>
        <w:rPr>
          <w:b/>
          <w:sz w:val="22"/>
          <w:vertAlign w:val="subscript"/>
        </w:rPr>
        <w:t>i</w:t>
      </w:r>
      <w:r>
        <w:rPr>
          <w:b/>
          <w:sz w:val="22"/>
        </w:rPr>
        <w:t xml:space="preserve"> ⊙ S0)</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C</w:t>
      </w:r>
      <w:r>
        <w:rPr>
          <w:b/>
          <w:sz w:val="22"/>
          <w:vertAlign w:val="subscript"/>
        </w:rPr>
        <w:t>in</w:t>
      </w:r>
      <w:r>
        <w:rPr>
          <w:b/>
          <w:sz w:val="22"/>
        </w:rPr>
        <w:t xml:space="preserve"> = S2'·(S1 ⊕ S0)        Z</w:t>
      </w:r>
      <w:r>
        <w:rPr>
          <w:b/>
          <w:sz w:val="22"/>
          <w:vertAlign w:val="subscript"/>
        </w:rPr>
        <w:t>i</w:t>
      </w:r>
      <w:r>
        <w:rPr>
          <w:b/>
          <w:sz w:val="22"/>
        </w:rPr>
        <w:t xml:space="preserve"> = S2'·C</w:t>
      </w:r>
      <w:r>
        <w:rPr>
          <w:b/>
          <w:sz w:val="22"/>
          <w:vertAlign w:val="subscript"/>
        </w:rPr>
        <w:t>i</w:t>
      </w:r>
    </w:p>
    <w:p>
      <w:r>
        <w:t>Check: 011 → Y = 1, C</w:t>
      </w:r>
      <w:r>
        <w:rPr>
          <w:vertAlign w:val="subscript"/>
        </w:rPr>
        <w:t>in</w:t>
      </w:r>
      <w:r>
        <w:t xml:space="preserve"> = 0 → A + 1111 = A − 1 ✓. 11x → X = A, Y = 1, carries 0 → F = A ⊕ 1 = A' ✓.</w:t>
      </w:r>
    </w:p>
    <w:p>
      <w:pPr>
        <w:pStyle w:val="Heading3"/>
      </w:pPr>
      <w:r>
        <w:t>B. 2022-23 11(d) (10 marks)</w:t>
      </w:r>
    </w:p>
    <w:p>
      <w:r>
        <w:t>S2 S1 S0: 000 −A − B − 2 · 001 add 1's complement of A to B · 010 A + B · 011 A − B · 10x A AND B · 11x A XOR B.</w:t>
      </w:r>
    </w:p>
    <w:tbl>
      <w:tblPr>
        <w:tblW w:type="dxa" w:w="9751"/>
        <w:jc w:val="left"/>
        <w:tblLook w:firstColumn="1" w:firstRow="1" w:lastColumn="0" w:lastRow="0" w:noHBand="0" w:noVBand="1" w:val="04A0"/>
        <w:tblLayout w:type="fixed"/>
      </w:tblPr>
      <w:tblGrid>
        <w:gridCol w:w="1247"/>
        <w:gridCol w:w="3175"/>
        <w:gridCol w:w="1360"/>
        <w:gridCol w:w="1134"/>
        <w:gridCol w:w="2835"/>
      </w:tblGrid>
      <w:tr>
        <w:trPr>
          <w:tblHeader/>
        </w:trPr>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S2 S1 S0</w:t>
            </w:r>
          </w:p>
        </w:tc>
        <w:tc>
          <w:tcPr>
            <w:tcW w:type="dxa" w:w="317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Function</w:t>
            </w:r>
          </w:p>
        </w:tc>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w:t>
            </w:r>
            <w:r>
              <w:rPr>
                <w:b/>
                <w:color w:val="1F3864"/>
                <w:sz w:val="19"/>
                <w:vertAlign w:val="subscript"/>
              </w:rPr>
              <w:t>i</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w:t>
            </w:r>
            <w:r>
              <w:rPr>
                <w:b/>
                <w:color w:val="1F3864"/>
                <w:sz w:val="19"/>
                <w:vertAlign w:val="subscript"/>
              </w:rPr>
              <w:t>i</w:t>
            </w:r>
          </w:p>
        </w:tc>
        <w:tc>
          <w:tcPr>
            <w:tcW w:type="dxa" w:w="283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in</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000</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− 2 = A' + B'</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001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 + A'</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010</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011</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 = A + B' + 1</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10x</w:t>
            </w:r>
          </w:p>
        </w:tc>
        <w:tc>
          <w:tcPr>
            <w:tcW w:type="dxa" w:w="317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AND B</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11x</w:t>
            </w:r>
          </w:p>
        </w:tc>
        <w:tc>
          <w:tcPr>
            <w:tcW w:type="dxa" w:w="317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XOR B</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r>
    </w:tbl>
    <w:p>
      <w:pPr>
        <w:spacing w:before="0" w:after="80" w:line="120" w:lineRule="exact"/>
      </w:pP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w:t>
      </w:r>
      <w:r>
        <w:rPr>
          <w:b/>
          <w:sz w:val="22"/>
          <w:vertAlign w:val="subscript"/>
        </w:rPr>
        <w:t>i</w:t>
      </w:r>
      <w:r>
        <w:rPr>
          <w:b/>
          <w:sz w:val="22"/>
        </w:rPr>
        <w:t xml:space="preserve"> = (A</w:t>
      </w:r>
      <w:r>
        <w:rPr>
          <w:b/>
          <w:sz w:val="22"/>
          <w:vertAlign w:val="subscript"/>
        </w:rPr>
        <w:t>i</w:t>
      </w:r>
      <w:r>
        <w:rPr>
          <w:b/>
          <w:sz w:val="22"/>
        </w:rPr>
        <w:t xml:space="preserve"> ⊕ S2'S1') + S2·S1'·B</w:t>
      </w:r>
      <w:r>
        <w:rPr>
          <w:b/>
          <w:sz w:val="22"/>
          <w:vertAlign w:val="subscript"/>
        </w:rPr>
        <w:t>i</w:t>
      </w:r>
      <w:r>
        <w:rPr>
          <w:b/>
          <w:sz w:val="22"/>
        </w:rPr>
        <w:t>'</w:t>
      </w:r>
    </w:p>
    <w:p>
      <w:pPr>
        <w:pBdr>
          <w:left w:val="single" w:sz="4" w:space="4" w:color="BFBFBF"/>
          <w:right w:val="single" w:sz="4" w:space="4" w:color="BFBFBF"/>
        </w:pBdr>
        <w:shd w:val="clear" w:color="auto" w:fill="F7F7F7"/>
        <w:spacing w:before="0" w:after="20"/>
        <w:ind w:left="1417" w:right="1417"/>
        <w:jc w:val="center"/>
      </w:pPr>
      <w:r>
        <w:rPr>
          <w:b/>
          <w:sz w:val="22"/>
        </w:rPr>
        <w:t>Y</w:t>
      </w:r>
      <w:r>
        <w:rPr>
          <w:b/>
          <w:sz w:val="22"/>
          <w:vertAlign w:val="subscript"/>
        </w:rPr>
        <w:t>i</w:t>
      </w:r>
      <w:r>
        <w:rPr>
          <w:b/>
          <w:sz w:val="22"/>
        </w:rPr>
        <w:t xml:space="preserve"> = B</w:t>
      </w:r>
      <w:r>
        <w:rPr>
          <w:b/>
          <w:sz w:val="22"/>
          <w:vertAlign w:val="subscript"/>
        </w:rPr>
        <w:t>i</w:t>
      </w:r>
      <w:r>
        <w:rPr>
          <w:b/>
          <w:sz w:val="22"/>
        </w:rPr>
        <w:t xml:space="preserve"> ⊙ (S1 ⊕ S2'S0)</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C</w:t>
      </w:r>
      <w:r>
        <w:rPr>
          <w:b/>
          <w:sz w:val="22"/>
          <w:vertAlign w:val="subscript"/>
        </w:rPr>
        <w:t>in</w:t>
      </w:r>
      <w:r>
        <w:rPr>
          <w:b/>
          <w:sz w:val="22"/>
        </w:rPr>
        <w:t xml:space="preserve"> = S2'·S1·S0        Z</w:t>
      </w:r>
      <w:r>
        <w:rPr>
          <w:b/>
          <w:sz w:val="22"/>
          <w:vertAlign w:val="subscript"/>
        </w:rPr>
        <w:t>i</w:t>
      </w:r>
      <w:r>
        <w:rPr>
          <w:b/>
          <w:sz w:val="22"/>
        </w:rPr>
        <w:t xml:space="preserve"> = S2'·C</w:t>
      </w:r>
      <w:r>
        <w:rPr>
          <w:b/>
          <w:sz w:val="22"/>
          <w:vertAlign w:val="subscript"/>
        </w:rPr>
        <w:t>i</w:t>
      </w:r>
    </w:p>
    <w:p>
      <w:r>
        <w:t>Why: arithmetic X is A' exactly when S1 = 0 (A ⊕ S1'); Y is B when S1 ⊕ S0 = 1, else B'. In logic mode S0 is a don't-care, so the term S2'S0 removes it: Y = B (S1 = 1) or B' (S1 = 0) as required.</w:t>
      </w:r>
    </w:p>
    <w:p>
      <w:pPr>
        <w:pStyle w:val="Heading3"/>
      </w:pPr>
      <w:r>
        <w:t>C. 2022-23 (CSE 305) 5(b) — parallel SUBTRACTORS only (14 marks)</w:t>
      </w:r>
    </w:p>
    <w:p>
      <w:r>
        <w:t>A full subtractor gives D</w:t>
      </w:r>
      <w:r>
        <w:rPr>
          <w:vertAlign w:val="subscript"/>
        </w:rPr>
        <w:t>i</w:t>
      </w:r>
      <w:r>
        <w:t xml:space="preserve"> = X</w:t>
      </w:r>
      <w:r>
        <w:rPr>
          <w:vertAlign w:val="subscript"/>
        </w:rPr>
        <w:t>i</w:t>
      </w:r>
      <w:r>
        <w:t xml:space="preserve"> ⊕ Y</w:t>
      </w:r>
      <w:r>
        <w:rPr>
          <w:vertAlign w:val="subscript"/>
        </w:rPr>
        <w:t>i</w:t>
      </w:r>
      <w:r>
        <w:t xml:space="preserve"> ⊕ Z</w:t>
      </w:r>
      <w:r>
        <w:rPr>
          <w:vertAlign w:val="subscript"/>
        </w:rPr>
        <w:t>i</w:t>
      </w:r>
      <w:r>
        <w:t xml:space="preserve"> and borrow B</w:t>
      </w:r>
      <w:r>
        <w:rPr>
          <w:vertAlign w:val="subscript"/>
        </w:rPr>
        <w:t>i+1</w:t>
      </w:r>
      <w:r>
        <w:t xml:space="preserve"> = X</w:t>
      </w:r>
      <w:r>
        <w:rPr>
          <w:vertAlign w:val="subscript"/>
        </w:rPr>
        <w:t>i</w:t>
      </w:r>
      <w:r>
        <w:t>'Y</w:t>
      </w:r>
      <w:r>
        <w:rPr>
          <w:vertAlign w:val="subscript"/>
        </w:rPr>
        <w:t>i</w:t>
      </w:r>
      <w:r>
        <w:t xml:space="preserve"> + X</w:t>
      </w:r>
      <w:r>
        <w:rPr>
          <w:vertAlign w:val="subscript"/>
        </w:rPr>
        <w:t>i</w:t>
      </w:r>
      <w:r>
        <w:t>'Z</w:t>
      </w:r>
      <w:r>
        <w:rPr>
          <w:vertAlign w:val="subscript"/>
        </w:rPr>
        <w:t>i</w:t>
      </w:r>
      <w:r>
        <w:t xml:space="preserve"> + Y</w:t>
      </w:r>
      <w:r>
        <w:rPr>
          <w:vertAlign w:val="subscript"/>
        </w:rPr>
        <w:t>i</w:t>
      </w:r>
      <w:r>
        <w:t>Z</w:t>
      </w:r>
      <w:r>
        <w:rPr>
          <w:vertAlign w:val="subscript"/>
        </w:rPr>
        <w:t>i</w:t>
      </w:r>
      <w:r>
        <w:t xml:space="preserve">; the unit computes </w:t>
      </w:r>
      <w:r>
        <w:rPr>
          <w:b/>
        </w:rPr>
        <w:t>F = X − Y − B_{in}</w:t>
      </w:r>
      <w:r>
        <w:t>. So rewrite every operation as X − Y − borrow, using −B' = B + 1 (because B' = −B − 1).</w:t>
      </w:r>
    </w:p>
    <w:tbl>
      <w:tblPr>
        <w:tblW w:type="dxa" w:w="8787"/>
        <w:jc w:val="left"/>
        <w:tblLook w:firstColumn="1" w:firstRow="1" w:lastColumn="0" w:lastRow="0" w:noHBand="0" w:noVBand="1" w:val="04A0"/>
        <w:tblLayout w:type="fixed"/>
      </w:tblPr>
      <w:tblGrid>
        <w:gridCol w:w="1134"/>
        <w:gridCol w:w="1417"/>
        <w:gridCol w:w="3402"/>
        <w:gridCol w:w="1020"/>
        <w:gridCol w:w="907"/>
        <w:gridCol w:w="907"/>
      </w:tblGrid>
      <w:tr>
        <w:trPr>
          <w:tblHeader/>
        </w:trPr>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S2 S1 S0</w:t>
            </w:r>
          </w:p>
        </w:tc>
        <w:tc>
          <w:tcPr>
            <w:tcW w:type="dxa" w:w="141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Function</w:t>
            </w:r>
          </w:p>
        </w:tc>
        <w:tc>
          <w:tcPr>
            <w:tcW w:type="dxa" w:w="340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As X − Y − B</w:t>
            </w:r>
            <w:r>
              <w:rPr>
                <w:b/>
                <w:color w:val="1F3864"/>
                <w:sz w:val="18"/>
                <w:vertAlign w:val="subscript"/>
              </w:rPr>
              <w:t>in</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X</w:t>
            </w:r>
            <w:r>
              <w:rPr>
                <w:b/>
                <w:color w:val="1F3864"/>
                <w:sz w:val="18"/>
                <w:vertAlign w:val="subscript"/>
              </w:rPr>
              <w:t>i</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Y</w:t>
            </w:r>
            <w:r>
              <w:rPr>
                <w:b/>
                <w:color w:val="1F3864"/>
                <w:sz w:val="18"/>
                <w:vertAlign w:val="subscript"/>
              </w:rPr>
              <w:t>i</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B</w:t>
            </w:r>
            <w:r>
              <w:rPr>
                <w:b/>
                <w:color w:val="1F3864"/>
                <w:sz w:val="18"/>
                <w:vertAlign w:val="subscript"/>
              </w:rPr>
              <w:t>in</w:t>
            </w:r>
          </w:p>
        </w:tc>
      </w:tr>
      <w:tr>
        <w:trPr>
          <w:cantSplit/>
        </w:trPr>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000</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B</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B − 0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001</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 − 1 = A + B + 1 − 1</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1</w:t>
            </w:r>
          </w:p>
        </w:tc>
      </w:tr>
      <w:tr>
        <w:trPr>
          <w:cantSplit/>
        </w:trPr>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010</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B − 2</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B − 1 = (−A − 1) − B − 1</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011</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 − A</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 = (−A − 1) − (−B − 1)</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w:t>
            </w:r>
          </w:p>
        </w:tc>
      </w:tr>
      <w:tr>
        <w:trPr>
          <w:cantSplit/>
        </w:trPr>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100</w:t>
            </w:r>
          </w:p>
        </w:tc>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XOR B</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borrows 0: D = X ⊕ Y</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110</w:t>
            </w:r>
          </w:p>
        </w:tc>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AND B</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borrows 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 B'</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w:t>
            </w:r>
          </w:p>
        </w:tc>
      </w:tr>
    </w:tbl>
    <w:p>
      <w:pPr>
        <w:spacing w:before="0" w:after="80" w:line="120" w:lineRule="exact"/>
      </w:pP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w:t>
      </w:r>
      <w:r>
        <w:rPr>
          <w:b/>
          <w:sz w:val="22"/>
          <w:vertAlign w:val="subscript"/>
        </w:rPr>
        <w:t>i</w:t>
      </w:r>
      <w:r>
        <w:rPr>
          <w:b/>
          <w:sz w:val="22"/>
        </w:rPr>
        <w:t xml:space="preserve"> = (A</w:t>
      </w:r>
      <w:r>
        <w:rPr>
          <w:b/>
          <w:sz w:val="22"/>
          <w:vertAlign w:val="subscript"/>
        </w:rPr>
        <w:t>i</w:t>
      </w:r>
      <w:r>
        <w:rPr>
          <w:b/>
          <w:sz w:val="22"/>
        </w:rPr>
        <w:t xml:space="preserve"> ⊕ S2'S1) + S2·S1·B</w:t>
      </w:r>
      <w:r>
        <w:rPr>
          <w:b/>
          <w:sz w:val="22"/>
          <w:vertAlign w:val="subscript"/>
        </w:rPr>
        <w:t>i</w:t>
      </w:r>
      <w:r>
        <w:rPr>
          <w:b/>
          <w:sz w:val="22"/>
        </w:rPr>
        <w:t>'</w:t>
      </w:r>
    </w:p>
    <w:p>
      <w:pPr>
        <w:pBdr>
          <w:left w:val="single" w:sz="4" w:space="4" w:color="BFBFBF"/>
          <w:right w:val="single" w:sz="4" w:space="4" w:color="BFBFBF"/>
        </w:pBdr>
        <w:shd w:val="clear" w:color="auto" w:fill="F7F7F7"/>
        <w:spacing w:before="0" w:after="20"/>
        <w:ind w:left="1417" w:right="1417"/>
        <w:jc w:val="center"/>
      </w:pPr>
      <w:r>
        <w:rPr>
          <w:b/>
          <w:sz w:val="22"/>
        </w:rPr>
        <w:t>Y</w:t>
      </w:r>
      <w:r>
        <w:rPr>
          <w:b/>
          <w:sz w:val="22"/>
          <w:vertAlign w:val="subscript"/>
        </w:rPr>
        <w:t>i</w:t>
      </w:r>
      <w:r>
        <w:rPr>
          <w:b/>
          <w:sz w:val="22"/>
        </w:rPr>
        <w:t xml:space="preserve"> = B</w:t>
      </w:r>
      <w:r>
        <w:rPr>
          <w:b/>
          <w:sz w:val="22"/>
          <w:vertAlign w:val="subscript"/>
        </w:rPr>
        <w:t>i</w:t>
      </w:r>
      <w:r>
        <w:rPr>
          <w:b/>
          <w:sz w:val="22"/>
        </w:rPr>
        <w:t xml:space="preserve"> ⊕ (S0 + S2·S1)</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B</w:t>
      </w:r>
      <w:r>
        <w:rPr>
          <w:b/>
          <w:sz w:val="22"/>
          <w:vertAlign w:val="subscript"/>
        </w:rPr>
        <w:t>in</w:t>
      </w:r>
      <w:r>
        <w:rPr>
          <w:b/>
          <w:sz w:val="22"/>
        </w:rPr>
        <w:t xml:space="preserve"> = S2'·(S1 ⊕ S0)        Z</w:t>
      </w:r>
      <w:r>
        <w:rPr>
          <w:b/>
          <w:sz w:val="22"/>
          <w:vertAlign w:val="subscript"/>
        </w:rPr>
        <w:t>i</w:t>
      </w:r>
      <w:r>
        <w:rPr>
          <w:b/>
          <w:sz w:val="22"/>
        </w:rPr>
        <w:t xml:space="preserve"> (borrow into stage i) = S2'·B</w:t>
      </w:r>
      <w:r>
        <w:rPr>
          <w:b/>
          <w:sz w:val="22"/>
          <w:vertAlign w:val="subscript"/>
        </w:rPr>
        <w:t>i</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With borrows forced to 0 a subtractor stage is also just X ⊕ Y, so the logic part is designed exactly as for adders. Codes 101 and 111 are unused (don't-cares).</w:t>
            </w:r>
          </w:p>
        </w:tc>
      </w:tr>
    </w:tbl>
    <w:p>
      <w:pPr>
        <w:spacing w:before="0" w:after="60" w:line="120" w:lineRule="exact"/>
      </w:pPr>
    </w:p>
    <w:p>
      <w:pPr>
        <w:pStyle w:val="Heading3"/>
      </w:pPr>
      <w:r>
        <w:t>D. 2020-21 10(b) — four selection lines, least gates (18 marks)</w:t>
      </w:r>
    </w:p>
    <w:tbl>
      <w:tblPr>
        <w:tblW w:type="dxa" w:w="7482"/>
        <w:jc w:val="left"/>
        <w:tblLook w:firstColumn="1" w:firstRow="1" w:lastColumn="0" w:lastRow="0" w:noHBand="0" w:noVBand="1" w:val="04A0"/>
        <w:tblLayout w:type="fixed"/>
      </w:tblPr>
      <w:tblGrid>
        <w:gridCol w:w="1360"/>
        <w:gridCol w:w="2494"/>
        <w:gridCol w:w="1360"/>
        <w:gridCol w:w="1134"/>
        <w:gridCol w:w="1134"/>
      </w:tblGrid>
      <w:tr>
        <w:trPr>
          <w:tblHeader/>
        </w:trPr>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S3 S2 S1 S0</w:t>
            </w:r>
          </w:p>
        </w:tc>
        <w:tc>
          <w:tcPr>
            <w:tcW w:type="dxa" w:w="249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Function</w:t>
            </w:r>
          </w:p>
        </w:tc>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w:t>
            </w:r>
            <w:r>
              <w:rPr>
                <w:b/>
                <w:color w:val="1F3864"/>
                <w:sz w:val="19"/>
                <w:vertAlign w:val="subscript"/>
              </w:rPr>
              <w:t>i</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w:t>
            </w:r>
            <w:r>
              <w:rPr>
                <w:b/>
                <w:color w:val="1F3864"/>
                <w:sz w:val="19"/>
                <w:vertAlign w:val="subscript"/>
              </w:rPr>
              <w:t>i</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in</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0000</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0001</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− 1</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0010</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+ 1</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0011</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0100</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0101</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 − 1</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0110</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+ 1</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0111</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(as A + 0 + 0)</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100x</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101x</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AB'</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110x</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(XNOR)</w:t>
            </w:r>
          </w:p>
        </w:tc>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111x</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 (OR)</w:t>
            </w:r>
          </w:p>
        </w:tc>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r>
    </w:tbl>
    <w:p>
      <w:pPr>
        <w:spacing w:before="0" w:after="80" w:line="120" w:lineRule="exact"/>
      </w:pPr>
    </w:p>
    <w:p>
      <w:r>
        <w:t>Y depends only on S2 S1 (and S0 when S2S1 = 00): 00 → S0 in arithmetic, 1 in logic → (S0 + S3); 01 → B; 10 → B'; 11 → 0. X needs B only in rows 101x and 111x (S3 = 1, S1 = 1).</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w:t>
      </w:r>
      <w:r>
        <w:rPr>
          <w:b/>
          <w:sz w:val="22"/>
          <w:vertAlign w:val="subscript"/>
        </w:rPr>
        <w:t>i</w:t>
      </w:r>
      <w:r>
        <w:rPr>
          <w:b/>
          <w:sz w:val="22"/>
        </w:rPr>
        <w:t xml:space="preserve"> = A</w:t>
      </w:r>
      <w:r>
        <w:rPr>
          <w:b/>
          <w:sz w:val="22"/>
          <w:vertAlign w:val="subscript"/>
        </w:rPr>
        <w:t>i</w:t>
      </w:r>
      <w:r>
        <w:rPr>
          <w:b/>
          <w:sz w:val="22"/>
        </w:rPr>
        <w:t xml:space="preserve"> + S3·S1·B</w:t>
      </w:r>
      <w:r>
        <w:rPr>
          <w:b/>
          <w:sz w:val="22"/>
          <w:vertAlign w:val="subscript"/>
        </w:rPr>
        <w:t>i</w:t>
      </w:r>
    </w:p>
    <w:p>
      <w:pPr>
        <w:pBdr>
          <w:left w:val="single" w:sz="4" w:space="4" w:color="BFBFBF"/>
          <w:right w:val="single" w:sz="4" w:space="4" w:color="BFBFBF"/>
        </w:pBdr>
        <w:shd w:val="clear" w:color="auto" w:fill="F7F7F7"/>
        <w:spacing w:before="0" w:after="20"/>
        <w:ind w:left="1417" w:right="1417"/>
        <w:jc w:val="center"/>
      </w:pPr>
      <w:r>
        <w:rPr>
          <w:b/>
          <w:sz w:val="22"/>
        </w:rPr>
        <w:t>Y</w:t>
      </w:r>
      <w:r>
        <w:rPr>
          <w:b/>
          <w:sz w:val="22"/>
          <w:vertAlign w:val="subscript"/>
        </w:rPr>
        <w:t>i</w:t>
      </w:r>
      <w:r>
        <w:rPr>
          <w:b/>
          <w:sz w:val="22"/>
        </w:rPr>
        <w:t xml:space="preserve"> = S2'S1'(S0 + S3) + S2'S1·B</w:t>
      </w:r>
      <w:r>
        <w:rPr>
          <w:b/>
          <w:sz w:val="22"/>
          <w:vertAlign w:val="subscript"/>
        </w:rPr>
        <w:t>i</w:t>
      </w:r>
      <w:r>
        <w:rPr>
          <w:b/>
          <w:sz w:val="22"/>
        </w:rPr>
        <w:t xml:space="preserve"> + S2S1'·B</w:t>
      </w:r>
      <w:r>
        <w:rPr>
          <w:b/>
          <w:sz w:val="22"/>
          <w:vertAlign w:val="subscript"/>
        </w:rPr>
        <w:t>i</w:t>
      </w:r>
      <w:r>
        <w:rPr>
          <w:b/>
          <w:sz w:val="22"/>
        </w:rPr>
        <w:t>'</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C</w:t>
      </w:r>
      <w:r>
        <w:rPr>
          <w:b/>
          <w:sz w:val="22"/>
          <w:vertAlign w:val="subscript"/>
        </w:rPr>
        <w:t>in</w:t>
      </w:r>
      <w:r>
        <w:rPr>
          <w:b/>
          <w:sz w:val="22"/>
        </w:rPr>
        <w:t xml:space="preserve"> = S3'·S0'·(S2 + S1)        Z</w:t>
      </w:r>
      <w:r>
        <w:rPr>
          <w:b/>
          <w:sz w:val="22"/>
          <w:vertAlign w:val="subscript"/>
        </w:rPr>
        <w:t>i</w:t>
      </w:r>
      <w:r>
        <w:rPr>
          <w:b/>
          <w:sz w:val="22"/>
        </w:rPr>
        <w:t xml:space="preserve"> = S3'·C</w:t>
      </w:r>
      <w:r>
        <w:rPr>
          <w:b/>
          <w:sz w:val="22"/>
          <w:vertAlign w:val="subscript"/>
        </w:rPr>
        <w:t>i</w:t>
      </w:r>
    </w:p>
    <w:p>
      <w:pPr>
        <w:pStyle w:val="Heading3"/>
      </w:pPr>
      <w:r>
        <w:t>E. 2019-20 2(a) — arithmetic on A' (20 marks)</w:t>
      </w:r>
    </w:p>
    <w:tbl>
      <w:tblPr>
        <w:tblW w:type="dxa" w:w="7369"/>
        <w:jc w:val="left"/>
        <w:tblLook w:firstColumn="1" w:firstRow="1" w:lastColumn="0" w:lastRow="0" w:noHBand="0" w:noVBand="1" w:val="04A0"/>
        <w:tblLayout w:type="fixed"/>
      </w:tblPr>
      <w:tblGrid>
        <w:gridCol w:w="1474"/>
        <w:gridCol w:w="2494"/>
        <w:gridCol w:w="1247"/>
        <w:gridCol w:w="1020"/>
        <w:gridCol w:w="1134"/>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S3 S2 S1 S0</w:t>
            </w:r>
          </w:p>
        </w:tc>
        <w:tc>
          <w:tcPr>
            <w:tcW w:type="dxa" w:w="249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Function</w:t>
            </w:r>
          </w:p>
        </w:tc>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w:t>
            </w:r>
            <w:r>
              <w:rPr>
                <w:b/>
                <w:color w:val="1F3864"/>
                <w:sz w:val="19"/>
                <w:vertAlign w:val="subscript"/>
              </w:rPr>
              <w:t>i</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w:t>
            </w:r>
            <w:r>
              <w:rPr>
                <w:b/>
                <w:color w:val="1F3864"/>
                <w:sz w:val="19"/>
                <w:vertAlign w:val="subscript"/>
              </w:rPr>
              <w:t>i</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in</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0000 / 0001</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A' + 1</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0010 / 0011</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 / A' + B + 1</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0100 / 0101</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− 1 / A' − B</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0110 / 0111</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− 1 / A'</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100x</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(AB)' NAND</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101x</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 XNOR</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110x</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XOR</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111x</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 OR</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A'B'</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r>
    </w:tbl>
    <w:p>
      <w:pPr>
        <w:spacing w:before="0" w:after="80" w:line="120" w:lineRule="exact"/>
      </w:pPr>
    </w:p>
    <w:p>
      <w:r>
        <w:t>This is Table 9-1 with A' in place of A and (S2, S1) in place of (s1, s0). The logic rows were chosen so that Y keeps the same pattern 0, B, B', 1 — so Y needs no S3 at all.</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Y</w:t>
      </w:r>
      <w:r>
        <w:rPr>
          <w:b/>
          <w:sz w:val="22"/>
          <w:vertAlign w:val="subscript"/>
        </w:rPr>
        <w:t>i</w:t>
      </w:r>
      <w:r>
        <w:rPr>
          <w:b/>
          <w:sz w:val="22"/>
        </w:rPr>
        <w:t xml:space="preserve"> = S1·B</w:t>
      </w:r>
      <w:r>
        <w:rPr>
          <w:b/>
          <w:sz w:val="22"/>
          <w:vertAlign w:val="subscript"/>
        </w:rPr>
        <w:t>i</w:t>
      </w:r>
      <w:r>
        <w:rPr>
          <w:b/>
          <w:sz w:val="22"/>
        </w:rPr>
        <w:t xml:space="preserve"> + S2·B</w:t>
      </w:r>
      <w:r>
        <w:rPr>
          <w:b/>
          <w:sz w:val="22"/>
          <w:vertAlign w:val="subscript"/>
        </w:rPr>
        <w:t>i</w:t>
      </w:r>
      <w:r>
        <w:rPr>
          <w:b/>
          <w:sz w:val="22"/>
        </w:rPr>
        <w:t>'          (same for both modes)</w:t>
      </w:r>
    </w:p>
    <w:p>
      <w:pPr>
        <w:pBdr>
          <w:left w:val="single" w:sz="4" w:space="4" w:color="BFBFBF"/>
          <w:right w:val="single" w:sz="4" w:space="4" w:color="BFBFBF"/>
        </w:pBdr>
        <w:shd w:val="clear" w:color="auto" w:fill="F7F7F7"/>
        <w:spacing w:before="0" w:after="20"/>
        <w:ind w:left="1417" w:right="1417"/>
        <w:jc w:val="center"/>
      </w:pPr>
      <w:r>
        <w:rPr>
          <w:b/>
          <w:sz w:val="22"/>
        </w:rPr>
        <w:t>X</w:t>
      </w:r>
      <w:r>
        <w:rPr>
          <w:b/>
          <w:sz w:val="22"/>
          <w:vertAlign w:val="subscript"/>
        </w:rPr>
        <w:t>i</w:t>
      </w:r>
      <w:r>
        <w:rPr>
          <w:b/>
          <w:sz w:val="22"/>
        </w:rPr>
        <w:t xml:space="preserve"> = A</w:t>
      </w:r>
      <w:r>
        <w:rPr>
          <w:b/>
          <w:sz w:val="22"/>
          <w:vertAlign w:val="subscript"/>
        </w:rPr>
        <w:t>i</w:t>
      </w:r>
      <w:r>
        <w:rPr>
          <w:b/>
          <w:sz w:val="22"/>
        </w:rPr>
        <w:t>'·(S3S2S1B</w:t>
      </w:r>
      <w:r>
        <w:rPr>
          <w:b/>
          <w:sz w:val="22"/>
          <w:vertAlign w:val="subscript"/>
        </w:rPr>
        <w:t>i</w:t>
      </w:r>
      <w:r>
        <w:rPr>
          <w:b/>
          <w:sz w:val="22"/>
        </w:rPr>
        <w:t>)' + S3·S2'·S1'·B</w:t>
      </w:r>
      <w:r>
        <w:rPr>
          <w:b/>
          <w:sz w:val="22"/>
          <w:vertAlign w:val="subscript"/>
        </w:rPr>
        <w:t>i</w:t>
      </w:r>
      <w:r>
        <w:rPr>
          <w:b/>
          <w:sz w:val="22"/>
        </w:rPr>
        <w:t>'</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C</w:t>
      </w:r>
      <w:r>
        <w:rPr>
          <w:b/>
          <w:sz w:val="22"/>
          <w:vertAlign w:val="subscript"/>
        </w:rPr>
        <w:t>in</w:t>
      </w:r>
      <w:r>
        <w:rPr>
          <w:b/>
          <w:sz w:val="22"/>
        </w:rPr>
        <w:t xml:space="preserve"> = S3'·S0        Z</w:t>
      </w:r>
      <w:r>
        <w:rPr>
          <w:b/>
          <w:sz w:val="22"/>
          <w:vertAlign w:val="subscript"/>
        </w:rPr>
        <w:t>i</w:t>
      </w:r>
      <w:r>
        <w:rPr>
          <w:b/>
          <w:sz w:val="22"/>
        </w:rPr>
        <w:t xml:space="preserve"> = S3'·C</w:t>
      </w:r>
      <w:r>
        <w:rPr>
          <w:b/>
          <w:sz w:val="22"/>
          <w:vertAlign w:val="subscript"/>
        </w:rPr>
        <w:t>i</w:t>
      </w:r>
    </w:p>
    <w:p>
      <w:r>
        <w:t>Check NAND (100x): X = A' + B', Y = 0 → F = A' + B' = (AB)' ✓. OR (111x): X = A'B', Y = 1 → F = (A'B')' = A + B ✓.</w:t>
      </w:r>
    </w:p>
    <w:p>
      <w:pPr>
        <w:pStyle w:val="Heading2"/>
      </w:pPr>
      <w:r>
        <w:t>5. Drawing One Typical Stage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S-lines ─────────┬─────────────────┬──────────────┐</w:t>
            </w:r>
          </w:p>
          <w:p>
            <w:pPr>
              <w:spacing w:after="0" w:line="240" w:lineRule="auto"/>
            </w:pPr>
            <w:r>
              <w:rPr>
                <w:rFonts w:ascii="Consolas" w:hAnsi="Consolas" w:cs="Consolas"/>
                <w:sz w:val="18"/>
              </w:rPr>
              <w:t xml:space="preserve">                             ▼                 ▼              ▼</w:t>
            </w:r>
          </w:p>
          <w:p>
            <w:pPr>
              <w:spacing w:after="0" w:line="240" w:lineRule="auto"/>
            </w:pPr>
            <w:r>
              <w:rPr>
                <w:rFonts w:ascii="Consolas" w:hAnsi="Consolas" w:cs="Consolas"/>
                <w:sz w:val="18"/>
              </w:rPr>
              <w:t xml:space="preserve">   A_i ──────────►  ┌──────────────┐   ┌──────────────┐   ┌─────┐</w:t>
            </w:r>
          </w:p>
          <w:p>
            <w:pPr>
              <w:spacing w:after="0" w:line="240" w:lineRule="auto"/>
            </w:pPr>
            <w:r>
              <w:rPr>
                <w:rFonts w:ascii="Consolas" w:hAnsi="Consolas" w:cs="Consolas"/>
                <w:sz w:val="18"/>
              </w:rPr>
              <w:t xml:space="preserve">   B_i ──────────►  │ X-logic      │   │ Y-logic      │   │ AND │◄── C_i</w:t>
            </w:r>
          </w:p>
          <w:p>
            <w:pPr>
              <w:spacing w:after="0" w:line="240" w:lineRule="auto"/>
            </w:pPr>
            <w:r>
              <w:rPr>
                <w:rFonts w:ascii="Consolas" w:hAnsi="Consolas" w:cs="Consolas"/>
                <w:sz w:val="18"/>
              </w:rPr>
              <w:t xml:space="preserve">                    │ (gates of    │   │ (gates of    │   └──┬──┘   (S_mode' input)</w:t>
            </w:r>
          </w:p>
          <w:p>
            <w:pPr>
              <w:spacing w:after="0" w:line="240" w:lineRule="auto"/>
            </w:pPr>
            <w:r>
              <w:rPr>
                <w:rFonts w:ascii="Consolas" w:hAnsi="Consolas" w:cs="Consolas"/>
                <w:sz w:val="18"/>
              </w:rPr>
              <w:t xml:space="preserve">                    │  X_i eqn)    │   │  Y_i eqn)    │      │ Z_i</w:t>
            </w:r>
          </w:p>
          <w:p>
            <w:pPr>
              <w:spacing w:after="0" w:line="240" w:lineRule="auto"/>
            </w:pPr>
            <w:r>
              <w:rPr>
                <w:rFonts w:ascii="Consolas" w:hAnsi="Consolas" w:cs="Consolas"/>
                <w:sz w:val="18"/>
              </w:rPr>
              <w:t xml:space="preserve">                    └──────┬───────┘   └──────┬───────┘      │</w:t>
            </w:r>
          </w:p>
          <w:p>
            <w:pPr>
              <w:spacing w:after="0" w:line="240" w:lineRule="auto"/>
            </w:pPr>
            <w:r>
              <w:rPr>
                <w:rFonts w:ascii="Consolas" w:hAnsi="Consolas" w:cs="Consolas"/>
                <w:sz w:val="18"/>
              </w:rPr>
              <w:t xml:space="preserve">                           X_i                Y_i            │</w:t>
            </w:r>
          </w:p>
          <w:p>
            <w:pPr>
              <w:spacing w:after="0" w:line="240" w:lineRule="auto"/>
            </w:pPr>
            <w:r>
              <w:rPr>
                <w:rFonts w:ascii="Consolas" w:hAnsi="Consolas" w:cs="Consolas"/>
                <w:sz w:val="18"/>
              </w:rPr>
              <w:t xml:space="preserve">                           ▼                  ▼              ▼</w:t>
            </w:r>
          </w:p>
          <w:p>
            <w:pPr>
              <w:spacing w:after="0" w:line="240" w:lineRule="auto"/>
            </w:pPr>
            <w:r>
              <w:rPr>
                <w:rFonts w:ascii="Consolas" w:hAnsi="Consolas" w:cs="Consolas"/>
                <w:sz w:val="18"/>
              </w:rPr>
              <w:t xml:space="preserve">                        ┌──────────── Full adder ────────────────┐</w:t>
            </w:r>
          </w:p>
          <w:p>
            <w:pPr>
              <w:spacing w:after="0" w:line="240" w:lineRule="auto"/>
            </w:pPr>
            <w:r>
              <w:rPr>
                <w:rFonts w:ascii="Consolas" w:hAnsi="Consolas" w:cs="Consolas"/>
                <w:sz w:val="18"/>
              </w:rPr>
              <w:t xml:space="preserve">                        └──────────┬───────────────────┬─────────┘</w:t>
            </w:r>
          </w:p>
          <w:p>
            <w:pPr>
              <w:spacing w:after="0" w:line="240" w:lineRule="auto"/>
            </w:pPr>
            <w:r>
              <w:rPr>
                <w:rFonts w:ascii="Consolas" w:hAnsi="Consolas" w:cs="Consolas"/>
                <w:sz w:val="18"/>
              </w:rPr>
              <w:t xml:space="preserve">                                  F_i                C_{i+1} → next stage</w:t>
            </w:r>
          </w:p>
          <w:p>
            <w:pPr>
              <w:spacing w:after="0" w:line="240" w:lineRule="auto"/>
            </w:pPr>
            <w:r>
              <w:rPr>
                <w:rFonts w:ascii="Consolas" w:hAnsi="Consolas" w:cs="Consolas"/>
                <w:sz w:val="18"/>
              </w:rPr>
              <w:t xml:space="preserve">   Stage 1 only: C_1 = C_in expression of the S-lines</w:t>
            </w:r>
          </w:p>
        </w:tc>
      </w:tr>
    </w:tbl>
    <w:p>
      <w:pPr>
        <w:spacing w:before="0" w:after="60" w:line="120" w:lineRule="exact"/>
      </w:pPr>
    </w:p>
    <w:p>
      <w:pPr>
        <w:pStyle w:val="Heading2"/>
      </w:pPr>
      <w:r>
        <w:t>Exam Approach</w:t>
      </w:r>
    </w:p>
    <w:p>
      <w:pPr>
        <w:spacing w:after="50"/>
        <w:ind w:left="482" w:hanging="369"/>
        <w:tabs>
          <w:tab w:val="left" w:pos="482"/>
        </w:tabs>
      </w:pPr>
      <w:r>
        <w:t>1.</w:t>
        <w:tab/>
        <w:t>Write the design table first (S bits | function | X | Y | C</w:t>
      </w:r>
      <w:r>
        <w:rPr>
          <w:vertAlign w:val="subscript"/>
        </w:rPr>
        <w:t>in</w:t>
      </w:r>
      <w:r>
        <w:t>) — most marks are for it.</w:t>
      </w:r>
    </w:p>
    <w:p>
      <w:pPr>
        <w:spacing w:after="50"/>
        <w:ind w:left="482" w:hanging="369"/>
        <w:tabs>
          <w:tab w:val="left" w:pos="482"/>
        </w:tabs>
      </w:pPr>
      <w:r>
        <w:t>2.</w:t>
        <w:tab/>
        <w:t>Reuse identities: −A = A' + 1, A − B = A + B' + 1, −A − B − 2 = A' + B', B − A = A' + B + 1.</w:t>
      </w:r>
    </w:p>
    <w:p>
      <w:pPr>
        <w:spacing w:after="50"/>
        <w:ind w:left="482" w:hanging="369"/>
        <w:tabs>
          <w:tab w:val="left" w:pos="482"/>
        </w:tabs>
      </w:pPr>
      <w:r>
        <w:t>3.</w:t>
        <w:tab/>
        <w:t>Choose logic-row X, Y so that Y keeps the arithmetic pattern — fewer gates.</w:t>
      </w:r>
    </w:p>
    <w:p>
      <w:pPr>
        <w:spacing w:after="50"/>
        <w:ind w:left="482" w:hanging="369"/>
        <w:tabs>
          <w:tab w:val="left" w:pos="482"/>
        </w:tabs>
      </w:pPr>
      <w:r>
        <w:t>4.</w:t>
        <w:tab/>
        <w:t>Give X</w:t>
      </w:r>
      <w:r>
        <w:rPr>
          <w:vertAlign w:val="subscript"/>
        </w:rPr>
        <w:t>i</w:t>
      </w:r>
      <w:r>
        <w:t>, Y</w:t>
      </w:r>
      <w:r>
        <w:rPr>
          <w:vertAlign w:val="subscript"/>
        </w:rPr>
        <w:t>i</w:t>
      </w:r>
      <w:r>
        <w:t>, C</w:t>
      </w:r>
      <w:r>
        <w:rPr>
          <w:vertAlign w:val="subscript"/>
        </w:rPr>
        <w:t>in</w:t>
      </w:r>
      <w:r>
        <w:t>, Z</w:t>
      </w:r>
      <w:r>
        <w:rPr>
          <w:vertAlign w:val="subscript"/>
        </w:rPr>
        <w:t>i</w:t>
      </w:r>
      <w:r>
        <w:t>; draw one stage; verify one row.</w:t>
      </w:r>
    </w:p>
    <w:p>
      <w:pPr>
        <w:spacing w:after="50"/>
        <w:ind w:left="482" w:hanging="369"/>
        <w:tabs>
          <w:tab w:val="left" w:pos="482"/>
        </w:tabs>
      </w:pPr>
      <w:r>
        <w:t>5.</w:t>
        <w:tab/>
        <w:t>For subtractor-only designs use −B' = B + 1 and the borrow-in as C</w:t>
      </w:r>
      <w:r>
        <w:rPr>
          <w:vertAlign w:val="subscript"/>
        </w:rPr>
        <w:t>in</w:t>
      </w:r>
      <w:r>
        <w:t>.</w:t>
      </w:r>
    </w:p>
    <w:p>
      <w:pPr>
        <w:pStyle w:val="Heading2"/>
      </w:pPr>
      <w:r>
        <w:rPr>
          <w:color w:val="5B2C83"/>
        </w:rPr>
        <w:t>Practice — Lesson 7</w:t>
      </w:r>
    </w:p>
    <w:p>
      <w:pPr>
        <w:spacing w:after="120"/>
      </w:pPr>
      <w:r>
        <w:rPr>
          <w:i/>
          <w:color w:val="8C8C8C"/>
          <w:sz w:val="18"/>
        </w:rPr>
        <w:t>(a) Actual — 2023-24 5(b). (b) Actual — 2022-23 11(d). (c) Actual — 2022-23 (CSE 305) 5(b). (d) Actual — 2020-21 10(b). (e) Actual — 2019-20 2(a).</w:t>
      </w:r>
    </w:p>
    <w:p>
      <w:pPr>
        <w:spacing w:after="80"/>
      </w:pPr>
      <w:r>
        <w:rPr>
          <w:b/>
        </w:rPr>
        <w:t xml:space="preserve">(a) </w:t>
      </w:r>
      <w:r>
        <w:t>–(e) The five specifications are exactly those of §4 A–E. Cover the solutions and redo each one: design table → equations → one stage.</w:t>
      </w:r>
    </w:p>
    <w:p>
      <w:pPr>
        <w:pStyle w:val="Heading3"/>
      </w:pPr>
      <w:r>
        <w:rPr>
          <w:color w:val="2E7D32"/>
        </w:rPr>
        <w:t>✔ Solution</w:t>
      </w:r>
    </w:p>
    <w:p>
      <w:r>
        <w:rPr>
          <w:b/>
        </w:rPr>
        <w:t>(a)–(e)</w:t>
      </w:r>
      <w:r>
        <w:t xml:space="preserve"> §4 A–E above. Each set of equations was simulated for all 4-bit A, B and every selection code — all outputs matched the required functions.</w:t>
      </w:r>
    </w:p>
    <w:p>
      <w:pPr>
        <w:pStyle w:val="Heading1"/>
        <w:pageBreakBefore/>
        <w:pBdr>
          <w:bottom w:val="single" w:sz="12" w:space="4" w:color="1F3864"/>
        </w:pBdr>
      </w:pPr>
      <w:r>
        <w:t>Lesson 8 — Logic Circuit and the Complete ALU</w:t>
      </w:r>
    </w:p>
    <w:p>
      <w:pPr>
        <w:spacing w:after="120"/>
      </w:pPr>
      <w:r>
        <w:rPr>
          <w:i/>
          <w:color w:val="8C8C8C"/>
          <w:sz w:val="18"/>
        </w:rPr>
        <w:t>Slides 15–20 (ALU Design)</w:t>
      </w:r>
    </w:p>
    <w:p>
      <w:pPr>
        <w:pStyle w:val="Heading2"/>
      </w:pPr>
      <w:r>
        <w:t>1. Logic Circuit With a Multiplexer (sl. 15)</w:t>
      </w:r>
    </w:p>
    <w:p>
      <w:r>
        <w:t>The direct design: compute OR, XOR, AND and NOT of each bit pair and pick one with a 4-to-1 mux controlled by s1 s0.</w:t>
      </w:r>
    </w:p>
    <w:tbl>
      <w:tblPr>
        <w:tblW w:type="dxa" w:w="5386"/>
        <w:jc w:val="left"/>
        <w:tblLook w:firstColumn="1" w:firstRow="1" w:lastColumn="0" w:lastRow="0" w:noHBand="0" w:noVBand="1" w:val="04A0"/>
        <w:tblLayout w:type="fixed"/>
      </w:tblPr>
      <w:tblGrid>
        <w:gridCol w:w="1134"/>
        <w:gridCol w:w="2551"/>
        <w:gridCol w:w="1701"/>
      </w:tblGrid>
      <w:tr>
        <w:trPr>
          <w:tblHeader/>
        </w:trPr>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s1 s0</w:t>
            </w:r>
          </w:p>
        </w:tc>
        <w:tc>
          <w:tcPr>
            <w:tcW w:type="dxa" w:w="255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Output</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Operation</w:t>
            </w:r>
          </w:p>
        </w:tc>
      </w:tr>
      <w:tr>
        <w:trPr>
          <w:cantSplit/>
        </w:trPr>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00</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w:t>
            </w:r>
            <w:r>
              <w:rPr>
                <w:sz w:val="19"/>
                <w:vertAlign w:val="subscript"/>
              </w:rPr>
              <w:t>i</w:t>
            </w:r>
            <w:r>
              <w:rPr>
                <w:sz w:val="19"/>
              </w:rPr>
              <w:t xml:space="preserve"> = A</w:t>
            </w:r>
            <w:r>
              <w:rPr>
                <w:sz w:val="19"/>
                <w:vertAlign w:val="subscript"/>
              </w:rPr>
              <w:t>i</w:t>
            </w:r>
            <w:r>
              <w:rPr>
                <w:sz w:val="19"/>
              </w:rPr>
              <w:t xml:space="preserve"> + B</w:t>
            </w:r>
            <w:r>
              <w:rPr>
                <w:sz w:val="19"/>
                <w:vertAlign w:val="subscript"/>
              </w:rPr>
              <w:t>i</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OR</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01</w:t>
            </w:r>
          </w:p>
        </w:tc>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w:t>
            </w:r>
            <w:r>
              <w:rPr>
                <w:sz w:val="19"/>
                <w:vertAlign w:val="subscript"/>
              </w:rPr>
              <w:t>i</w:t>
            </w:r>
            <w:r>
              <w:rPr>
                <w:sz w:val="19"/>
              </w:rPr>
              <w:t xml:space="preserve"> = A</w:t>
            </w:r>
            <w:r>
              <w:rPr>
                <w:sz w:val="19"/>
                <w:vertAlign w:val="subscript"/>
              </w:rPr>
              <w:t>i</w:t>
            </w:r>
            <w:r>
              <w:rPr>
                <w:sz w:val="19"/>
              </w:rPr>
              <w:t xml:space="preserve"> ⊕ B</w:t>
            </w:r>
            <w:r>
              <w:rPr>
                <w:sz w:val="19"/>
                <w:vertAlign w:val="subscript"/>
              </w:rPr>
              <w:t>i</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XOR</w:t>
            </w:r>
          </w:p>
        </w:tc>
      </w:tr>
      <w:tr>
        <w:trPr>
          <w:cantSplit/>
        </w:trPr>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w:t>
            </w:r>
            <w:r>
              <w:rPr>
                <w:sz w:val="19"/>
                <w:vertAlign w:val="subscript"/>
              </w:rPr>
              <w:t>i</w:t>
            </w:r>
            <w:r>
              <w:rPr>
                <w:sz w:val="19"/>
              </w:rPr>
              <w:t xml:space="preserve"> = A</w:t>
            </w:r>
            <w:r>
              <w:rPr>
                <w:sz w:val="19"/>
                <w:vertAlign w:val="subscript"/>
              </w:rPr>
              <w:t>i</w:t>
            </w:r>
            <w:r>
              <w:rPr>
                <w:sz w:val="19"/>
              </w:rPr>
              <w:t>B</w:t>
            </w:r>
            <w:r>
              <w:rPr>
                <w:sz w:val="19"/>
                <w:vertAlign w:val="subscript"/>
              </w:rPr>
              <w:t>i</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AND</w:t>
            </w:r>
          </w:p>
        </w:tc>
      </w:tr>
      <w:tr>
        <w:trPr>
          <w:cantSplit/>
        </w:trPr>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11</w:t>
            </w:r>
          </w:p>
        </w:tc>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w:t>
            </w:r>
            <w:r>
              <w:rPr>
                <w:sz w:val="19"/>
                <w:vertAlign w:val="subscript"/>
              </w:rPr>
              <w:t>i</w:t>
            </w:r>
            <w:r>
              <w:rPr>
                <w:sz w:val="19"/>
              </w:rPr>
              <w:t xml:space="preserve"> = A</w:t>
            </w:r>
            <w:r>
              <w:rPr>
                <w:sz w:val="19"/>
                <w:vertAlign w:val="subscript"/>
              </w:rPr>
              <w:t>i</w:t>
            </w:r>
            <w:r>
              <w:rPr>
                <w:sz w:val="19"/>
              </w:rPr>
              <w:t>'</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NOT</w:t>
            </w:r>
          </w:p>
        </w:tc>
      </w:tr>
    </w:tbl>
    <w:p>
      <w:pPr>
        <w:spacing w:before="0" w:after="80" w:line="120" w:lineRule="exact"/>
      </w:pPr>
    </w:p>
    <w:p>
      <w:pPr>
        <w:keepNext/>
        <w:spacing w:before="120" w:after="40"/>
        <w:jc w:val="center"/>
      </w:pPr>
      <w:r>
        <w:drawing>
          <wp:inline xmlns:a="http://schemas.openxmlformats.org/drawingml/2006/main" xmlns:pic="http://schemas.openxmlformats.org/drawingml/2006/picture">
            <wp:extent cx="4140000" cy="2355518"/>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40000" cy="2355518"/>
                    </a:xfrm>
                    <a:prstGeom prst="rect"/>
                  </pic:spPr>
                </pic:pic>
              </a:graphicData>
            </a:graphic>
          </wp:inline>
        </w:drawing>
      </w:r>
    </w:p>
    <w:p>
      <w:pPr>
        <w:spacing w:after="200"/>
        <w:jc w:val="center"/>
      </w:pPr>
      <w:r>
        <w:rPr>
          <w:i/>
          <w:color w:val="595959"/>
          <w:sz w:val="18"/>
        </w:rPr>
        <w:t>Figure 8.1 — One stage of the logic circuit (Fig. 9-11) (sl. 15)</w:t>
      </w:r>
    </w:p>
    <w:p>
      <w:pPr>
        <w:pStyle w:val="Heading2"/>
      </w:pPr>
      <w:r>
        <w:t>2. Combining Logic and Arithmetic (sl. 16)</w:t>
      </w:r>
    </w:p>
    <w:p>
      <w:r>
        <w:t>One arithmetic stage and one logic stage, followed by a 2-to-1 mux controlled by the mode bit s2 (0 = arithmetic, 1 = logic).</w:t>
      </w:r>
    </w:p>
    <w:p>
      <w:pPr>
        <w:keepNext/>
        <w:spacing w:before="120" w:after="40"/>
        <w:jc w:val="center"/>
      </w:pPr>
      <w:r>
        <w:drawing>
          <wp:inline xmlns:a="http://schemas.openxmlformats.org/drawingml/2006/main" xmlns:pic="http://schemas.openxmlformats.org/drawingml/2006/picture">
            <wp:extent cx="3960000" cy="2280494"/>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960000" cy="2280494"/>
                    </a:xfrm>
                    <a:prstGeom prst="rect"/>
                  </pic:spPr>
                </pic:pic>
              </a:graphicData>
            </a:graphic>
          </wp:inline>
        </w:drawing>
      </w:r>
    </w:p>
    <w:p>
      <w:pPr>
        <w:spacing w:after="200"/>
        <w:jc w:val="center"/>
      </w:pPr>
      <w:r>
        <w:rPr>
          <w:i/>
          <w:color w:val="595959"/>
          <w:sz w:val="18"/>
        </w:rPr>
        <w:t>Figure 8.2 — Combining logic and arithmetic circuits (Fig. 9-12) (sl. 16)</w:t>
      </w:r>
    </w:p>
    <w:p>
      <w:pPr>
        <w:pStyle w:val="Heading2"/>
      </w:pPr>
      <w:r>
        <w:t>3. The More Efficient Design (sl. 17–20) ★</w:t>
      </w:r>
    </w:p>
    <w:p>
      <w:pPr>
        <w:spacing w:after="50"/>
        <w:ind w:left="482" w:hanging="369"/>
        <w:tabs>
          <w:tab w:val="left" w:pos="482"/>
        </w:tabs>
      </w:pPr>
      <w:r>
        <w:t>1.</w:t>
        <w:tab/>
        <w:t>Design the arithmetic section independently of the logic section.</w:t>
      </w:r>
    </w:p>
    <w:p>
      <w:pPr>
        <w:spacing w:after="50"/>
        <w:ind w:left="482" w:hanging="369"/>
        <w:tabs>
          <w:tab w:val="left" w:pos="482"/>
        </w:tabs>
      </w:pPr>
      <w:r>
        <w:t>2.</w:t>
        <w:tab/>
        <w:t>Find which logic operations the arithmetic circuit already produces when all input carries are 0.</w:t>
      </w:r>
    </w:p>
    <w:p>
      <w:pPr>
        <w:spacing w:after="50"/>
        <w:ind w:left="482" w:hanging="369"/>
        <w:tabs>
          <w:tab w:val="left" w:pos="482"/>
        </w:tabs>
      </w:pPr>
      <w:r>
        <w:t>3.</w:t>
        <w:tab/>
        <w:t>Modify the arithmetic circuit to obtain the required logic operations.</w:t>
      </w:r>
    </w:p>
    <w:p>
      <w:r>
        <w:t>With carries 0 each full adder gives F</w:t>
      </w:r>
      <w:r>
        <w:rPr>
          <w:vertAlign w:val="subscript"/>
        </w:rPr>
        <w:t>i</w:t>
      </w:r>
      <w:r>
        <w:t xml:space="preserve"> = X</w:t>
      </w:r>
      <w:r>
        <w:rPr>
          <w:vertAlign w:val="subscript"/>
        </w:rPr>
        <w:t>i</w:t>
      </w:r>
      <w:r>
        <w:t xml:space="preserve"> ⊕ Y</w:t>
      </w:r>
      <w:r>
        <w:rPr>
          <w:vertAlign w:val="subscript"/>
        </w:rPr>
        <w:t>i</w:t>
      </w:r>
      <w:r>
        <w:t>. With X</w:t>
      </w:r>
      <w:r>
        <w:rPr>
          <w:vertAlign w:val="subscript"/>
        </w:rPr>
        <w:t>i</w:t>
      </w:r>
      <w:r>
        <w:t xml:space="preserve"> = A</w:t>
      </w:r>
      <w:r>
        <w:rPr>
          <w:vertAlign w:val="subscript"/>
        </w:rPr>
        <w:t>i</w:t>
      </w:r>
      <w:r>
        <w:t xml:space="preserve"> and the arithmetic Y</w:t>
      </w:r>
      <w:r>
        <w:rPr>
          <w:vertAlign w:val="subscript"/>
        </w:rPr>
        <w:t>i</w:t>
      </w:r>
      <w:r>
        <w:t xml:space="preserve"> (0, B, B', 1) that already produces (Table 9-3):</w:t>
      </w:r>
    </w:p>
    <w:tbl>
      <w:tblPr>
        <w:tblW w:type="dxa" w:w="8332"/>
        <w:jc w:val="left"/>
        <w:tblLook w:firstColumn="1" w:firstRow="1" w:lastColumn="0" w:lastRow="0" w:noHBand="0" w:noVBand="1" w:val="04A0"/>
        <w:tblLayout w:type="fixed"/>
      </w:tblPr>
      <w:tblGrid>
        <w:gridCol w:w="1077"/>
        <w:gridCol w:w="907"/>
        <w:gridCol w:w="793"/>
        <w:gridCol w:w="680"/>
        <w:gridCol w:w="1927"/>
        <w:gridCol w:w="1701"/>
        <w:gridCol w:w="1247"/>
      </w:tblGrid>
      <w:tr>
        <w:trPr>
          <w:tblHeader/>
        </w:trPr>
        <w:tc>
          <w:tcPr>
            <w:tcW w:type="dxa" w:w="107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s2 s1 s0</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w:t>
            </w:r>
            <w:r>
              <w:rPr>
                <w:b/>
                <w:color w:val="1F3864"/>
                <w:sz w:val="19"/>
                <w:vertAlign w:val="subscript"/>
              </w:rPr>
              <w:t>i</w:t>
            </w:r>
          </w:p>
        </w:tc>
        <w:tc>
          <w:tcPr>
            <w:tcW w:type="dxa" w:w="79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w:t>
            </w:r>
            <w:r>
              <w:rPr>
                <w:b/>
                <w:color w:val="1F3864"/>
                <w:sz w:val="19"/>
                <w:vertAlign w:val="subscript"/>
              </w:rPr>
              <w:t>i</w:t>
            </w:r>
          </w:p>
        </w:tc>
        <w:tc>
          <w:tcPr>
            <w:tcW w:type="dxa" w:w="68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i</w:t>
            </w:r>
          </w:p>
        </w:tc>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w:t>
            </w:r>
            <w:r>
              <w:rPr>
                <w:b/>
                <w:color w:val="1F3864"/>
                <w:sz w:val="19"/>
                <w:vertAlign w:val="subscript"/>
              </w:rPr>
              <w:t>i</w:t>
            </w:r>
            <w:r>
              <w:rPr>
                <w:b/>
                <w:color w:val="1F3864"/>
                <w:sz w:val="19"/>
              </w:rPr>
              <w:t xml:space="preserve"> = X</w:t>
            </w:r>
            <w:r>
              <w:rPr>
                <w:b/>
                <w:color w:val="1F3864"/>
                <w:sz w:val="19"/>
                <w:vertAlign w:val="subscript"/>
              </w:rPr>
              <w:t>i</w:t>
            </w:r>
            <w:r>
              <w:rPr>
                <w:b/>
                <w:color w:val="1F3864"/>
                <w:sz w:val="19"/>
              </w:rPr>
              <w:t xml:space="preserve"> ⊕ Y</w:t>
            </w:r>
            <w:r>
              <w:rPr>
                <w:b/>
                <w:color w:val="1F3864"/>
                <w:sz w:val="19"/>
                <w:vertAlign w:val="subscript"/>
              </w:rPr>
              <w:t>i</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Operation</w:t>
            </w:r>
          </w:p>
        </w:tc>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Required</w:t>
            </w:r>
          </w:p>
        </w:tc>
      </w:tr>
      <w:tr>
        <w:trPr>
          <w:cantSplit/>
        </w:trPr>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1 0 0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r>
              <w:rPr>
                <w:sz w:val="19"/>
                <w:vertAlign w:val="subscript"/>
              </w:rPr>
              <w:t>i</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r>
              <w:rPr>
                <w:sz w:val="19"/>
                <w:vertAlign w:val="subscript"/>
              </w:rPr>
              <w:t>i</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Transfer A</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OR</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1 0 1</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r>
              <w:rPr>
                <w:sz w:val="19"/>
                <w:vertAlign w:val="subscript"/>
              </w:rPr>
              <w:t>i</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r>
              <w:rPr>
                <w:sz w:val="19"/>
                <w:vertAlign w:val="subscript"/>
              </w:rPr>
              <w:t>i</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r>
              <w:rPr>
                <w:sz w:val="19"/>
                <w:vertAlign w:val="subscript"/>
              </w:rPr>
              <w:t>i</w:t>
            </w:r>
            <w:r>
              <w:rPr>
                <w:sz w:val="19"/>
              </w:rPr>
              <w:t xml:space="preserve"> ⊕ B</w:t>
            </w:r>
            <w:r>
              <w:rPr>
                <w:sz w:val="19"/>
                <w:vertAlign w:val="subscript"/>
              </w:rPr>
              <w:t>i</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XOR</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XOR</w:t>
            </w:r>
          </w:p>
        </w:tc>
      </w:tr>
      <w:tr>
        <w:trPr>
          <w:cantSplit/>
        </w:trPr>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1 1 0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r>
              <w:rPr>
                <w:sz w:val="19"/>
                <w:vertAlign w:val="subscript"/>
              </w:rPr>
              <w:t>i</w:t>
            </w:r>
          </w:p>
        </w:tc>
        <w:tc>
          <w:tcPr>
            <w:tcW w:type="dxa" w:w="79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r>
              <w:rPr>
                <w:sz w:val="19"/>
                <w:vertAlign w:val="subscript"/>
              </w:rPr>
              <w:t>i</w:t>
            </w:r>
            <w:r>
              <w:rPr>
                <w:sz w:val="19"/>
              </w:rPr>
              <w:t>'</w:t>
            </w:r>
          </w:p>
        </w:tc>
        <w:tc>
          <w:tcPr>
            <w:tcW w:type="dxa" w:w="68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r>
              <w:rPr>
                <w:sz w:val="19"/>
                <w:vertAlign w:val="subscript"/>
              </w:rPr>
              <w:t>i</w:t>
            </w:r>
            <w:r>
              <w:rPr>
                <w:sz w:val="19"/>
              </w:rPr>
              <w:t xml:space="preserve"> ⊙ B</w:t>
            </w:r>
            <w:r>
              <w:rPr>
                <w:sz w:val="19"/>
                <w:vertAlign w:val="subscript"/>
              </w:rPr>
              <w:t>i</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Equivalence</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AND</w:t>
            </w:r>
          </w:p>
        </w:tc>
      </w:tr>
      <w:tr>
        <w:trPr>
          <w:cantSplit/>
        </w:trPr>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1 1 1</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r>
              <w:rPr>
                <w:sz w:val="19"/>
                <w:vertAlign w:val="subscript"/>
              </w:rPr>
              <w:t>i</w:t>
            </w:r>
          </w:p>
        </w:tc>
        <w:tc>
          <w:tcPr>
            <w:tcW w:type="dxa" w:w="79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68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r>
              <w:rPr>
                <w:sz w:val="19"/>
                <w:vertAlign w:val="subscript"/>
              </w:rPr>
              <w:t>i</w:t>
            </w:r>
            <w:r>
              <w:rPr>
                <w:sz w:val="19"/>
              </w:rPr>
              <w:t>'</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NOT</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NOT</w:t>
            </w:r>
          </w:p>
        </w:tc>
      </w:tr>
    </w:tbl>
    <w:p>
      <w:pPr>
        <w:spacing w:before="0" w:after="80" w:line="120" w:lineRule="exact"/>
      </w:pPr>
    </w:p>
    <w:p>
      <w:r>
        <w:t>XOR and NOT are free. For OR, OR B</w:t>
      </w:r>
      <w:r>
        <w:rPr>
          <w:vertAlign w:val="subscript"/>
        </w:rPr>
        <w:t>i</w:t>
      </w:r>
      <w:r>
        <w:t xml:space="preserve"> into X</w:t>
      </w:r>
      <w:r>
        <w:rPr>
          <w:vertAlign w:val="subscript"/>
        </w:rPr>
        <w:t>i</w:t>
      </w:r>
      <w:r>
        <w:t xml:space="preserve"> in row 100 (X = A + B, Y = 0). For AND, OR B</w:t>
      </w:r>
      <w:r>
        <w:rPr>
          <w:vertAlign w:val="subscript"/>
        </w:rPr>
        <w:t>i</w:t>
      </w:r>
      <w:r>
        <w:t>' into X</w:t>
      </w:r>
      <w:r>
        <w:rPr>
          <w:vertAlign w:val="subscript"/>
        </w:rPr>
        <w:t>i</w:t>
      </w:r>
      <w:r>
        <w:t xml:space="preserve"> in row 110 (X = A + B', Y = B' gives (A + B') ⊕ B' = AB). Carries are masked by s2:</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w:t>
      </w:r>
      <w:r>
        <w:rPr>
          <w:b/>
          <w:sz w:val="22"/>
          <w:vertAlign w:val="subscript"/>
        </w:rPr>
        <w:t>i</w:t>
      </w:r>
      <w:r>
        <w:rPr>
          <w:b/>
          <w:sz w:val="22"/>
        </w:rPr>
        <w:t xml:space="preserve"> = A</w:t>
      </w:r>
      <w:r>
        <w:rPr>
          <w:b/>
          <w:sz w:val="22"/>
          <w:vertAlign w:val="subscript"/>
        </w:rPr>
        <w:t>i</w:t>
      </w:r>
      <w:r>
        <w:rPr>
          <w:b/>
          <w:sz w:val="22"/>
        </w:rPr>
        <w:t xml:space="preserve"> + s2·s1'·s0'·B</w:t>
      </w:r>
      <w:r>
        <w:rPr>
          <w:b/>
          <w:sz w:val="22"/>
          <w:vertAlign w:val="subscript"/>
        </w:rPr>
        <w:t>i</w:t>
      </w:r>
      <w:r>
        <w:rPr>
          <w:b/>
          <w:sz w:val="22"/>
        </w:rPr>
        <w:t xml:space="preserve"> + s2·s1·s0'·B</w:t>
      </w:r>
      <w:r>
        <w:rPr>
          <w:b/>
          <w:sz w:val="22"/>
          <w:vertAlign w:val="subscript"/>
        </w:rPr>
        <w:t>i</w:t>
      </w:r>
      <w:r>
        <w:rPr>
          <w:b/>
          <w:sz w:val="22"/>
        </w:rPr>
        <w:t>'</w:t>
      </w:r>
    </w:p>
    <w:p>
      <w:pPr>
        <w:pBdr>
          <w:left w:val="single" w:sz="4" w:space="4" w:color="BFBFBF"/>
          <w:right w:val="single" w:sz="4" w:space="4" w:color="BFBFBF"/>
        </w:pBdr>
        <w:shd w:val="clear" w:color="auto" w:fill="F7F7F7"/>
        <w:spacing w:before="0" w:after="20"/>
        <w:ind w:left="1417" w:right="1417"/>
        <w:jc w:val="center"/>
      </w:pPr>
      <w:r>
        <w:rPr>
          <w:b/>
          <w:sz w:val="22"/>
        </w:rPr>
        <w:t>Y</w:t>
      </w:r>
      <w:r>
        <w:rPr>
          <w:b/>
          <w:sz w:val="22"/>
          <w:vertAlign w:val="subscript"/>
        </w:rPr>
        <w:t>i</w:t>
      </w:r>
      <w:r>
        <w:rPr>
          <w:b/>
          <w:sz w:val="22"/>
        </w:rPr>
        <w:t xml:space="preserve"> = s0·B</w:t>
      </w:r>
      <w:r>
        <w:rPr>
          <w:b/>
          <w:sz w:val="22"/>
          <w:vertAlign w:val="subscript"/>
        </w:rPr>
        <w:t>i</w:t>
      </w:r>
      <w:r>
        <w:rPr>
          <w:b/>
          <w:sz w:val="22"/>
        </w:rPr>
        <w:t xml:space="preserve"> + s1·B</w:t>
      </w:r>
      <w:r>
        <w:rPr>
          <w:b/>
          <w:sz w:val="22"/>
          <w:vertAlign w:val="subscript"/>
        </w:rPr>
        <w:t>i</w:t>
      </w:r>
      <w:r>
        <w:rPr>
          <w:b/>
          <w:sz w:val="22"/>
        </w:rPr>
        <w:t>'</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Z</w:t>
      </w:r>
      <w:r>
        <w:rPr>
          <w:b/>
          <w:sz w:val="22"/>
          <w:vertAlign w:val="subscript"/>
        </w:rPr>
        <w:t>i</w:t>
      </w:r>
      <w:r>
        <w:rPr>
          <w:b/>
          <w:sz w:val="22"/>
        </w:rPr>
        <w:t xml:space="preserve"> = s2'·C</w:t>
      </w:r>
      <w:r>
        <w:rPr>
          <w:b/>
          <w:sz w:val="22"/>
          <w:vertAlign w:val="subscript"/>
        </w:rPr>
        <w:t>i</w:t>
      </w:r>
    </w:p>
    <w:p>
      <w:pPr>
        <w:keepNext/>
        <w:spacing w:before="120" w:after="40"/>
        <w:jc w:val="center"/>
      </w:pPr>
      <w:r>
        <w:drawing>
          <wp:inline xmlns:a="http://schemas.openxmlformats.org/drawingml/2006/main" xmlns:pic="http://schemas.openxmlformats.org/drawingml/2006/picture">
            <wp:extent cx="4140000" cy="349485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40000" cy="3494850"/>
                    </a:xfrm>
                    <a:prstGeom prst="rect"/>
                  </pic:spPr>
                </pic:pic>
              </a:graphicData>
            </a:graphic>
          </wp:inline>
        </w:drawing>
      </w:r>
    </w:p>
    <w:p>
      <w:pPr>
        <w:spacing w:after="200"/>
        <w:jc w:val="center"/>
      </w:pPr>
      <w:r>
        <w:rPr>
          <w:i/>
          <w:color w:val="595959"/>
          <w:sz w:val="18"/>
        </w:rPr>
        <w:t>Figure 8.3 — Logic diagram of the ALU (Fig. 9-13), first two stages (sl. 19)</w:t>
      </w:r>
    </w:p>
    <w:tbl>
      <w:tblPr>
        <w:tblW w:type="dxa" w:w="7030"/>
        <w:jc w:val="left"/>
        <w:tblLook w:firstColumn="1" w:firstRow="1" w:lastColumn="0" w:lastRow="0" w:noHBand="0" w:noVBand="1" w:val="04A0"/>
        <w:tblLayout w:type="fixed"/>
      </w:tblPr>
      <w:tblGrid>
        <w:gridCol w:w="1927"/>
        <w:gridCol w:w="2268"/>
        <w:gridCol w:w="2835"/>
      </w:tblGrid>
      <w:tr>
        <w:trPr>
          <w:tblHeader/>
        </w:trPr>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s2 s1 s0 C</w:t>
            </w:r>
            <w:r>
              <w:rPr>
                <w:b/>
                <w:color w:val="1F3864"/>
                <w:sz w:val="19"/>
                <w:vertAlign w:val="subscript"/>
              </w:rPr>
              <w:t>in</w:t>
            </w:r>
          </w:p>
        </w:tc>
        <w:tc>
          <w:tcPr>
            <w:tcW w:type="dxa" w:w="226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Output</w:t>
            </w:r>
          </w:p>
        </w:tc>
        <w:tc>
          <w:tcPr>
            <w:tcW w:type="dxa" w:w="283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Function</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0 0 0 0</w:t>
            </w:r>
          </w:p>
        </w:tc>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Transfer A</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0 0 0 1</w:t>
            </w:r>
          </w:p>
        </w:tc>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+ 1</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Increment A</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0 0 1 0</w:t>
            </w:r>
          </w:p>
        </w:tc>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B</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Addition</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0 0 1 1</w:t>
            </w:r>
          </w:p>
        </w:tc>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B + 1</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Add with carry</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0 1 0 0</w:t>
            </w:r>
          </w:p>
        </w:tc>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B − 1</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Subtract with borrow</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0 1 0 1</w:t>
            </w:r>
          </w:p>
        </w:tc>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B</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Subtraction</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0 1 1 0</w:t>
            </w:r>
          </w:p>
        </w:tc>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− 1</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Decrement A</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0 1 1 1</w:t>
            </w:r>
          </w:p>
        </w:tc>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Transfer A</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0 0 X</w:t>
            </w:r>
          </w:p>
        </w:tc>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B</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OR</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 0 1 X</w:t>
            </w:r>
          </w:p>
        </w:tc>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 ⊕ B</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XOR</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1 0 X</w:t>
            </w:r>
          </w:p>
        </w:tc>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 = A ∧ B</w:t>
            </w:r>
          </w:p>
        </w:tc>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AND</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 1 1 X</w:t>
            </w:r>
          </w:p>
        </w:tc>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F = A'</w:t>
            </w:r>
          </w:p>
        </w:tc>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Complement A</w:t>
            </w:r>
          </w:p>
        </w:tc>
      </w:tr>
    </w:tbl>
    <w:p>
      <w:pPr>
        <w:spacing w:before="0" w:after="80" w:line="120" w:lineRule="exact"/>
      </w:pPr>
    </w:p>
    <w:p>
      <w:r>
        <w:t>Table 9-4 (sl. 20) — the function table of the ALU of Fig. 9-13 (checked by simulation).</w:t>
      </w:r>
    </w:p>
    <w:p>
      <w:pPr>
        <w:pStyle w:val="Heading2"/>
      </w:pPr>
      <w:r>
        <w:t>Exam Approach</w:t>
      </w:r>
    </w:p>
    <w:p>
      <w:pPr>
        <w:spacing w:after="50"/>
        <w:ind w:left="482" w:hanging="369"/>
        <w:tabs>
          <w:tab w:val="left" w:pos="482"/>
        </w:tabs>
      </w:pPr>
      <w:r>
        <w:t>1.</w:t>
        <w:tab/>
        <w:t>'Design an ALU … draw one typical stage': use the efficient method — arithmetic first, then get logic from X ⊕ Y with carries masked.</w:t>
      </w:r>
    </w:p>
    <w:p>
      <w:pPr>
        <w:spacing w:after="50"/>
        <w:ind w:left="482" w:hanging="369"/>
        <w:tabs>
          <w:tab w:val="left" w:pos="482"/>
        </w:tabs>
      </w:pPr>
      <w:r>
        <w:t>2.</w:t>
        <w:tab/>
        <w:t>Without a C</w:t>
      </w:r>
      <w:r>
        <w:rPr>
          <w:vertAlign w:val="subscript"/>
        </w:rPr>
        <w:t>in</w:t>
      </w:r>
      <w:r>
        <w:t xml:space="preserve"> line in the question, C</w:t>
      </w:r>
      <w:r>
        <w:rPr>
          <w:vertAlign w:val="subscript"/>
        </w:rPr>
        <w:t>in</w:t>
      </w:r>
      <w:r>
        <w:t xml:space="preserve"> must come from the selection bits (here 0 for every arithmetic row, or a product term).</w:t>
      </w:r>
    </w:p>
    <w:p>
      <w:pPr>
        <w:spacing w:after="50"/>
        <w:ind w:left="482" w:hanging="369"/>
        <w:tabs>
          <w:tab w:val="left" w:pos="482"/>
        </w:tabs>
      </w:pPr>
      <w:r>
        <w:t>3.</w:t>
        <w:tab/>
        <w:t>Draw: X-logic gates, Y-logic gates, AND gate (s2', C</w:t>
      </w:r>
      <w:r>
        <w:rPr>
          <w:vertAlign w:val="subscript"/>
        </w:rPr>
        <w:t>i</w:t>
      </w:r>
      <w:r>
        <w:t>) → Z</w:t>
      </w:r>
      <w:r>
        <w:rPr>
          <w:vertAlign w:val="subscript"/>
        </w:rPr>
        <w:t>i</w:t>
      </w:r>
      <w:r>
        <w:t>, full adder, F</w:t>
      </w:r>
      <w:r>
        <w:rPr>
          <w:vertAlign w:val="subscript"/>
        </w:rPr>
        <w:t>i</w:t>
      </w:r>
      <w:r>
        <w:t>, C</w:t>
      </w:r>
      <w:r>
        <w:rPr>
          <w:vertAlign w:val="subscript"/>
        </w:rPr>
        <w:t>i+1</w:t>
      </w:r>
      <w:r>
        <w:t>.</w:t>
      </w:r>
    </w:p>
    <w:p>
      <w:pPr>
        <w:pStyle w:val="Heading2"/>
      </w:pPr>
      <w:r>
        <w:rPr>
          <w:color w:val="5B2C83"/>
        </w:rPr>
        <w:t>Practice — Lesson 8</w:t>
      </w:r>
    </w:p>
    <w:p>
      <w:pPr>
        <w:spacing w:after="120"/>
      </w:pPr>
      <w:r>
        <w:rPr>
          <w:i/>
          <w:color w:val="8C8C8C"/>
          <w:sz w:val="18"/>
        </w:rPr>
        <w:t>(a) Actual — 2018-19 5(d). (b) Actual — 2017-18 6(a).</w:t>
      </w:r>
    </w:p>
    <w:p>
      <w:pPr>
        <w:spacing w:after="80"/>
      </w:pPr>
      <w:r>
        <w:rPr>
          <w:b/>
        </w:rPr>
        <w:t xml:space="preserve">(a) </w:t>
      </w:r>
      <w:r>
        <w:t>4-bit ALU, S2 S1 S0: 000 Addition, 001 Transfer A, 010 Add 1's complement of B to A, 011 Increment A, 100 XOR, 101 NOT, 110 AND, 111 OR. Draw one typical stage. (10)</w:t>
      </w:r>
    </w:p>
    <w:p>
      <w:pPr>
        <w:spacing w:after="80"/>
      </w:pPr>
      <w:r>
        <w:rPr>
          <w:b/>
        </w:rPr>
        <w:t xml:space="preserve">(b) </w:t>
      </w:r>
      <w:r>
        <w:t>4-bit ALU, S2 S1 S0: 000 Addition, 001 Transfer A, 010 Decrement A, 011 Add 1's complement of B to A, 100 XOR, 101 AND, 110 NOT, 111 OR. Draw one typical stage. (25)</w:t>
      </w:r>
    </w:p>
    <w:p>
      <w:pPr>
        <w:pStyle w:val="Heading3"/>
      </w:pPr>
      <w:r>
        <w:rPr>
          <w:color w:val="2E7D32"/>
        </w:rPr>
        <w:t>✔ Solution</w:t>
      </w:r>
    </w:p>
    <w:p>
      <w:r>
        <w:rPr>
          <w:b/>
        </w:rPr>
        <w:t>(a)</w:t>
      </w:r>
      <w:r>
        <w:t xml:space="preserve"> </w:t>
      </w:r>
    </w:p>
    <w:tbl>
      <w:tblPr>
        <w:tblW w:type="dxa" w:w="6916"/>
        <w:jc w:val="left"/>
        <w:tblLook w:firstColumn="1" w:firstRow="1" w:lastColumn="0" w:lastRow="0" w:noHBand="0" w:noVBand="1" w:val="04A0"/>
        <w:tblLayout w:type="fixed"/>
      </w:tblPr>
      <w:tblGrid>
        <w:gridCol w:w="1247"/>
        <w:gridCol w:w="2154"/>
        <w:gridCol w:w="1247"/>
        <w:gridCol w:w="1134"/>
        <w:gridCol w:w="1134"/>
      </w:tblGrid>
      <w:tr>
        <w:trPr>
          <w:tblHeader/>
        </w:trPr>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S2 S1 S0</w:t>
            </w:r>
          </w:p>
        </w:tc>
        <w:tc>
          <w:tcPr>
            <w:tcW w:type="dxa" w:w="215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Function</w:t>
            </w:r>
          </w:p>
        </w:tc>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w:t>
            </w:r>
            <w:r>
              <w:rPr>
                <w:b/>
                <w:color w:val="1F3864"/>
                <w:sz w:val="19"/>
                <w:vertAlign w:val="subscript"/>
              </w:rPr>
              <w:t>i</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w:t>
            </w:r>
            <w:r>
              <w:rPr>
                <w:b/>
                <w:color w:val="1F3864"/>
                <w:sz w:val="19"/>
                <w:vertAlign w:val="subscript"/>
              </w:rPr>
              <w:t>i</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w:t>
            </w:r>
            <w:r>
              <w:rPr>
                <w:b/>
                <w:color w:val="1F3864"/>
                <w:sz w:val="19"/>
                <w:vertAlign w:val="subscript"/>
              </w:rPr>
              <w:t>in</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000</w:t>
            </w:r>
          </w:p>
        </w:tc>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001</w:t>
            </w:r>
          </w:p>
        </w:tc>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Transfer A</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010</w:t>
            </w:r>
          </w:p>
        </w:tc>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011</w:t>
            </w:r>
          </w:p>
        </w:tc>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+ 1</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100</w:t>
            </w:r>
          </w:p>
        </w:tc>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XOR</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101</w:t>
            </w:r>
          </w:p>
        </w:tc>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NOT</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110</w:t>
            </w:r>
          </w:p>
        </w:tc>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AND</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111</w:t>
            </w:r>
          </w:p>
        </w:tc>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OR</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r>
    </w:tbl>
    <w:p>
      <w:pPr>
        <w:spacing w:before="0" w:after="80" w:line="120" w:lineRule="exact"/>
      </w:pP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w:t>
      </w:r>
      <w:r>
        <w:rPr>
          <w:b/>
          <w:sz w:val="22"/>
          <w:vertAlign w:val="subscript"/>
        </w:rPr>
        <w:t>i</w:t>
      </w:r>
      <w:r>
        <w:rPr>
          <w:b/>
          <w:sz w:val="22"/>
        </w:rPr>
        <w:t xml:space="preserve"> = A</w:t>
      </w:r>
      <w:r>
        <w:rPr>
          <w:b/>
          <w:sz w:val="22"/>
          <w:vertAlign w:val="subscript"/>
        </w:rPr>
        <w:t>i</w:t>
      </w:r>
      <w:r>
        <w:rPr>
          <w:b/>
          <w:sz w:val="22"/>
        </w:rPr>
        <w:t xml:space="preserve"> + S2·S1·(S0 ⊙ B</w:t>
      </w:r>
      <w:r>
        <w:rPr>
          <w:b/>
          <w:sz w:val="22"/>
          <w:vertAlign w:val="subscript"/>
        </w:rPr>
        <w:t>i</w:t>
      </w:r>
      <w:r>
        <w:rPr>
          <w:b/>
          <w:sz w:val="22"/>
        </w:rPr>
        <w:t>)</w:t>
      </w:r>
    </w:p>
    <w:p>
      <w:pPr>
        <w:pBdr>
          <w:left w:val="single" w:sz="4" w:space="4" w:color="BFBFBF"/>
          <w:right w:val="single" w:sz="4" w:space="4" w:color="BFBFBF"/>
        </w:pBdr>
        <w:shd w:val="clear" w:color="auto" w:fill="F7F7F7"/>
        <w:spacing w:before="0" w:after="20"/>
        <w:ind w:left="1417" w:right="1417"/>
        <w:jc w:val="center"/>
      </w:pPr>
      <w:r>
        <w:rPr>
          <w:b/>
          <w:sz w:val="22"/>
        </w:rPr>
        <w:t>Y</w:t>
      </w:r>
      <w:r>
        <w:rPr>
          <w:b/>
          <w:sz w:val="22"/>
          <w:vertAlign w:val="subscript"/>
        </w:rPr>
        <w:t>i</w:t>
      </w:r>
      <w:r>
        <w:rPr>
          <w:b/>
          <w:sz w:val="22"/>
        </w:rPr>
        <w:t xml:space="preserve"> = S0'·(B</w:t>
      </w:r>
      <w:r>
        <w:rPr>
          <w:b/>
          <w:sz w:val="22"/>
          <w:vertAlign w:val="subscript"/>
        </w:rPr>
        <w:t>i</w:t>
      </w:r>
      <w:r>
        <w:rPr>
          <w:b/>
          <w:sz w:val="22"/>
        </w:rPr>
        <w:t xml:space="preserve"> ⊕ S1) + S2·S1'·S0</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C</w:t>
      </w:r>
      <w:r>
        <w:rPr>
          <w:b/>
          <w:sz w:val="22"/>
          <w:vertAlign w:val="subscript"/>
        </w:rPr>
        <w:t>in</w:t>
      </w:r>
      <w:r>
        <w:rPr>
          <w:b/>
          <w:sz w:val="22"/>
        </w:rPr>
        <w:t xml:space="preserve"> = S2'·S1·S0        Z</w:t>
      </w:r>
      <w:r>
        <w:rPr>
          <w:b/>
          <w:sz w:val="22"/>
          <w:vertAlign w:val="subscript"/>
        </w:rPr>
        <w:t>i</w:t>
      </w:r>
      <w:r>
        <w:rPr>
          <w:b/>
          <w:sz w:val="22"/>
        </w:rPr>
        <w:t xml:space="preserve"> = S2'·C</w:t>
      </w:r>
      <w:r>
        <w:rPr>
          <w:b/>
          <w:sz w:val="22"/>
          <w:vertAlign w:val="subscript"/>
        </w:rPr>
        <w:t>i</w:t>
      </w:r>
    </w:p>
    <w:p>
      <w:r>
        <w:t>S0 ⊙ B</w:t>
      </w:r>
      <w:r>
        <w:rPr>
          <w:vertAlign w:val="subscript"/>
        </w:rPr>
        <w:t>i</w:t>
      </w:r>
      <w:r>
        <w:t xml:space="preserve"> gives B</w:t>
      </w:r>
      <w:r>
        <w:rPr>
          <w:vertAlign w:val="subscript"/>
        </w:rPr>
        <w:t>i</w:t>
      </w:r>
      <w:r>
        <w:t>' for 110 (AND) and B</w:t>
      </w:r>
      <w:r>
        <w:rPr>
          <w:vertAlign w:val="subscript"/>
        </w:rPr>
        <w:t>i</w:t>
      </w:r>
      <w:r>
        <w:t xml:space="preserve"> for 111 (OR). Y is B, 0, B', 0 in arithmetic; logic needs B, 1, B', 0 — only row 101 differs, hence the extra term S2S1'S0.</w:t>
      </w:r>
    </w:p>
    <w:p>
      <w:r>
        <w:rPr>
          <w:b/>
        </w:rPr>
        <w:t>(b)</w:t>
      </w:r>
      <w:r>
        <w:t xml:space="preserve"> No input carry is listed, so C</w:t>
      </w:r>
      <w:r>
        <w:rPr>
          <w:vertAlign w:val="subscript"/>
        </w:rPr>
        <w:t>in</w:t>
      </w:r>
      <w:r>
        <w:t xml:space="preserve"> = 0 in every arithmetic row (A + B, A, A − 1 = A + 1s, A + B').</w:t>
      </w:r>
    </w:p>
    <w:tbl>
      <w:tblPr>
        <w:tblW w:type="dxa" w:w="5782"/>
        <w:jc w:val="left"/>
        <w:tblLook w:firstColumn="1" w:firstRow="1" w:lastColumn="0" w:lastRow="0" w:noHBand="0" w:noVBand="1" w:val="04A0"/>
        <w:tblLayout w:type="fixed"/>
      </w:tblPr>
      <w:tblGrid>
        <w:gridCol w:w="1247"/>
        <w:gridCol w:w="2154"/>
        <w:gridCol w:w="1247"/>
        <w:gridCol w:w="1134"/>
      </w:tblGrid>
      <w:tr>
        <w:trPr>
          <w:tblHeader/>
        </w:trPr>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S2 S1 S0</w:t>
            </w:r>
          </w:p>
        </w:tc>
        <w:tc>
          <w:tcPr>
            <w:tcW w:type="dxa" w:w="215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Function</w:t>
            </w:r>
          </w:p>
        </w:tc>
        <w:tc>
          <w:tcPr>
            <w:tcW w:type="dxa" w:w="124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X</w:t>
            </w:r>
            <w:r>
              <w:rPr>
                <w:b/>
                <w:color w:val="1F3864"/>
                <w:sz w:val="19"/>
                <w:vertAlign w:val="subscript"/>
              </w:rPr>
              <w:t>i</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Y</w:t>
            </w:r>
            <w:r>
              <w:rPr>
                <w:b/>
                <w:color w:val="1F3864"/>
                <w:sz w:val="19"/>
                <w:vertAlign w:val="subscript"/>
              </w:rPr>
              <w:t>i</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000</w:t>
            </w:r>
          </w:p>
        </w:tc>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001</w:t>
            </w:r>
          </w:p>
        </w:tc>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Transfer A</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010</w:t>
            </w:r>
          </w:p>
        </w:tc>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Decrement A</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011</w:t>
            </w:r>
          </w:p>
        </w:tc>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100</w:t>
            </w:r>
          </w:p>
        </w:tc>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XOR</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101</w:t>
            </w:r>
          </w:p>
        </w:tc>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AND</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w:t>
            </w:r>
          </w:p>
        </w:tc>
      </w:tr>
      <w:tr>
        <w:trPr>
          <w:cantSplit/>
        </w:trPr>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110</w:t>
            </w:r>
          </w:p>
        </w:tc>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NOT</w:t>
            </w:r>
          </w:p>
        </w:tc>
        <w:tc>
          <w:tcPr>
            <w:tcW w:type="dxa" w:w="124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r>
        <w:trPr>
          <w:cantSplit/>
        </w:trPr>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111</w:t>
            </w:r>
          </w:p>
        </w:tc>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OR</w:t>
            </w:r>
          </w:p>
        </w:tc>
        <w:tc>
          <w:tcPr>
            <w:tcW w:type="dxa" w:w="124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bl>
    <w:p>
      <w:pPr>
        <w:spacing w:before="0" w:after="80" w:line="120" w:lineRule="exact"/>
      </w:pP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w:t>
      </w:r>
      <w:r>
        <w:rPr>
          <w:b/>
          <w:sz w:val="22"/>
          <w:vertAlign w:val="subscript"/>
        </w:rPr>
        <w:t>i</w:t>
      </w:r>
      <w:r>
        <w:rPr>
          <w:b/>
          <w:sz w:val="22"/>
        </w:rPr>
        <w:t xml:space="preserve"> = A</w:t>
      </w:r>
      <w:r>
        <w:rPr>
          <w:b/>
          <w:sz w:val="22"/>
          <w:vertAlign w:val="subscript"/>
        </w:rPr>
        <w:t>i</w:t>
      </w:r>
      <w:r>
        <w:rPr>
          <w:b/>
          <w:sz w:val="22"/>
        </w:rPr>
        <w:t xml:space="preserve"> + S2·S0·(S1 ⊙ B</w:t>
      </w:r>
      <w:r>
        <w:rPr>
          <w:b/>
          <w:sz w:val="22"/>
          <w:vertAlign w:val="subscript"/>
        </w:rPr>
        <w:t>i</w:t>
      </w:r>
      <w:r>
        <w:rPr>
          <w:b/>
          <w:sz w:val="22"/>
        </w:rPr>
        <w:t>)</w:t>
      </w:r>
    </w:p>
    <w:p>
      <w:pPr>
        <w:pBdr>
          <w:left w:val="single" w:sz="4" w:space="4" w:color="BFBFBF"/>
          <w:right w:val="single" w:sz="4" w:space="4" w:color="BFBFBF"/>
        </w:pBdr>
        <w:shd w:val="clear" w:color="auto" w:fill="F7F7F7"/>
        <w:spacing w:before="0" w:after="20"/>
        <w:ind w:left="1417" w:right="1417"/>
        <w:jc w:val="center"/>
      </w:pPr>
      <w:r>
        <w:rPr>
          <w:b/>
          <w:sz w:val="22"/>
        </w:rPr>
        <w:t>Y</w:t>
      </w:r>
      <w:r>
        <w:rPr>
          <w:b/>
          <w:sz w:val="22"/>
          <w:vertAlign w:val="subscript"/>
        </w:rPr>
        <w:t>i</w:t>
      </w:r>
      <w:r>
        <w:rPr>
          <w:b/>
          <w:sz w:val="22"/>
        </w:rPr>
        <w:t xml:space="preserve"> = S1'S0'·B</w:t>
      </w:r>
      <w:r>
        <w:rPr>
          <w:b/>
          <w:sz w:val="22"/>
          <w:vertAlign w:val="subscript"/>
        </w:rPr>
        <w:t>i</w:t>
      </w:r>
      <w:r>
        <w:rPr>
          <w:b/>
          <w:sz w:val="22"/>
        </w:rPr>
        <w:t xml:space="preserve"> + S1·S0' + S0·B</w:t>
      </w:r>
      <w:r>
        <w:rPr>
          <w:b/>
          <w:sz w:val="22"/>
          <w:vertAlign w:val="subscript"/>
        </w:rPr>
        <w:t>i</w:t>
      </w:r>
      <w:r>
        <w:rPr>
          <w:b/>
          <w:sz w:val="22"/>
        </w:rPr>
        <w:t>'·(S2 ⊕ S1)</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C</w:t>
      </w:r>
      <w:r>
        <w:rPr>
          <w:b/>
          <w:sz w:val="22"/>
          <w:vertAlign w:val="subscript"/>
        </w:rPr>
        <w:t>in</w:t>
      </w:r>
      <w:r>
        <w:rPr>
          <w:b/>
          <w:sz w:val="22"/>
        </w:rPr>
        <w:t xml:space="preserve"> = 0        Z</w:t>
      </w:r>
      <w:r>
        <w:rPr>
          <w:b/>
          <w:sz w:val="22"/>
          <w:vertAlign w:val="subscript"/>
        </w:rPr>
        <w:t>i</w:t>
      </w:r>
      <w:r>
        <w:rPr>
          <w:b/>
          <w:sz w:val="22"/>
        </w:rPr>
        <w:t xml:space="preserve"> = S2'·C</w:t>
      </w:r>
      <w:r>
        <w:rPr>
          <w:b/>
          <w:sz w:val="22"/>
          <w:vertAlign w:val="subscript"/>
        </w:rPr>
        <w:t>i</w:t>
      </w:r>
    </w:p>
    <w:p>
      <w:r>
        <w:t>Y rows 00 and 10 are the same in both modes (B and 1); rows 01 and 11 swap between 0 and B' — the XOR (S2 ⊕ S1) selects B' for 011 and 101 only. One typical stage: Fig. in Lesson 7 §5 with these X/Y gates.</w:t>
      </w:r>
    </w:p>
    <w:p>
      <w:pPr>
        <w:pStyle w:val="Heading1"/>
        <w:pageBreakBefore/>
        <w:pBdr>
          <w:bottom w:val="single" w:sz="12" w:space="4" w:color="1F3864"/>
        </w:pBdr>
      </w:pPr>
      <w:r>
        <w:t>Lesson 9 — Status Register, Overflow and Comparator Circuits</w:t>
      </w:r>
    </w:p>
    <w:p>
      <w:pPr>
        <w:spacing w:after="120"/>
      </w:pPr>
      <w:r>
        <w:rPr>
          <w:i/>
          <w:color w:val="8C8C8C"/>
          <w:sz w:val="18"/>
        </w:rPr>
        <w:t>Slides 21–22 (ALU Design)</w:t>
      </w:r>
    </w:p>
    <w:p>
      <w:pPr>
        <w:pStyle w:val="Heading2"/>
      </w:pPr>
      <w:r>
        <w:t>1. The Four Status Bits (sl. 21–22)</w:t>
      </w:r>
    </w:p>
    <w:tbl>
      <w:tblPr>
        <w:tblW w:type="dxa" w:w="9751"/>
        <w:jc w:val="left"/>
        <w:tblLook w:firstColumn="1" w:firstRow="1" w:lastColumn="0" w:lastRow="0" w:noHBand="0" w:noVBand="1" w:val="04A0"/>
        <w:tblLayout w:type="fixed"/>
      </w:tblPr>
      <w:tblGrid>
        <w:gridCol w:w="1474"/>
        <w:gridCol w:w="4195"/>
        <w:gridCol w:w="4082"/>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Bit</w:t>
            </w:r>
          </w:p>
        </w:tc>
        <w:tc>
          <w:tcPr>
            <w:tcW w:type="dxa" w:w="419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Set when</w:t>
            </w:r>
          </w:p>
        </w:tc>
        <w:tc>
          <w:tcPr>
            <w:tcW w:type="dxa" w:w="408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Hardware (8-bit ALU)</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 (carry)</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Output carry of the ALU is 1</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 = C</w:t>
            </w:r>
            <w:r>
              <w:rPr>
                <w:sz w:val="19"/>
                <w:vertAlign w:val="subscript"/>
              </w:rPr>
              <w:t>9</w:t>
            </w:r>
            <w:r>
              <w:rPr>
                <w:sz w:val="19"/>
              </w:rPr>
              <w:t xml:space="preserve"> = C</w:t>
            </w:r>
            <w:r>
              <w:rPr>
                <w:sz w:val="19"/>
                <w:vertAlign w:val="subscript"/>
              </w:rPr>
              <w:t>out</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 (sign)</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Most significant bit of the result is 1</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 = F</w:t>
            </w:r>
            <w:r>
              <w:rPr>
                <w:sz w:val="19"/>
                <w:vertAlign w:val="subscript"/>
              </w:rPr>
              <w:t>8</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Z (zero)</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Result is all 0s</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Z = (F</w:t>
            </w:r>
            <w:r>
              <w:rPr>
                <w:sz w:val="19"/>
                <w:vertAlign w:val="subscript"/>
              </w:rPr>
              <w:t>1</w:t>
            </w:r>
            <w:r>
              <w:rPr>
                <w:sz w:val="19"/>
              </w:rPr>
              <w:t xml:space="preserve"> + F</w:t>
            </w:r>
            <w:r>
              <w:rPr>
                <w:sz w:val="19"/>
                <w:vertAlign w:val="subscript"/>
              </w:rPr>
              <w:t>2</w:t>
            </w:r>
            <w:r>
              <w:rPr>
                <w:sz w:val="19"/>
              </w:rPr>
              <w:t xml:space="preserve"> + … + F</w:t>
            </w:r>
            <w:r>
              <w:rPr>
                <w:sz w:val="19"/>
                <w:vertAlign w:val="subscript"/>
              </w:rPr>
              <w:t>8</w:t>
            </w:r>
            <w:r>
              <w:rPr>
                <w:sz w:val="19"/>
              </w:rPr>
              <w:t>)' — an 8-input NOR</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V (overflow)</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w:t>
            </w:r>
            <w:r>
              <w:rPr>
                <w:sz w:val="19"/>
                <w:vertAlign w:val="subscript"/>
              </w:rPr>
              <w:t>8</w:t>
            </w:r>
            <w:r>
              <w:rPr>
                <w:sz w:val="19"/>
              </w:rPr>
              <w:t xml:space="preserve"> ⊕ C</w:t>
            </w:r>
            <w:r>
              <w:rPr>
                <w:sz w:val="19"/>
                <w:vertAlign w:val="subscript"/>
              </w:rPr>
              <w:t>9</w:t>
            </w:r>
            <w:r>
              <w:rPr>
                <w:sz w:val="19"/>
              </w:rPr>
              <w:t xml:space="preserve"> = 1: signed result &gt; 127 or &lt; −128</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XOR of the carry into and out of the sign stage</w:t>
            </w:r>
          </w:p>
        </w:tc>
      </w:tr>
    </w:tbl>
    <w:p>
      <w:pPr>
        <w:spacing w:before="0" w:after="80" w:line="120" w:lineRule="exact"/>
      </w:pPr>
    </w:p>
    <w:p>
      <w:pPr>
        <w:keepNext/>
        <w:spacing w:before="120" w:after="40"/>
        <w:jc w:val="center"/>
      </w:pPr>
      <w:r>
        <w:drawing>
          <wp:inline xmlns:a="http://schemas.openxmlformats.org/drawingml/2006/main" xmlns:pic="http://schemas.openxmlformats.org/drawingml/2006/picture">
            <wp:extent cx="4320000" cy="2662053"/>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20000" cy="2662053"/>
                    </a:xfrm>
                    <a:prstGeom prst="rect"/>
                  </pic:spPr>
                </pic:pic>
              </a:graphicData>
            </a:graphic>
          </wp:inline>
        </w:drawing>
      </w:r>
    </w:p>
    <w:p>
      <w:pPr>
        <w:spacing w:after="200"/>
        <w:jc w:val="center"/>
      </w:pPr>
      <w:r>
        <w:rPr>
          <w:i/>
          <w:color w:val="595959"/>
          <w:sz w:val="18"/>
        </w:rPr>
        <w:t>Figure 9.1 — Setting the bits of the status register (Fig. 9-14) (sl. 22)</w:t>
      </w:r>
    </w:p>
    <w:p>
      <w:pPr>
        <w:pStyle w:val="Heading2"/>
      </w:pPr>
      <w:r>
        <w:t>2. Why V = XOR of the Last Two Carries ★</w:t>
      </w:r>
    </w:p>
    <w:p>
      <w:r>
        <w:t>Let C</w:t>
      </w:r>
      <w:r>
        <w:rPr>
          <w:vertAlign w:val="subscript"/>
        </w:rPr>
        <w:t>n</w:t>
      </w:r>
      <w:r>
        <w:t xml:space="preserve"> be the carry into the sign stage and C</w:t>
      </w:r>
      <w:r>
        <w:rPr>
          <w:vertAlign w:val="subscript"/>
        </w:rPr>
        <w:t>n+1</w:t>
      </w:r>
      <w:r>
        <w:t xml:space="preserve"> the carry out of it (C</w:t>
      </w:r>
      <w:r>
        <w:rPr>
          <w:vertAlign w:val="subscript"/>
        </w:rPr>
        <w:t>8</w:t>
      </w:r>
      <w:r>
        <w:t>, C</w:t>
      </w:r>
      <w:r>
        <w:rPr>
          <w:vertAlign w:val="subscript"/>
        </w:rPr>
        <w:t>9</w:t>
      </w:r>
      <w:r>
        <w:t xml:space="preserve"> for 8 bits).</w:t>
      </w:r>
    </w:p>
    <w:tbl>
      <w:tblPr>
        <w:tblW w:type="dxa" w:w="9751"/>
        <w:jc w:val="left"/>
        <w:tblLook w:firstColumn="1" w:firstRow="1" w:lastColumn="0" w:lastRow="0" w:noHBand="0" w:noVBand="1" w:val="04A0"/>
        <w:tblLayout w:type="fixed"/>
      </w:tblPr>
      <w:tblGrid>
        <w:gridCol w:w="2154"/>
        <w:gridCol w:w="1927"/>
        <w:gridCol w:w="1701"/>
        <w:gridCol w:w="3969"/>
      </w:tblGrid>
      <w:tr>
        <w:trPr>
          <w:tblHeader/>
        </w:trPr>
        <w:tc>
          <w:tcPr>
            <w:tcW w:type="dxa" w:w="215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Operand signs</w:t>
            </w:r>
          </w:p>
        </w:tc>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Carry out C</w:t>
            </w:r>
            <w:r>
              <w:rPr>
                <w:b/>
                <w:color w:val="1F3864"/>
                <w:sz w:val="19"/>
                <w:vertAlign w:val="subscript"/>
              </w:rPr>
              <w:t>n+1</w:t>
            </w:r>
          </w:p>
        </w:tc>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Sign of result</w:t>
            </w:r>
          </w:p>
        </w:tc>
        <w:tc>
          <w:tcPr>
            <w:tcW w:type="dxa" w:w="396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Overflow?</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and + (MSBs 0, 0)</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always 0</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C</w:t>
            </w:r>
            <w:r>
              <w:rPr>
                <w:sz w:val="19"/>
                <w:vertAlign w:val="subscript"/>
              </w:rPr>
              <w:t>n</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yes exactly when C</w:t>
            </w:r>
            <w:r>
              <w:rPr>
                <w:sz w:val="19"/>
                <w:vertAlign w:val="subscript"/>
              </w:rPr>
              <w:t>n</w:t>
            </w:r>
            <w:r>
              <w:rPr>
                <w:sz w:val="19"/>
              </w:rPr>
              <w:t xml:space="preserve"> = 1 (result looks negative)</w:t>
            </w:r>
          </w:p>
        </w:tc>
      </w:tr>
      <w:tr>
        <w:trPr>
          <w:cantSplit/>
        </w:trPr>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 and − (MSBs 1, 1)</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always 1</w:t>
            </w:r>
          </w:p>
        </w:tc>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 C</w:t>
            </w:r>
            <w:r>
              <w:rPr>
                <w:sz w:val="19"/>
                <w:vertAlign w:val="subscript"/>
              </w:rPr>
              <w:t>n</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yes exactly when C</w:t>
            </w:r>
            <w:r>
              <w:rPr>
                <w:sz w:val="19"/>
                <w:vertAlign w:val="subscript"/>
              </w:rPr>
              <w:t>n</w:t>
            </w:r>
            <w:r>
              <w:rPr>
                <w:sz w:val="19"/>
              </w:rPr>
              <w:t xml:space="preserve"> = 0 (result looks positive)</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and − (MSBs 0, 1)</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C</w:t>
            </w:r>
            <w:r>
              <w:rPr>
                <w:sz w:val="19"/>
                <w:vertAlign w:val="subscript"/>
              </w:rPr>
              <w:t>n</w:t>
            </w:r>
          </w:p>
        </w:tc>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never (|sum| ≤ larger operand)</w:t>
            </w:r>
          </w:p>
        </w:tc>
      </w:tr>
    </w:tbl>
    <w:p>
      <w:pPr>
        <w:spacing w:before="0" w:after="80" w:line="120" w:lineRule="exact"/>
      </w:pPr>
    </w:p>
    <w:p>
      <w:r>
        <w:t>In both overflow cases the two carries differ, and whenever they are equal there is no overflow. Hence V = C</w:t>
      </w:r>
      <w:r>
        <w:rPr>
          <w:vertAlign w:val="subscript"/>
        </w:rPr>
        <w:t>n</w:t>
      </w:r>
      <w:r>
        <w:t xml:space="preserve"> ⊕ C</w:t>
      </w:r>
      <w:r>
        <w:rPr>
          <w:vertAlign w:val="subscript"/>
        </w:rPr>
        <w:t>n+1</w:t>
      </w:r>
      <w:r>
        <w:t>. Examples (4 bits): 0111 + 0001 = 1000 — carry into MSB 1, out 0 → V = 1 (+7 + 1 = +8 out of range). 1000 + 1111 = (1)0111 — into 0, out 1 → V = 1 (−8 − 1 = −9).</w:t>
      </w:r>
    </w:p>
    <w:p>
      <w:pPr>
        <w:pStyle w:val="Heading2"/>
      </w:pPr>
      <w:r>
        <w:t>3. Comparing A and B With the Status Bits of A − B</w:t>
      </w:r>
    </w:p>
    <w:p>
      <w:r>
        <w:t>The status module of the TF questions computes A − B = A + B' + 1 and outputs V, Z, S, C.</w:t>
      </w:r>
    </w:p>
    <w:tbl>
      <w:tblPr>
        <w:tblW w:type="dxa" w:w="9751"/>
        <w:jc w:val="left"/>
        <w:tblLook w:firstColumn="1" w:firstRow="1" w:lastColumn="0" w:lastRow="0" w:noHBand="0" w:noVBand="1" w:val="04A0"/>
        <w:tblLayout w:type="fixed"/>
      </w:tblPr>
      <w:tblGrid>
        <w:gridCol w:w="1587"/>
        <w:gridCol w:w="3515"/>
        <w:gridCol w:w="4649"/>
      </w:tblGrid>
      <w:tr>
        <w:trPr>
          <w:tblHeader/>
        </w:trPr>
        <w:tc>
          <w:tcPr>
            <w:tcW w:type="dxa" w:w="158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Relation</w:t>
            </w:r>
          </w:p>
        </w:tc>
        <w:tc>
          <w:tcPr>
            <w:tcW w:type="dxa" w:w="351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Unsigned A, B</w:t>
            </w:r>
          </w:p>
        </w:tc>
        <w:tc>
          <w:tcPr>
            <w:tcW w:type="dxa" w:w="464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Signed (2's complement) A, B</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Z = 1</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Z = 1</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Z = 0</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Z = 0</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&lt; B</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 = 0 (a borrow occurred)</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 ⊕ V = 1</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 = 1</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 ⊕ V = 0</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&gt; B</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C·Z' = 1</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 ⊕ V)'·Z' = 1</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 + Z = 1</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 ⊕ V) + Z = 1</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For signed numbers S alone is wrong: if A − B overflows the sign bit is flipped. That is why the test is S ⊕ V. State whether you treat A, B as signed or unsigned.</w:t>
            </w:r>
          </w:p>
        </w:tc>
      </w:tr>
    </w:tbl>
    <w:p>
      <w:pPr>
        <w:spacing w:before="0" w:after="60" w:line="120" w:lineRule="exact"/>
      </w:pPr>
    </w:p>
    <w:p>
      <w:pPr>
        <w:pStyle w:val="Heading2"/>
      </w:pPr>
      <w:r>
        <w:t>Exam Approach</w:t>
      </w:r>
    </w:p>
    <w:p>
      <w:pPr>
        <w:spacing w:after="50"/>
        <w:ind w:left="482" w:hanging="369"/>
        <w:tabs>
          <w:tab w:val="left" w:pos="482"/>
        </w:tabs>
      </w:pPr>
      <w:r>
        <w:t>1.</w:t>
        <w:tab/>
        <w:t>Decide signed or unsigned (TF status-module questions mean 2's complement unless they say otherwise; mention both if unsure).</w:t>
      </w:r>
    </w:p>
    <w:p>
      <w:pPr>
        <w:spacing w:after="50"/>
        <w:ind w:left="482" w:hanging="369"/>
        <w:tabs>
          <w:tab w:val="left" w:pos="482"/>
        </w:tabs>
      </w:pPr>
      <w:r>
        <w:t>2.</w:t>
        <w:tab/>
        <w:t>Feed A and B to a module; take Z for equality and S ⊕ V (or C) for order.</w:t>
      </w:r>
    </w:p>
    <w:p>
      <w:pPr>
        <w:spacing w:after="50"/>
        <w:ind w:left="482" w:hanging="369"/>
        <w:tabs>
          <w:tab w:val="left" w:pos="482"/>
        </w:tabs>
      </w:pPr>
      <w:r>
        <w:t>3.</w:t>
        <w:tab/>
        <w:t>Tests against 0: tie the second input to 0000 and use Z.</w:t>
      </w:r>
    </w:p>
    <w:p>
      <w:pPr>
        <w:spacing w:after="50"/>
        <w:ind w:left="482" w:hanging="369"/>
        <w:tabs>
          <w:tab w:val="left" w:pos="482"/>
        </w:tabs>
      </w:pPr>
      <w:r>
        <w:t>4.</w:t>
        <w:tab/>
        <w:t>Combine with AND/OR/NOT exactly as the C condition says; draw modules as boxes with V Z S C outputs.</w:t>
      </w:r>
    </w:p>
    <w:p>
      <w:pPr>
        <w:pStyle w:val="Heading2"/>
      </w:pPr>
      <w:r>
        <w:rPr>
          <w:color w:val="5B2C83"/>
        </w:rPr>
        <w:t>Practice — Lesson 9</w:t>
      </w:r>
    </w:p>
    <w:p>
      <w:pPr>
        <w:spacing w:after="120"/>
      </w:pPr>
      <w:r>
        <w:rPr>
          <w:i/>
          <w:color w:val="8C8C8C"/>
          <w:sz w:val="18"/>
        </w:rPr>
        <w:t>(a) Actual — 2022-23 11(a). (b) Actual — 2020-21 12(d). (c) Actual — 2019-20 2(b).</w:t>
      </w:r>
    </w:p>
    <w:p>
      <w:pPr>
        <w:spacing w:after="80"/>
      </w:pPr>
      <w:r>
        <w:rPr>
          <w:b/>
        </w:rPr>
        <w:t xml:space="preserve">(a) </w:t>
      </w:r>
      <w:r>
        <w:t>Why is the overflow bit (V) computed by XOR-ing the last two carry bits in binary arithmetic operations? (7)</w:t>
      </w:r>
    </w:p>
    <w:p>
      <w:pPr>
        <w:spacing w:after="80"/>
      </w:pPr>
      <w:r>
        <w:rPr>
          <w:b/>
        </w:rPr>
        <w:t xml:space="preserve">(b) </w:t>
      </w:r>
      <w:r>
        <w:t>A module takes two 4-bit inputs A and B and outputs only V, Z, S, C for A − B. Draw the complete circuit that decides whether A &gt; B, A = B or A &lt; B. (8)</w:t>
      </w:r>
    </w:p>
    <w:p>
      <w:pPr>
        <w:spacing w:after="80"/>
      </w:pPr>
      <w:r>
        <w:rPr>
          <w:b/>
        </w:rPr>
        <w:t xml:space="preserve">(c) </w:t>
      </w:r>
      <w:r>
        <w:t>Implement F = 1 if ((A &gt;= B &amp;&amp; C != D) || X == 0) else 0 with basic gates and status-generator modules (4-bit A, B, C, D, X). (15)</w:t>
      </w:r>
    </w:p>
    <w:p>
      <w:pPr>
        <w:pStyle w:val="Heading3"/>
      </w:pPr>
      <w:r>
        <w:rPr>
          <w:color w:val="2E7D32"/>
        </w:rPr>
        <w:t>✔ Solution</w:t>
      </w:r>
    </w:p>
    <w:p>
      <w:r>
        <w:rPr>
          <w:b/>
        </w:rPr>
        <w:t>(a)</w:t>
      </w:r>
      <w:r>
        <w:t xml:space="preserve"> §2: list the three sign cases, show that overflow happens exactly when the carry into the sign position differs from the carry out of it, give the two 4-bit examples, conclude V = C</w:t>
      </w:r>
      <w:r>
        <w:rPr>
          <w:vertAlign w:val="subscript"/>
        </w:rPr>
        <w:t>n</w:t>
      </w:r>
      <w:r>
        <w:t xml:space="preserve"> ⊕ C</w:t>
      </w:r>
      <w:r>
        <w:rPr>
          <w:vertAlign w:val="subscript"/>
        </w:rPr>
        <w:t>n+1</w:t>
      </w:r>
      <w:r>
        <w:t xml:space="preserve"> (C</w:t>
      </w:r>
      <w:r>
        <w:rPr>
          <w:vertAlign w:val="subscript"/>
        </w:rPr>
        <w:t>8</w:t>
      </w:r>
      <w:r>
        <w:t xml:space="preserve"> ⊕ C</w:t>
      </w:r>
      <w:r>
        <w:rPr>
          <w:vertAlign w:val="subscript"/>
        </w:rPr>
        <w:t>9</w:t>
      </w:r>
      <w:r>
        <w:t xml:space="preserve"> on slide 21).</w:t>
      </w:r>
    </w:p>
    <w:p>
      <w:r>
        <w:rPr>
          <w:b/>
        </w:rPr>
        <w:t>(b)</w:t>
      </w:r>
      <w:r>
        <w:t xml:space="preserve"> Signed (2's complement) A, B:</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A ─┐  ┌──────────┐</w:t>
            </w:r>
          </w:p>
          <w:p>
            <w:pPr>
              <w:spacing w:after="0" w:line="240" w:lineRule="auto"/>
            </w:pPr>
            <w:r>
              <w:rPr>
                <w:rFonts w:ascii="Consolas" w:hAnsi="Consolas" w:cs="Consolas"/>
                <w:sz w:val="18"/>
              </w:rPr>
              <w:t xml:space="preserve">           ├─►│  STATUS  │── V ──┐</w:t>
            </w:r>
          </w:p>
          <w:p>
            <w:pPr>
              <w:spacing w:after="0" w:line="240" w:lineRule="auto"/>
            </w:pPr>
            <w:r>
              <w:rPr>
                <w:rFonts w:ascii="Consolas" w:hAnsi="Consolas" w:cs="Consolas"/>
                <w:sz w:val="18"/>
              </w:rPr>
              <w:t xml:space="preserve">        B ─┘  │ (A − B)  │── S ──┴─[XOR]── L ─────────────► A &lt; B  = S ⊕ V</w:t>
            </w:r>
          </w:p>
          <w:p>
            <w:pPr>
              <w:spacing w:after="0" w:line="240" w:lineRule="auto"/>
            </w:pPr>
            <w:r>
              <w:rPr>
                <w:rFonts w:ascii="Consolas" w:hAnsi="Consolas" w:cs="Consolas"/>
                <w:sz w:val="18"/>
              </w:rPr>
              <w:t xml:space="preserve">              │          │── Z ───────────────────────────► A = B  = Z</w:t>
            </w:r>
          </w:p>
          <w:p>
            <w:pPr>
              <w:spacing w:after="0" w:line="240" w:lineRule="auto"/>
            </w:pPr>
            <w:r>
              <w:rPr>
                <w:rFonts w:ascii="Consolas" w:hAnsi="Consolas" w:cs="Consolas"/>
                <w:sz w:val="18"/>
              </w:rPr>
              <w:t xml:space="preserve">              └──────────┘── C (unused)</w:t>
            </w:r>
          </w:p>
          <w:p>
            <w:pPr>
              <w:spacing w:after="0" w:line="240" w:lineRule="auto"/>
            </w:pPr>
            <w:r>
              <w:rPr>
                <w:rFonts w:ascii="Consolas" w:hAnsi="Consolas" w:cs="Consolas"/>
                <w:sz w:val="18"/>
              </w:rPr>
              <w:t xml:space="preserve">        L ──[NOT]──┐</w:t>
            </w:r>
          </w:p>
          <w:p>
            <w:pPr>
              <w:spacing w:after="0" w:line="240" w:lineRule="auto"/>
            </w:pPr>
            <w:r>
              <w:rPr>
                <w:rFonts w:ascii="Consolas" w:hAnsi="Consolas" w:cs="Consolas"/>
                <w:sz w:val="18"/>
              </w:rPr>
              <w:t xml:space="preserve">        Z ──[NOT]──┴─[AND]────────────────────────────────► A &gt; B  = (S ⊕ V)'·Z'</w:t>
            </w:r>
          </w:p>
        </w:tc>
      </w:tr>
    </w:tbl>
    <w:p>
      <w:pPr>
        <w:spacing w:before="0" w:after="60" w:line="120" w:lineRule="exact"/>
      </w:pPr>
    </w:p>
    <w:p>
      <w:r>
        <w:t>Unsigned version: A &lt; B = C', A = B = Z, A &gt; B = C·Z'. (Gates: one XOR, two NOT, one AND for the signed version.)</w:t>
      </w:r>
    </w:p>
    <w:p>
      <w:r>
        <w:rPr>
          <w:b/>
        </w:rPr>
        <w:t>(c)</w:t>
      </w:r>
      <w:r>
        <w:t xml:space="preserve"> Three modules: M1(A, B), M2(C, D), M3(X, 0000).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M1: A − B →  A &gt;= B   = (S1 ⊕ V1)'        (signed; unsigned: C1)</w:t>
            </w:r>
          </w:p>
          <w:p>
            <w:pPr>
              <w:spacing w:after="0" w:line="240" w:lineRule="auto"/>
            </w:pPr>
            <w:r>
              <w:rPr>
                <w:rFonts w:ascii="Consolas" w:hAnsi="Consolas" w:cs="Consolas"/>
                <w:sz w:val="18"/>
              </w:rPr>
              <w:t xml:space="preserve">  M2: C − D →  C != D   = Z2'</w:t>
            </w:r>
          </w:p>
          <w:p>
            <w:pPr>
              <w:spacing w:after="0" w:line="240" w:lineRule="auto"/>
            </w:pPr>
            <w:r>
              <w:rPr>
                <w:rFonts w:ascii="Consolas" w:hAnsi="Consolas" w:cs="Consolas"/>
                <w:sz w:val="18"/>
              </w:rPr>
              <w:t xml:space="preserve">  M3: X − 0 →  X == 0   = Z3</w:t>
            </w:r>
          </w:p>
          <w:p>
            <w:pPr>
              <w:spacing w:after="0" w:line="240" w:lineRule="auto"/>
            </w:pPr>
            <w:r>
              <w:rPr>
                <w:rFonts w:ascii="Consolas" w:hAnsi="Consolas" w:cs="Consolas"/>
                <w:sz w:val="18"/>
              </w:rPr>
              <w:t xml:space="preserve"> </w:t>
            </w:r>
          </w:p>
          <w:p>
            <w:pPr>
              <w:spacing w:after="0" w:line="240" w:lineRule="auto"/>
            </w:pPr>
            <w:r>
              <w:rPr>
                <w:rFonts w:ascii="Consolas" w:hAnsi="Consolas" w:cs="Consolas"/>
                <w:sz w:val="18"/>
              </w:rPr>
              <w:t xml:space="preserve">  S1 ──┐</w:t>
            </w:r>
          </w:p>
          <w:p>
            <w:pPr>
              <w:spacing w:after="0" w:line="240" w:lineRule="auto"/>
            </w:pPr>
            <w:r>
              <w:rPr>
                <w:rFonts w:ascii="Consolas" w:hAnsi="Consolas" w:cs="Consolas"/>
                <w:sz w:val="18"/>
              </w:rPr>
              <w:t xml:space="preserve">  V1 ──┴─[XNOR]──┐</w:t>
            </w:r>
          </w:p>
          <w:p>
            <w:pPr>
              <w:spacing w:after="0" w:line="240" w:lineRule="auto"/>
            </w:pPr>
            <w:r>
              <w:rPr>
                <w:rFonts w:ascii="Consolas" w:hAnsi="Consolas" w:cs="Consolas"/>
                <w:sz w:val="18"/>
              </w:rPr>
              <w:t xml:space="preserve">  Z2 ──[NOT]─────┴─[AND]──┐</w:t>
            </w:r>
          </w:p>
          <w:p>
            <w:pPr>
              <w:spacing w:after="0" w:line="240" w:lineRule="auto"/>
            </w:pPr>
            <w:r>
              <w:rPr>
                <w:rFonts w:ascii="Consolas" w:hAnsi="Consolas" w:cs="Consolas"/>
                <w:sz w:val="18"/>
              </w:rPr>
              <w:t xml:space="preserve">  Z3 ─────────────────────┴─[OR]──► F = (S1 ⊙ V1)·Z2' + Z3</w:t>
            </w:r>
          </w:p>
        </w:tc>
      </w:tr>
    </w:tbl>
    <w:p>
      <w:pPr>
        <w:spacing w:before="0" w:after="60" w:line="120" w:lineRule="exact"/>
      </w:pPr>
    </w:p>
    <w:p>
      <w:r>
        <w:t>Gate count: one XNOR, one NOT, one AND, one OR plus three modules. (If the numbers are unsigned replace the XNOR by C1.)</w:t>
      </w:r>
    </w:p>
    <w:p>
      <w:pPr>
        <w:pStyle w:val="Heading1"/>
        <w:pageBreakBefore/>
        <w:pBdr>
          <w:bottom w:val="single" w:sz="12" w:space="4" w:color="1F3864"/>
        </w:pBdr>
      </w:pPr>
      <w:r>
        <w:t>Quick Notes — ALU Design</w:t>
      </w:r>
    </w:p>
    <w:p>
      <w:pPr>
        <w:spacing w:after="120"/>
      </w:pPr>
      <w:r>
        <w:rPr>
          <w:i/>
          <w:color w:val="595959"/>
          <w:sz w:val="19"/>
        </w:rPr>
        <w:t>Revision points for Lessons 5–9.</w:t>
      </w:r>
    </w:p>
    <w:p>
      <w:pPr>
        <w:pStyle w:val="Heading2"/>
      </w:pPr>
      <w:r>
        <w:t>L5 · Adders</w:t>
      </w:r>
    </w:p>
    <w:p>
      <w:pPr>
        <w:pStyle w:val="ListBullet"/>
      </w:pPr>
      <w:r>
        <w:t>HA: S = x ⊕ y, C = xy. FA: S = x ⊕ y ⊕ z, C = xy + xz + yz. Parallel adder = FAs in cascade.</w:t>
      </w:r>
    </w:p>
    <w:p>
      <w:pPr>
        <w:pStyle w:val="ListBullet"/>
      </w:pPr>
      <w:r>
        <w:t>ALU inputs: A, B, s2 (mode), s1 s0 (function), C</w:t>
      </w:r>
      <w:r>
        <w:rPr>
          <w:vertAlign w:val="subscript"/>
        </w:rPr>
        <w:t>in</w:t>
      </w:r>
      <w:r>
        <w:t>; outputs F, C</w:t>
      </w:r>
      <w:r>
        <w:rPr>
          <w:vertAlign w:val="subscript"/>
        </w:rPr>
        <w:t>out</w:t>
      </w:r>
      <w:r>
        <w:t>.</w:t>
      </w:r>
    </w:p>
    <w:p>
      <w:pPr>
        <w:pStyle w:val="Heading2"/>
      </w:pPr>
      <w:r>
        <w:t>L6 · Arithmetic circuit</w:t>
      </w:r>
    </w:p>
    <w:p>
      <w:pPr>
        <w:pStyle w:val="ListBullet"/>
      </w:pPr>
      <w:r>
        <w:t>Y = 0, B, B', 1s (Y</w:t>
      </w:r>
      <w:r>
        <w:rPr>
          <w:vertAlign w:val="subscript"/>
        </w:rPr>
        <w:t>i</w:t>
      </w:r>
      <w:r>
        <w:t xml:space="preserve"> = B</w:t>
      </w:r>
      <w:r>
        <w:rPr>
          <w:vertAlign w:val="subscript"/>
        </w:rPr>
        <w:t>i</w:t>
      </w:r>
      <w:r>
        <w:t>s0 + B</w:t>
      </w:r>
      <w:r>
        <w:rPr>
          <w:vertAlign w:val="subscript"/>
        </w:rPr>
        <w:t>i</w:t>
      </w:r>
      <w:r>
        <w:t>'s1); with C</w:t>
      </w:r>
      <w:r>
        <w:rPr>
          <w:vertAlign w:val="subscript"/>
        </w:rPr>
        <w:t>in</w:t>
      </w:r>
      <w:r>
        <w:t xml:space="preserve"> = 0/1 → 8 functions (Table 9-1).</w:t>
      </w:r>
    </w:p>
    <w:p>
      <w:pPr>
        <w:pStyle w:val="ListBullet"/>
      </w:pPr>
      <w:r>
        <w:t>C</w:t>
      </w:r>
      <w:r>
        <w:rPr>
          <w:vertAlign w:val="subscript"/>
        </w:rPr>
        <w:t>out</w:t>
      </w:r>
      <w:r>
        <w:t xml:space="preserve"> = 1: A + B ≥ 2</w:t>
      </w:r>
      <w:r>
        <w:rPr>
          <w:vertAlign w:val="superscript"/>
        </w:rPr>
        <w:t>n</w:t>
      </w:r>
      <w:r>
        <w:t>; A + 1 when A = all 1s; A − B − 1 when A &gt; B; A − B when A ≥ B; A − 1 when A ≠ 0.</w:t>
      </w:r>
    </w:p>
    <w:p>
      <w:pPr>
        <w:pStyle w:val="Heading2"/>
      </w:pPr>
      <w:r>
        <w:t>L7 · X/Y/Z design</w:t>
      </w:r>
    </w:p>
    <w:p>
      <w:pPr>
        <w:pStyle w:val="ListBullet"/>
      </w:pPr>
      <w:r>
        <w:t>A − B = A + B' + 1; A − B − 1 = A + B'; A − 1 = A + 1s; −A − B − 2 = A' + B'; B − A = A' + B + 1.</w:t>
      </w:r>
    </w:p>
    <w:p>
      <w:pPr>
        <w:pStyle w:val="ListBullet"/>
      </w:pPr>
      <w:r>
        <w:t>Logic (carries 0): XOR (A, B); XNOR (A, B'); NOT (A, 1); OR (A + B, 0); AND (A + B', B'); AB' (A + B, B); NAND (A' + B', 0).</w:t>
      </w:r>
    </w:p>
    <w:p>
      <w:pPr>
        <w:pStyle w:val="ListBullet"/>
      </w:pPr>
      <w:r>
        <w:t>Z</w:t>
      </w:r>
      <w:r>
        <w:rPr>
          <w:vertAlign w:val="subscript"/>
        </w:rPr>
        <w:t>i</w:t>
      </w:r>
      <w:r>
        <w:t xml:space="preserve"> = s</w:t>
      </w:r>
      <w:r>
        <w:rPr>
          <w:vertAlign w:val="subscript"/>
        </w:rPr>
        <w:t>mode</w:t>
      </w:r>
      <w:r>
        <w:t>'C</w:t>
      </w:r>
      <w:r>
        <w:rPr>
          <w:vertAlign w:val="subscript"/>
        </w:rPr>
        <w:t>i</w:t>
      </w:r>
      <w:r>
        <w:t>; C</w:t>
      </w:r>
      <w:r>
        <w:rPr>
          <w:vertAlign w:val="subscript"/>
        </w:rPr>
        <w:t>1</w:t>
      </w:r>
      <w:r>
        <w:t xml:space="preserve"> from S bits. Subtractors: F = X − Y − B</w:t>
      </w:r>
      <w:r>
        <w:rPr>
          <w:vertAlign w:val="subscript"/>
        </w:rPr>
        <w:t>in</w:t>
      </w:r>
      <w:r>
        <w:t>, use −B' = B + 1.</w:t>
      </w:r>
    </w:p>
    <w:p>
      <w:pPr>
        <w:pStyle w:val="Heading2"/>
      </w:pPr>
      <w:r>
        <w:t>L8 · Complete ALU</w:t>
      </w:r>
    </w:p>
    <w:p>
      <w:pPr>
        <w:pStyle w:val="ListBullet"/>
      </w:pPr>
      <w:r>
        <w:t>Efficient design: arithmetic first; logic from X ⊕ Y; X</w:t>
      </w:r>
      <w:r>
        <w:rPr>
          <w:vertAlign w:val="subscript"/>
        </w:rPr>
        <w:t>i</w:t>
      </w:r>
      <w:r>
        <w:t xml:space="preserve"> = A</w:t>
      </w:r>
      <w:r>
        <w:rPr>
          <w:vertAlign w:val="subscript"/>
        </w:rPr>
        <w:t>i</w:t>
      </w:r>
      <w:r>
        <w:t xml:space="preserve"> + s2s1's0'B</w:t>
      </w:r>
      <w:r>
        <w:rPr>
          <w:vertAlign w:val="subscript"/>
        </w:rPr>
        <w:t>i</w:t>
      </w:r>
      <w:r>
        <w:t xml:space="preserve"> + s2s1s0'B</w:t>
      </w:r>
      <w:r>
        <w:rPr>
          <w:vertAlign w:val="subscript"/>
        </w:rPr>
        <w:t>i</w:t>
      </w:r>
      <w:r>
        <w:t>', Y</w:t>
      </w:r>
      <w:r>
        <w:rPr>
          <w:vertAlign w:val="subscript"/>
        </w:rPr>
        <w:t>i</w:t>
      </w:r>
      <w:r>
        <w:t xml:space="preserve"> = s0B</w:t>
      </w:r>
      <w:r>
        <w:rPr>
          <w:vertAlign w:val="subscript"/>
        </w:rPr>
        <w:t>i</w:t>
      </w:r>
      <w:r>
        <w:t xml:space="preserve"> + s1B</w:t>
      </w:r>
      <w:r>
        <w:rPr>
          <w:vertAlign w:val="subscript"/>
        </w:rPr>
        <w:t>i</w:t>
      </w:r>
      <w:r>
        <w:t>', Z</w:t>
      </w:r>
      <w:r>
        <w:rPr>
          <w:vertAlign w:val="subscript"/>
        </w:rPr>
        <w:t>i</w:t>
      </w:r>
      <w:r>
        <w:t xml:space="preserve"> = s2'C</w:t>
      </w:r>
      <w:r>
        <w:rPr>
          <w:vertAlign w:val="subscript"/>
        </w:rPr>
        <w:t>i</w:t>
      </w:r>
      <w:r>
        <w:t>.</w:t>
      </w:r>
    </w:p>
    <w:p>
      <w:pPr>
        <w:pStyle w:val="ListBullet"/>
      </w:pPr>
      <w:r>
        <w:t>Table 9-4: 8 arithmetic (s2 = 0, Cin) + OR, XOR, AND, complement.</w:t>
      </w:r>
    </w:p>
    <w:p>
      <w:pPr>
        <w:pStyle w:val="Heading2"/>
      </w:pPr>
      <w:r>
        <w:t>L9 · Status bits</w:t>
      </w:r>
    </w:p>
    <w:p>
      <w:pPr>
        <w:pStyle w:val="ListBullet"/>
      </w:pPr>
      <w:r>
        <w:t>C = carry out; S = MSB; Z = NOR of all F bits; V = C</w:t>
      </w:r>
      <w:r>
        <w:rPr>
          <w:vertAlign w:val="subscript"/>
        </w:rPr>
        <w:t>n</w:t>
      </w:r>
      <w:r>
        <w:t xml:space="preserve"> ⊕ C</w:t>
      </w:r>
      <w:r>
        <w:rPr>
          <w:vertAlign w:val="subscript"/>
        </w:rPr>
        <w:t>n+1</w:t>
      </w:r>
      <w:r>
        <w:t>.</w:t>
      </w:r>
    </w:p>
    <w:p>
      <w:pPr>
        <w:pStyle w:val="ListBullet"/>
      </w:pPr>
      <w:r>
        <w:t>After A − B: equal Z; signed A &lt; B = S ⊕ V; unsigned A &lt; B = C'.</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4320000" cy="1628640"/>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20000" cy="1628640"/>
                    </a:xfrm>
                    <a:prstGeom prst="rect"/>
                  </pic:spPr>
                </pic:pic>
              </a:graphicData>
            </a:graphic>
          </wp:inline>
        </w:drawing>
      </w:r>
    </w:p>
    <w:p>
      <w:pPr>
        <w:spacing w:after="200"/>
        <w:jc w:val="center"/>
      </w:pPr>
      <w:r>
        <w:rPr>
          <w:i/>
          <w:color w:val="595959"/>
          <w:sz w:val="18"/>
        </w:rPr>
        <w:t>Adder/subtractor (Fig. 9-10) — same as Fig. 7.1</w:t>
      </w:r>
    </w:p>
    <w:p>
      <w:pPr>
        <w:keepNext/>
        <w:spacing w:before="120" w:after="40"/>
        <w:jc w:val="center"/>
      </w:pPr>
      <w:r>
        <w:drawing>
          <wp:inline xmlns:a="http://schemas.openxmlformats.org/drawingml/2006/main" xmlns:pic="http://schemas.openxmlformats.org/drawingml/2006/picture">
            <wp:extent cx="3960000" cy="244021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960000" cy="2440216"/>
                    </a:xfrm>
                    <a:prstGeom prst="rect"/>
                  </pic:spPr>
                </pic:pic>
              </a:graphicData>
            </a:graphic>
          </wp:inline>
        </w:drawing>
      </w:r>
    </w:p>
    <w:p>
      <w:pPr>
        <w:spacing w:after="200"/>
        <w:jc w:val="center"/>
      </w:pPr>
      <w:r>
        <w:rPr>
          <w:i/>
          <w:color w:val="595959"/>
          <w:sz w:val="18"/>
        </w:rPr>
        <w:t>Status register (Fig. 9-14) — same as Fig. 9.1</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209  ·  ALU Design · Arithmetic, Logic and Status Circuits (Mano ch. 9)  ·  Tushar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