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left"/>
      </w:pPr>
      <w:r>
        <w:rPr>
          <w:b/>
          <w:color w:val="1F3864"/>
          <w:sz w:val="48"/>
        </w:rPr>
        <w:t>CSE 209 — Computer Architecture</w:t>
      </w:r>
    </w:p>
    <w:p>
      <w:pPr>
        <w:spacing w:after="40"/>
      </w:pPr>
      <w:r>
        <w:rPr>
          <w:b/>
          <w:color w:val="1F4E79"/>
          <w:sz w:val="26"/>
        </w:rPr>
        <w:t>Chapter 5 · Large and Fast: Exploiting Memory Hierarchy</w:t>
      </w:r>
    </w:p>
    <w:p>
      <w:pPr>
        <w:pBdr>
          <w:bottom w:val="single" w:sz="12" w:space="6" w:color="1F3864"/>
        </w:pBdr>
        <w:spacing w:after="80"/>
      </w:pPr>
      <w:r>
        <w:rPr>
          <w:i/>
          <w:color w:val="595959"/>
          <w:sz w:val="21"/>
        </w:rPr>
        <w:t>Lesson notes · Exam approach · TF practice with solutions · Quick notes (Rifat Sir's portion)</w:t>
      </w:r>
    </w:p>
    <w:p>
      <w:pPr>
        <w:pStyle w:val="Heading2"/>
      </w:pPr>
      <w:r>
        <w:t>How to Read These Notes</w:t>
      </w:r>
    </w:p>
    <w:tbl>
      <w:tblPr>
        <w:tblW w:type="dxa" w:w="9752"/>
        <w:tblLayout w:type="fixed"/>
        <w:tblLook w:firstColumn="1" w:firstRow="1" w:lastColumn="0" w:lastRow="0" w:noHBand="0" w:noVBand="1" w:val="04A0"/>
      </w:tblPr>
      <w:tblGrid>
        <w:gridCol w:w="2730"/>
        <w:gridCol w:w="7021"/>
      </w:tblGrid>
      <w:tr>
        <w:tc>
          <w:tcPr>
            <w:tcW w:type="dxa" w:w="2730"/>
            <w:tcBorders>
              <w:left w:val="single" w:sz="30" w:space="0" w:color="E08A00"/>
            </w:tcBorders>
            <w:shd w:val="clear" w:color="auto" w:fill="FFF4E0"/>
            <w:tcMar>
              <w:top w:w="40" w:type="dxa"/>
              <w:left w:w="140" w:type="dxa"/>
              <w:bottom w:w="40" w:type="dxa"/>
              <w:right w:w="80" w:type="dxa"/>
            </w:tcMar>
          </w:tcPr>
          <w:p>
            <w:pPr>
              <w:spacing w:after="0"/>
            </w:pPr>
            <w:r>
              <w:rPr>
                <w:b/>
                <w:color w:val="B26B00"/>
                <w:sz w:val="17"/>
              </w:rPr>
              <w:t>EXAM FOCUS</w:t>
            </w:r>
          </w:p>
        </w:tc>
        <w:tc>
          <w:tcPr>
            <w:tcW w:type="dxa" w:w="7021"/>
            <w:tcMar>
              <w:top w:w="40" w:type="dxa"/>
              <w:left w:w="140" w:type="dxa"/>
              <w:bottom w:w="40" w:type="dxa"/>
              <w:right w:w="80" w:type="dxa"/>
            </w:tcMar>
          </w:tcPr>
          <w:p>
            <w:pPr>
              <w:spacing w:after="0"/>
            </w:pPr>
            <w:r>
              <w:rPr>
                <w:sz w:val="19"/>
              </w:rPr>
              <w:t>Exam importance, where it appears in the TF collection</w:t>
            </w:r>
          </w:p>
        </w:tc>
      </w:tr>
      <w:tr>
        <w:tc>
          <w:tcPr>
            <w:tcW w:type="dxa" w:w="2730"/>
            <w:tcBorders>
              <w:left w:val="single" w:sz="30" w:space="0" w:color="2E7D32"/>
            </w:tcBorders>
            <w:shd w:val="clear" w:color="auto" w:fill="EAF5EA"/>
            <w:tcMar>
              <w:top w:w="40" w:type="dxa"/>
              <w:left w:w="140" w:type="dxa"/>
              <w:bottom w:w="40" w:type="dxa"/>
              <w:right w:w="80" w:type="dxa"/>
            </w:tcMar>
          </w:tcPr>
          <w:p>
            <w:pPr>
              <w:spacing w:after="0"/>
            </w:pPr>
            <w:r>
              <w:rPr>
                <w:b/>
                <w:color w:val="2E7D32"/>
                <w:sz w:val="17"/>
              </w:rPr>
              <w:t>MEMORIZE</w:t>
            </w:r>
          </w:p>
        </w:tc>
        <w:tc>
          <w:tcPr>
            <w:tcW w:type="dxa" w:w="7021"/>
            <w:tcMar>
              <w:top w:w="40" w:type="dxa"/>
              <w:left w:w="140" w:type="dxa"/>
              <w:bottom w:w="40" w:type="dxa"/>
              <w:right w:w="80" w:type="dxa"/>
            </w:tcMar>
          </w:tcPr>
          <w:p>
            <w:pPr>
              <w:spacing w:after="0"/>
            </w:pPr>
            <w:r>
              <w:rPr>
                <w:sz w:val="19"/>
              </w:rPr>
              <w:t>Rules, tables and formulas to memorize</w:t>
            </w:r>
          </w:p>
        </w:tc>
      </w:tr>
      <w:tr>
        <w:tc>
          <w:tcPr>
            <w:tcW w:type="dxa" w:w="2730"/>
            <w:tcBorders>
              <w:left w:val="single" w:sz="30" w:space="0" w:color="C62828"/>
            </w:tcBorders>
            <w:shd w:val="clear" w:color="auto" w:fill="FDECEA"/>
            <w:tcMar>
              <w:top w:w="40" w:type="dxa"/>
              <w:left w:w="140" w:type="dxa"/>
              <w:bottom w:w="40" w:type="dxa"/>
              <w:right w:w="80" w:type="dxa"/>
            </w:tcMar>
          </w:tcPr>
          <w:p>
            <w:pPr>
              <w:spacing w:after="0"/>
            </w:pPr>
            <w:r>
              <w:rPr>
                <w:b/>
                <w:color w:val="C62828"/>
                <w:sz w:val="17"/>
              </w:rPr>
              <w:t>TRAP</w:t>
            </w:r>
          </w:p>
        </w:tc>
        <w:tc>
          <w:tcPr>
            <w:tcW w:type="dxa" w:w="7021"/>
            <w:tcMar>
              <w:top w:w="40" w:type="dxa"/>
              <w:left w:w="140" w:type="dxa"/>
              <w:bottom w:w="40" w:type="dxa"/>
              <w:right w:w="80" w:type="dxa"/>
            </w:tcMar>
          </w:tcPr>
          <w:p>
            <w:pPr>
              <w:spacing w:after="0"/>
            </w:pPr>
            <w:r>
              <w:rPr>
                <w:sz w:val="19"/>
              </w:rPr>
              <w:t>Common mistakes and exam traps</w:t>
            </w:r>
          </w:p>
        </w:tc>
      </w:tr>
      <w:tr>
        <w:tc>
          <w:tcPr>
            <w:tcW w:type="dxa" w:w="2730"/>
            <w:tcBorders>
              <w:left w:val="single" w:sz="30" w:space="0" w:color="1F4E79"/>
            </w:tcBorders>
            <w:shd w:val="clear" w:color="auto" w:fill="EAF1FB"/>
            <w:tcMar>
              <w:top w:w="40" w:type="dxa"/>
              <w:left w:w="140" w:type="dxa"/>
              <w:bottom w:w="40" w:type="dxa"/>
              <w:right w:w="80" w:type="dxa"/>
            </w:tcMar>
          </w:tcPr>
          <w:p>
            <w:pPr>
              <w:spacing w:after="0"/>
            </w:pPr>
            <w:r>
              <w:rPr>
                <w:b/>
                <w:color w:val="1F4E79"/>
                <w:sz w:val="17"/>
              </w:rPr>
              <w:t>EXAM-READY ANSWER</w:t>
            </w:r>
          </w:p>
        </w:tc>
        <w:tc>
          <w:tcPr>
            <w:tcW w:type="dxa" w:w="7021"/>
            <w:tcMar>
              <w:top w:w="40" w:type="dxa"/>
              <w:left w:w="140" w:type="dxa"/>
              <w:bottom w:w="40" w:type="dxa"/>
              <w:right w:w="80" w:type="dxa"/>
            </w:tcMar>
          </w:tcPr>
          <w:p>
            <w:pPr>
              <w:spacing w:after="0"/>
            </w:pPr>
            <w:r>
              <w:rPr>
                <w:sz w:val="19"/>
              </w:rPr>
              <w:t>Model wording you can write in the exam</w:t>
            </w:r>
          </w:p>
        </w:tc>
      </w:tr>
      <w:tr>
        <w:tc>
          <w:tcPr>
            <w:tcW w:type="dxa" w:w="2730"/>
            <w:tcBorders>
              <w:left w:val="single" w:sz="30" w:space="0" w:color="7F7F7F"/>
            </w:tcBorders>
            <w:shd w:val="clear" w:color="auto" w:fill="F2F2F2"/>
            <w:tcMar>
              <w:top w:w="40" w:type="dxa"/>
              <w:left w:w="140" w:type="dxa"/>
              <w:bottom w:w="40" w:type="dxa"/>
              <w:right w:w="80" w:type="dxa"/>
            </w:tcMar>
          </w:tcPr>
          <w:p>
            <w:pPr>
              <w:spacing w:after="0"/>
            </w:pPr>
            <w:r>
              <w:rPr>
                <w:b/>
                <w:color w:val="595959"/>
                <w:sz w:val="17"/>
              </w:rPr>
              <w:t>NOTE</w:t>
            </w:r>
          </w:p>
        </w:tc>
        <w:tc>
          <w:tcPr>
            <w:tcW w:type="dxa" w:w="7021"/>
            <w:tcMar>
              <w:top w:w="40" w:type="dxa"/>
              <w:left w:w="140" w:type="dxa"/>
              <w:bottom w:w="40" w:type="dxa"/>
              <w:right w:w="80" w:type="dxa"/>
            </w:tcMar>
          </w:tcPr>
          <w:p>
            <w:pPr>
              <w:spacing w:after="0"/>
            </w:pPr>
            <w:r>
              <w:rPr>
                <w:sz w:val="19"/>
              </w:rPr>
              <w:t>Extra explanation / clarification</w:t>
            </w:r>
          </w:p>
        </w:tc>
      </w:tr>
      <w:tr>
        <w:tc>
          <w:tcPr>
            <w:tcW w:type="dxa" w:w="2730"/>
            <w:tcBorders>
              <w:left w:val="single" w:sz="30" w:space="0" w:color="8A94A6"/>
            </w:tcBorders>
            <w:shd w:val="clear" w:color="auto" w:fill="F3F4F6"/>
            <w:tcMar>
              <w:top w:w="40" w:type="dxa"/>
              <w:left w:w="140" w:type="dxa"/>
              <w:bottom w:w="40" w:type="dxa"/>
              <w:right w:w="80" w:type="dxa"/>
            </w:tcMar>
          </w:tcPr>
          <w:p>
            <w:pPr>
              <w:spacing w:after="0"/>
            </w:pPr>
            <w:r>
              <w:rPr>
                <w:b/>
                <w:color w:val="404040"/>
                <w:sz w:val="17"/>
              </w:rPr>
              <w:t>Grey box, monospace</w:t>
            </w:r>
          </w:p>
        </w:tc>
        <w:tc>
          <w:tcPr>
            <w:tcW w:type="dxa" w:w="7021"/>
            <w:tcMar>
              <w:top w:w="40" w:type="dxa"/>
              <w:left w:w="140" w:type="dxa"/>
              <w:bottom w:w="40" w:type="dxa"/>
              <w:right w:w="80" w:type="dxa"/>
            </w:tcMar>
          </w:tcPr>
          <w:p>
            <w:pPr>
              <w:spacing w:after="0"/>
            </w:pPr>
            <w:r>
              <w:rPr>
                <w:sz w:val="19"/>
              </w:rPr>
              <w:t>Code, bit layouts and hand-drawn datapath sketches</w:t>
            </w:r>
          </w:p>
        </w:tc>
      </w:tr>
      <w:tr>
        <w:tc>
          <w:tcPr>
            <w:tcW w:type="dxa" w:w="2730"/>
            <w:tcBorders>
              <w:left w:val="single" w:sz="30" w:space="0" w:color="BFBFBF"/>
            </w:tcBorders>
            <w:shd w:val="clear" w:color="auto" w:fill="F7F7F7"/>
            <w:tcMar>
              <w:top w:w="40" w:type="dxa"/>
              <w:left w:w="140" w:type="dxa"/>
              <w:bottom w:w="40" w:type="dxa"/>
              <w:right w:w="80" w:type="dxa"/>
            </w:tcMar>
          </w:tcPr>
          <w:p>
            <w:pPr>
              <w:spacing w:after="0"/>
            </w:pPr>
            <w:r>
              <w:rPr>
                <w:b/>
                <w:color w:val="404040"/>
                <w:sz w:val="17"/>
              </w:rPr>
              <w:t>Centered grey box</w:t>
            </w:r>
          </w:p>
        </w:tc>
        <w:tc>
          <w:tcPr>
            <w:tcW w:type="dxa" w:w="7021"/>
            <w:tcMar>
              <w:top w:w="40" w:type="dxa"/>
              <w:left w:w="140" w:type="dxa"/>
              <w:bottom w:w="40" w:type="dxa"/>
              <w:right w:w="80" w:type="dxa"/>
            </w:tcMar>
          </w:tcPr>
          <w:p>
            <w:pPr>
              <w:spacing w:after="0"/>
            </w:pPr>
            <w:r>
              <w:rPr>
                <w:sz w:val="19"/>
              </w:rPr>
              <w:t>Formula to remember / final numerical result</w:t>
            </w:r>
          </w:p>
        </w:tc>
      </w:tr>
      <w:tr>
        <w:tc>
          <w:tcPr>
            <w:tcW w:type="dxa" w:w="2730"/>
            <w:tcBorders>
              <w:left w:val="single" w:sz="30" w:space="0" w:color="5B2C83"/>
            </w:tcBorders>
            <w:shd w:val="clear" w:color="auto" w:fill="FFFFFF"/>
            <w:tcMar>
              <w:top w:w="40" w:type="dxa"/>
              <w:left w:w="140" w:type="dxa"/>
              <w:bottom w:w="40" w:type="dxa"/>
              <w:right w:w="80" w:type="dxa"/>
            </w:tcMar>
          </w:tcPr>
          <w:p>
            <w:pPr>
              <w:spacing w:after="0"/>
            </w:pPr>
            <w:r>
              <w:rPr>
                <w:b/>
                <w:color w:val="5B2C83"/>
                <w:sz w:val="17"/>
              </w:rPr>
              <w:t>Purple heading / ✔ green</w:t>
            </w:r>
          </w:p>
        </w:tc>
        <w:tc>
          <w:tcPr>
            <w:tcW w:type="dxa" w:w="7021"/>
            <w:tcMar>
              <w:top w:w="40" w:type="dxa"/>
              <w:left w:w="140" w:type="dxa"/>
              <w:bottom w:w="40" w:type="dxa"/>
              <w:right w:w="80" w:type="dxa"/>
            </w:tcMar>
          </w:tcPr>
          <w:p>
            <w:pPr>
              <w:spacing w:after="0"/>
            </w:pPr>
            <w:r>
              <w:rPr>
                <w:sz w:val="19"/>
              </w:rPr>
              <w:t>Practice questions / their solutions</w:t>
            </w:r>
          </w:p>
        </w:tc>
      </w:tr>
    </w:tbl>
    <w:p>
      <w:pPr>
        <w:spacing w:after="0" w:before="0" w:line="160" w:lineRule="exact"/>
      </w:pPr>
      <w:r>
        <w:rPr>
          <w:sz w:val="4"/>
        </w:rPr>
      </w:r>
    </w:p>
    <w:p>
      <w:pPr>
        <w:pStyle w:val="Heading2"/>
      </w:pPr>
      <w:r>
        <w:t>Contents</w:t>
      </w:r>
    </w:p>
    <w:p>
      <w:pPr>
        <w:spacing w:after="20"/>
        <w:ind w:left="113"/>
      </w:pPr>
      <w:r>
        <w:rPr>
          <w:b/>
          <w:color w:val="1F3864"/>
          <w:sz w:val="21"/>
        </w:rPr>
        <w:t>Exam Map — What the TF Papers Ask</w:t>
      </w:r>
      <w:r>
        <w:rPr>
          <w:color w:val="595959"/>
          <w:sz w:val="19"/>
        </w:rPr>
        <w:t xml:space="preserve">  —  memory-hierarchy questions by year, most-repeated first</w:t>
      </w:r>
    </w:p>
    <w:p>
      <w:pPr>
        <w:spacing w:after="20"/>
        <w:ind w:left="113"/>
      </w:pPr>
      <w:r>
        <w:rPr>
          <w:b/>
          <w:color w:val="1F3864"/>
          <w:sz w:val="21"/>
        </w:rPr>
        <w:t>Lesson 19 — Locality, Hierarchy and Memory Technology</w:t>
      </w:r>
      <w:r>
        <w:rPr>
          <w:color w:val="595959"/>
          <w:sz w:val="19"/>
        </w:rPr>
        <w:t xml:space="preserve">  —  hit/miss terms, SRAM/DRAM/flash/disk, disk access time</w:t>
      </w:r>
    </w:p>
    <w:p>
      <w:pPr>
        <w:spacing w:after="20"/>
        <w:ind w:left="113"/>
      </w:pPr>
      <w:r>
        <w:rPr>
          <w:b/>
          <w:color w:val="1F3864"/>
          <w:sz w:val="21"/>
        </w:rPr>
        <w:t>Lesson 20 — Direct-Mapped Caches and Traces</w:t>
      </w:r>
      <w:r>
        <w:rPr>
          <w:color w:val="595959"/>
          <w:sz w:val="19"/>
        </w:rPr>
        <w:t xml:space="preserve">  —  block address, index, tag, valid bit, hit/miss trace</w:t>
      </w:r>
    </w:p>
    <w:p>
      <w:pPr>
        <w:spacing w:after="20"/>
        <w:ind w:left="113"/>
      </w:pPr>
      <w:r>
        <w:rPr>
          <w:b/>
          <w:color w:val="1F3864"/>
          <w:sz w:val="21"/>
        </w:rPr>
        <w:t>Lesson 21 — Address Subdivision and Total Cache Bits</w:t>
      </w:r>
      <w:r>
        <w:rPr>
          <w:color w:val="595959"/>
          <w:sz w:val="19"/>
        </w:rPr>
        <w:t xml:space="preserve">  —  offset/index/tag, total bits, overhead</w:t>
      </w:r>
    </w:p>
    <w:p>
      <w:pPr>
        <w:spacing w:after="20"/>
        <w:ind w:left="113"/>
      </w:pPr>
      <w:r>
        <w:rPr>
          <w:b/>
          <w:color w:val="1F3864"/>
          <w:sz w:val="21"/>
        </w:rPr>
        <w:t>Lesson 22 — Set-Associative Caches and LRU Traces</w:t>
      </w:r>
      <w:r>
        <w:rPr>
          <w:color w:val="595959"/>
          <w:sz w:val="19"/>
        </w:rPr>
        <w:t xml:space="preserve">  —  DM vs n-way vs fully associative, LRU tables</w:t>
      </w:r>
    </w:p>
    <w:p>
      <w:pPr>
        <w:spacing w:after="20"/>
        <w:ind w:left="113"/>
      </w:pPr>
      <w:r>
        <w:rPr>
          <w:b/>
          <w:color w:val="1F3864"/>
          <w:sz w:val="21"/>
        </w:rPr>
        <w:t>Lesson 23 — Writes, Block Size and Miss Types</w:t>
      </w:r>
      <w:r>
        <w:rPr>
          <w:color w:val="595959"/>
          <w:sz w:val="19"/>
        </w:rPr>
        <w:t xml:space="preserve">  —  write-through/back, write buffer, allocate, 3 Cs</w:t>
      </w:r>
    </w:p>
    <w:p>
      <w:pPr>
        <w:spacing w:after="20"/>
        <w:ind w:left="113"/>
      </w:pPr>
      <w:r>
        <w:rPr>
          <w:b/>
          <w:color w:val="1F3864"/>
          <w:sz w:val="21"/>
        </w:rPr>
        <w:t>Lesson 24 — Cache Performance: CPI, AMAT, Multilevel</w:t>
      </w:r>
      <w:r>
        <w:rPr>
          <w:color w:val="595959"/>
          <w:sz w:val="19"/>
        </w:rPr>
        <w:t xml:space="preserve">  —  memory stalls, AMAT, L2/L3 speedup</w:t>
      </w:r>
    </w:p>
    <w:p>
      <w:pPr>
        <w:spacing w:after="20"/>
        <w:ind w:left="113"/>
      </w:pPr>
      <w:r>
        <w:rPr>
          <w:b/>
          <w:color w:val="1F3864"/>
          <w:sz w:val="21"/>
        </w:rPr>
        <w:t>Lesson 25 — Software and the Cache</w:t>
      </w:r>
      <w:r>
        <w:rPr>
          <w:color w:val="595959"/>
          <w:sz w:val="19"/>
        </w:rPr>
        <w:t xml:space="preserve">  —  blocking, radix vs quicksort, byte vs word pitfall</w:t>
      </w:r>
    </w:p>
    <w:p>
      <w:pPr>
        <w:spacing w:after="20"/>
        <w:ind w:left="113"/>
      </w:pPr>
      <w:r>
        <w:rPr>
          <w:b/>
          <w:color w:val="1F3864"/>
          <w:sz w:val="21"/>
        </w:rPr>
        <w:t>Lesson 26 — Virtual Memory and Page Tables</w:t>
      </w:r>
      <w:r>
        <w:rPr>
          <w:color w:val="595959"/>
          <w:sz w:val="19"/>
        </w:rPr>
        <w:t xml:space="preserve">  —  translation, page faults, table sizes, multilevel, inverted</w:t>
      </w:r>
    </w:p>
    <w:p>
      <w:pPr>
        <w:spacing w:after="20"/>
        <w:ind w:left="113"/>
      </w:pPr>
      <w:r>
        <w:rPr>
          <w:b/>
          <w:color w:val="1F3864"/>
          <w:sz w:val="21"/>
        </w:rPr>
        <w:t>Lesson 27 — TLBs and the TLB–Page Table–Cache Path</w:t>
      </w:r>
      <w:r>
        <w:rPr>
          <w:color w:val="595959"/>
          <w:sz w:val="19"/>
        </w:rPr>
        <w:t xml:space="preserve">  —  TLB miss vs page fault, traces, flowchart, scenarios</w:t>
      </w:r>
    </w:p>
    <w:p>
      <w:pPr>
        <w:spacing w:after="20"/>
        <w:ind w:left="113"/>
      </w:pPr>
      <w:r>
        <w:rPr>
          <w:b/>
          <w:color w:val="1F3864"/>
          <w:sz w:val="21"/>
        </w:rPr>
        <w:t>Lesson 28 — Cache Coherence</w:t>
      </w:r>
      <w:r>
        <w:rPr>
          <w:color w:val="595959"/>
          <w:sz w:val="19"/>
        </w:rPr>
        <w:t xml:space="preserve">  —  snooping, directory, invalidation example, consistency</w:t>
      </w:r>
    </w:p>
    <w:p>
      <w:pPr>
        <w:spacing w:after="20"/>
        <w:ind w:left="113"/>
      </w:pPr>
      <w:r>
        <w:rPr>
          <w:b/>
          <w:color w:val="1F3864"/>
          <w:sz w:val="21"/>
        </w:rPr>
        <w:t>Quick Notes — All Lessons</w:t>
      </w:r>
      <w:r>
        <w:rPr>
          <w:color w:val="595959"/>
          <w:sz w:val="19"/>
        </w:rPr>
        <w:t xml:space="preserve">  —  merged revision notes + key diagrams</w:t>
      </w:r>
    </w:p>
    <w:p>
      <w:pPr>
        <w:spacing w:after="0" w:before="0" w:line="160" w:lineRule="exact"/>
      </w:pPr>
      <w:r>
        <w:rPr>
          <w:sz w:val="4"/>
        </w:rPr>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F2F2F2"/>
              <w:left w:val="single" w:sz="30" w:space="0" w:color="7F7F7F"/>
              <w:bottom w:val="single" w:sz="4" w:space="0" w:color="F2F2F2"/>
              <w:right w:val="single" w:sz="4" w:space="0" w:color="F2F2F2"/>
            </w:tcBorders>
            <w:shd w:val="clear" w:color="auto" w:fill="F2F2F2"/>
            <w:tcMar>
              <w:top w:w="70" w:type="dxa"/>
              <w:left w:w="170" w:type="dxa"/>
              <w:bottom w:w="70" w:type="dxa"/>
              <w:right w:w="140" w:type="dxa"/>
            </w:tcMar>
          </w:tcPr>
          <w:p>
            <w:pPr>
              <w:spacing w:after="0"/>
            </w:pPr>
            <w:r>
              <w:rPr>
                <w:b/>
                <w:color w:val="595959"/>
                <w:sz w:val="17"/>
              </w:rPr>
              <w:t xml:space="preserve">NOTE   </w:t>
            </w:r>
            <w:r>
              <w:t xml:space="preserve">Slide numbers refer to </w:t>
            </w:r>
            <w:r>
              <w:rPr>
                <w:b/>
              </w:rPr>
              <w:t>Chapter 5</w:t>
            </w:r>
            <w:r>
              <w:t xml:space="preserve"> (93 slides). TF questions are labelled by </w:t>
            </w:r>
            <w:r>
              <w:rPr>
                <w:b/>
              </w:rPr>
              <w:t>session and course code</w:t>
            </w:r>
            <w:r>
              <w:t xml:space="preserve">. Practice provenance: </w:t>
            </w:r>
            <w:r>
              <w:rPr>
                <w:b/>
              </w:rPr>
              <w:t>Actual</w:t>
            </w:r>
            <w:r>
              <w:t xml:space="preserve"> = taken from a TF paper; </w:t>
            </w:r>
            <w:r>
              <w:rPr>
                <w:b/>
              </w:rPr>
              <w:t>Adapted</w:t>
            </w:r>
            <w:r>
              <w:t xml:space="preserve"> = TF question with changed details; </w:t>
            </w:r>
            <w:r>
              <w:rPr>
                <w:b/>
              </w:rPr>
              <w:t>Constructed</w:t>
            </w:r>
            <w:r>
              <w:t xml:space="preserve"> = new question in TF style. Every trace and number in the solutions was checked with a small simulation. A few topics the papers ask but the slides only touch (total cache bits, multilevel/inverted page tables) follow the textbook and are marked.</w:t>
            </w:r>
          </w:p>
        </w:tc>
      </w:tr>
    </w:tbl>
    <w:p>
      <w:pPr>
        <w:spacing w:after="0" w:before="0" w:line="140" w:lineRule="exact"/>
      </w:pPr>
      <w:r>
        <w:rPr>
          <w:sz w:val="4"/>
        </w:rPr>
      </w:r>
    </w:p>
    <w:p>
      <w:pPr>
        <w:pStyle w:val="Heading1"/>
        <w:pageBreakBefore/>
        <w:pBdr>
          <w:bottom w:val="single" w:sz="12" w:space="3" w:color="1F3864"/>
        </w:pBdr>
      </w:pPr>
      <w:r>
        <w:t>Exam Map — What the TF Papers Ask</w:t>
      </w:r>
    </w:p>
    <w:p>
      <w:r>
        <w:t xml:space="preserve">Memory hierarchy is the </w:t>
      </w:r>
      <w:r>
        <w:rPr>
          <w:b/>
        </w:rPr>
        <w:t>largest numerical block</w:t>
      </w:r>
      <w:r>
        <w:t xml:space="preserve"> in every paper. The newest five sessions are the priority.</w:t>
      </w:r>
    </w:p>
    <w:tbl>
      <w:tblPr>
        <w:tblW w:type="dxa" w:w="9752"/>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2681"/>
        <w:gridCol w:w="7070"/>
      </w:tblGrid>
      <w:tr>
        <w:trPr>
          <w:cantSplit/>
          <w:tblHeader/>
        </w:trPr>
        <w:tc>
          <w:tcPr>
            <w:tcW w:type="dxa" w:w="2681"/>
            <w:shd w:val="clear" w:color="auto" w:fill="DCE6F2"/>
            <w:tcMar>
              <w:top w:w="45" w:type="dxa"/>
              <w:left w:w="90" w:type="dxa"/>
              <w:bottom w:w="45" w:type="dxa"/>
              <w:right w:w="90" w:type="dxa"/>
            </w:tcMar>
          </w:tcPr>
          <w:p>
            <w:pPr>
              <w:keepNext/>
              <w:spacing w:after="0" w:line="252" w:lineRule="auto"/>
            </w:pPr>
            <w:r>
              <w:rPr>
                <w:b/>
                <w:color w:val="1F3864"/>
                <w:sz w:val="19"/>
              </w:rPr>
              <w:t>Session (paper)</w:t>
            </w:r>
          </w:p>
        </w:tc>
        <w:tc>
          <w:tcPr>
            <w:tcW w:type="dxa" w:w="7070"/>
            <w:shd w:val="clear" w:color="auto" w:fill="DCE6F2"/>
            <w:tcMar>
              <w:top w:w="45" w:type="dxa"/>
              <w:left w:w="90" w:type="dxa"/>
              <w:bottom w:w="45" w:type="dxa"/>
              <w:right w:w="90" w:type="dxa"/>
            </w:tcMar>
          </w:tcPr>
          <w:p>
            <w:pPr>
              <w:keepNext/>
              <w:spacing w:after="0" w:line="252" w:lineRule="auto"/>
            </w:pPr>
            <w:r>
              <w:rPr>
                <w:b/>
                <w:color w:val="1F3864"/>
                <w:sz w:val="19"/>
              </w:rPr>
              <w:t>Memory-hierarchy questions</w:t>
            </w:r>
          </w:p>
        </w:tc>
      </w:tr>
      <w:tr>
        <w:trPr>
          <w:cantSplit/>
        </w:trPr>
        <w:tc>
          <w:tcPr>
            <w:tcW w:type="dxa" w:w="2681"/>
            <w:tcMar>
              <w:top w:w="45" w:type="dxa"/>
              <w:left w:w="90" w:type="dxa"/>
              <w:bottom w:w="45" w:type="dxa"/>
              <w:right w:w="90" w:type="dxa"/>
            </w:tcMar>
          </w:tcPr>
          <w:p>
            <w:pPr>
              <w:keepNext/>
              <w:spacing w:after="0" w:line="252" w:lineRule="auto"/>
            </w:pPr>
            <w:r>
              <w:rPr>
                <w:b/>
                <w:sz w:val="19"/>
              </w:rPr>
              <w:t>2023-24</w:t>
            </w:r>
            <w:r>
              <w:rPr>
                <w:sz w:val="19"/>
              </w:rPr>
              <w:t xml:space="preserve"> (CSE 209)</w:t>
            </w:r>
          </w:p>
        </w:tc>
        <w:tc>
          <w:tcPr>
            <w:tcW w:type="dxa" w:w="7070"/>
            <w:tcMar>
              <w:top w:w="45" w:type="dxa"/>
              <w:left w:w="90" w:type="dxa"/>
              <w:bottom w:w="45" w:type="dxa"/>
              <w:right w:w="90" w:type="dxa"/>
            </w:tcMar>
          </w:tcPr>
          <w:p>
            <w:pPr>
              <w:keepNext/>
              <w:spacing w:after="0" w:line="252" w:lineRule="auto"/>
            </w:pPr>
            <w:r>
              <w:rPr>
                <w:sz w:val="19"/>
              </w:rPr>
              <w:t xml:space="preserve">Q2(a) </w:t>
            </w:r>
            <w:r>
              <w:rPr>
                <w:b/>
                <w:sz w:val="19"/>
              </w:rPr>
              <w:t>L2 then L3 speedup</w:t>
            </w:r>
            <w:r>
              <w:rPr>
                <w:sz w:val="19"/>
              </w:rPr>
              <w:t xml:space="preserve"> (CPI 1, 4 GHz, 200 ns, 5% → 2% → 1%) · Q2(b) </w:t>
            </w:r>
            <w:r>
              <w:rPr>
                <w:b/>
                <w:sz w:val="19"/>
              </w:rPr>
              <w:t>direct-mapped byte-address trace</w:t>
            </w:r>
            <w:r>
              <w:rPr>
                <w:sz w:val="19"/>
              </w:rPr>
              <w:t xml:space="preserve"> (tag 31–10, index 9–5, offset 4–0): block size, entries, replacements, hit ratio, final state · Q2(c) larger blocks, early restart / critical word first, </w:t>
            </w:r>
            <w:r>
              <w:rPr>
                <w:b/>
                <w:sz w:val="19"/>
              </w:rPr>
              <w:t>write buffer</w:t>
            </w:r>
            <w:r>
              <w:rPr>
                <w:sz w:val="19"/>
              </w:rPr>
              <w:t xml:space="preserve"> · Q3(a) TLB vs data cache + </w:t>
            </w:r>
            <w:r>
              <w:rPr>
                <w:b/>
                <w:sz w:val="19"/>
              </w:rPr>
              <w:t>TLB–cache flowchart</w:t>
            </w:r>
            <w:r>
              <w:rPr>
                <w:sz w:val="19"/>
              </w:rPr>
              <w:t xml:space="preserve"> · Q3(b) </w:t>
            </w:r>
            <w:r>
              <w:rPr>
                <w:b/>
                <w:sz w:val="19"/>
              </w:rPr>
              <w:t>TLB + page table trace</w:t>
            </w:r>
            <w:r>
              <w:rPr>
                <w:sz w:val="19"/>
              </w:rPr>
              <w:t xml:space="preserve"> with page faults · Q3(c) </w:t>
            </w:r>
            <w:r>
              <w:rPr>
                <w:b/>
                <w:sz w:val="19"/>
              </w:rPr>
              <w:t>coherence + snooping</w:t>
            </w:r>
          </w:p>
        </w:tc>
      </w:tr>
      <w:tr>
        <w:trPr>
          <w:cantSplit/>
        </w:trPr>
        <w:tc>
          <w:tcPr>
            <w:tcW w:type="dxa" w:w="2681"/>
            <w:shd w:val="clear" w:color="auto" w:fill="F7F9FC"/>
            <w:tcMar>
              <w:top w:w="45" w:type="dxa"/>
              <w:left w:w="90" w:type="dxa"/>
              <w:bottom w:w="45" w:type="dxa"/>
              <w:right w:w="90" w:type="dxa"/>
            </w:tcMar>
          </w:tcPr>
          <w:p>
            <w:pPr>
              <w:keepNext/>
              <w:spacing w:after="0" w:line="252" w:lineRule="auto"/>
            </w:pPr>
            <w:r>
              <w:rPr>
                <w:b/>
                <w:sz w:val="19"/>
              </w:rPr>
              <w:t>2022-23</w:t>
            </w:r>
            <w:r>
              <w:rPr>
                <w:sz w:val="19"/>
              </w:rPr>
              <w:t xml:space="preserve"> (CSE 209)</w:t>
            </w:r>
          </w:p>
        </w:tc>
        <w:tc>
          <w:tcPr>
            <w:tcW w:type="dxa" w:w="7070"/>
            <w:shd w:val="clear" w:color="auto" w:fill="F7F9FC"/>
            <w:tcMar>
              <w:top w:w="45" w:type="dxa"/>
              <w:left w:w="90" w:type="dxa"/>
              <w:bottom w:w="45" w:type="dxa"/>
              <w:right w:w="90" w:type="dxa"/>
            </w:tcMar>
          </w:tcPr>
          <w:p>
            <w:pPr>
              <w:keepNext/>
              <w:spacing w:after="0" w:line="252" w:lineRule="auto"/>
            </w:pPr>
            <w:r>
              <w:rPr>
                <w:sz w:val="19"/>
              </w:rPr>
              <w:t xml:space="preserve">Q9(a) </w:t>
            </w:r>
            <w:r>
              <w:rPr>
                <w:b/>
                <w:sz w:val="19"/>
              </w:rPr>
              <w:t>P1 (L1+L2) vs P2 (L1+L2+L3)</w:t>
            </w:r>
            <w:r>
              <w:rPr>
                <w:sz w:val="19"/>
              </w:rPr>
              <w:t xml:space="preserve"> effective CPI, required L2 miss rate · Q9(b) </w:t>
            </w:r>
            <w:r>
              <w:rPr>
                <w:b/>
                <w:sz w:val="19"/>
              </w:rPr>
              <w:t>total size of a 4-way cache</w:t>
            </w:r>
            <w:r>
              <w:rPr>
                <w:sz w:val="19"/>
              </w:rPr>
              <w:t xml:space="preserve"> (48-bit address, 64 KB, 16-word blocks, valid/dirty/protection bits) · Q10(a) </w:t>
            </w:r>
            <w:r>
              <w:rPr>
                <w:b/>
                <w:sz w:val="19"/>
              </w:rPr>
              <w:t>page-table memory</w:t>
            </w:r>
            <w:r>
              <w:rPr>
                <w:sz w:val="19"/>
              </w:rPr>
              <w:t xml:space="preserve">: single-level, three-level (best/average/worst), inverted · Q10(b) </w:t>
            </w:r>
            <w:r>
              <w:rPr>
                <w:b/>
                <w:sz w:val="19"/>
              </w:rPr>
              <w:t>TLB + data-cache block diagram</w:t>
            </w:r>
            <w:r>
              <w:rPr>
                <w:sz w:val="19"/>
              </w:rPr>
              <w:t xml:space="preserve"> with labels · Q10(c) TLB/cache on context switch · Q12(d) radix vs quicksort graphs</w:t>
            </w:r>
          </w:p>
        </w:tc>
      </w:tr>
      <w:tr>
        <w:trPr>
          <w:cantSplit/>
        </w:trPr>
        <w:tc>
          <w:tcPr>
            <w:tcW w:type="dxa" w:w="2681"/>
            <w:tcMar>
              <w:top w:w="45" w:type="dxa"/>
              <w:left w:w="90" w:type="dxa"/>
              <w:bottom w:w="45" w:type="dxa"/>
              <w:right w:w="90" w:type="dxa"/>
            </w:tcMar>
          </w:tcPr>
          <w:p>
            <w:pPr>
              <w:keepNext/>
              <w:spacing w:after="0" w:line="252" w:lineRule="auto"/>
            </w:pPr>
            <w:r>
              <w:rPr>
                <w:b/>
                <w:sz w:val="19"/>
              </w:rPr>
              <w:t>2022-23</w:t>
            </w:r>
            <w:r>
              <w:rPr>
                <w:sz w:val="19"/>
              </w:rPr>
              <w:t xml:space="preserve"> (CSE 305)</w:t>
            </w:r>
          </w:p>
        </w:tc>
        <w:tc>
          <w:tcPr>
            <w:tcW w:type="dxa" w:w="7070"/>
            <w:tcMar>
              <w:top w:w="45" w:type="dxa"/>
              <w:left w:w="90" w:type="dxa"/>
              <w:bottom w:w="45" w:type="dxa"/>
              <w:right w:w="90" w:type="dxa"/>
            </w:tcMar>
          </w:tcPr>
          <w:p>
            <w:pPr>
              <w:keepNext/>
              <w:spacing w:after="0" w:line="252" w:lineRule="auto"/>
            </w:pPr>
            <w:r>
              <w:rPr>
                <w:sz w:val="19"/>
              </w:rPr>
              <w:t xml:space="preserve">Q2(a) </w:t>
            </w:r>
            <w:r>
              <w:rPr>
                <w:b/>
                <w:sz w:val="19"/>
              </w:rPr>
              <w:t>DM vs 2-way LRU</w:t>
            </w:r>
            <w:r>
              <w:rPr>
                <w:sz w:val="19"/>
              </w:rPr>
              <w:t xml:space="preserve"> table (32, 36, 35, 32, 48, 32, 51, 35), hit ratio · Q2(b) </w:t>
            </w:r>
            <w:r>
              <w:rPr>
                <w:b/>
                <w:sz w:val="19"/>
              </w:rPr>
              <w:t>total bits, 8-way</w:t>
            </w:r>
            <w:r>
              <w:rPr>
                <w:sz w:val="19"/>
              </w:rPr>
              <w:t xml:space="preserve">, 4K blocks · Q3(a) </w:t>
            </w:r>
            <w:r>
              <w:rPr>
                <w:b/>
                <w:sz w:val="19"/>
              </w:rPr>
              <w:t>two-level CPI</w:t>
            </w:r>
            <w:r>
              <w:rPr>
                <w:sz w:val="19"/>
              </w:rPr>
              <w:t xml:space="preserve"> (CPI 2, 0.5 ns, 150 ns) · Q3(b) virtual vs physical address · Q3(c) page-table entries (64-bit VA, 8 KB page)</w:t>
            </w:r>
          </w:p>
        </w:tc>
      </w:tr>
      <w:tr>
        <w:trPr>
          <w:cantSplit/>
        </w:trPr>
        <w:tc>
          <w:tcPr>
            <w:tcW w:type="dxa" w:w="2681"/>
            <w:shd w:val="clear" w:color="auto" w:fill="F7F9FC"/>
            <w:tcMar>
              <w:top w:w="45" w:type="dxa"/>
              <w:left w:w="90" w:type="dxa"/>
              <w:bottom w:w="45" w:type="dxa"/>
              <w:right w:w="90" w:type="dxa"/>
            </w:tcMar>
          </w:tcPr>
          <w:p>
            <w:pPr>
              <w:keepNext/>
              <w:spacing w:after="0" w:line="252" w:lineRule="auto"/>
            </w:pPr>
            <w:r>
              <w:rPr>
                <w:b/>
                <w:sz w:val="19"/>
              </w:rPr>
              <w:t>2021-22</w:t>
            </w:r>
            <w:r>
              <w:rPr>
                <w:sz w:val="19"/>
              </w:rPr>
              <w:t xml:space="preserve"> (CSE 305)</w:t>
            </w:r>
          </w:p>
        </w:tc>
        <w:tc>
          <w:tcPr>
            <w:tcW w:type="dxa" w:w="7070"/>
            <w:shd w:val="clear" w:color="auto" w:fill="F7F9FC"/>
            <w:tcMar>
              <w:top w:w="45" w:type="dxa"/>
              <w:left w:w="90" w:type="dxa"/>
              <w:bottom w:w="45" w:type="dxa"/>
              <w:right w:w="90" w:type="dxa"/>
            </w:tcMar>
          </w:tcPr>
          <w:p>
            <w:pPr>
              <w:keepNext/>
              <w:spacing w:after="0" w:line="252" w:lineRule="auto"/>
            </w:pPr>
            <w:r>
              <w:rPr>
                <w:sz w:val="19"/>
              </w:rPr>
              <w:t xml:space="preserve">Q3(a) </w:t>
            </w:r>
            <w:r>
              <w:rPr>
                <w:b/>
                <w:sz w:val="19"/>
              </w:rPr>
              <w:t>L2 / L3 speedup</w:t>
            </w:r>
            <w:r>
              <w:rPr>
                <w:sz w:val="19"/>
              </w:rPr>
              <w:t xml:space="preserve"> (4% → 1% → 0.5%) · Q3(b) page table diagram · Q3(c) </w:t>
            </w:r>
            <w:r>
              <w:rPr>
                <w:b/>
                <w:sz w:val="19"/>
              </w:rPr>
              <w:t>TLB / page table / cache hit-miss scenarios</w:t>
            </w:r>
            <w:r>
              <w:rPr>
                <w:sz w:val="19"/>
              </w:rPr>
              <w:t xml:space="preserve"> · Q3(d) snooping · Q4(a) </w:t>
            </w:r>
            <w:r>
              <w:rPr>
                <w:b/>
                <w:sz w:val="19"/>
              </w:rPr>
              <w:t>FA, 2-way, DM misses</w:t>
            </w:r>
            <w:r>
              <w:rPr>
                <w:sz w:val="19"/>
              </w:rPr>
              <w:t xml:space="preserve"> (1, 3, 2, 4, 5, 1, 3, 1, 3, 5, 3, 2)</w:t>
            </w:r>
          </w:p>
        </w:tc>
      </w:tr>
      <w:tr>
        <w:trPr>
          <w:cantSplit/>
        </w:trPr>
        <w:tc>
          <w:tcPr>
            <w:tcW w:type="dxa" w:w="2681"/>
            <w:tcMar>
              <w:top w:w="45" w:type="dxa"/>
              <w:left w:w="90" w:type="dxa"/>
              <w:bottom w:w="45" w:type="dxa"/>
              <w:right w:w="90" w:type="dxa"/>
            </w:tcMar>
          </w:tcPr>
          <w:p>
            <w:pPr>
              <w:keepNext/>
              <w:spacing w:after="0" w:line="252" w:lineRule="auto"/>
            </w:pPr>
            <w:r>
              <w:rPr>
                <w:b/>
                <w:sz w:val="19"/>
              </w:rPr>
              <w:t>2020-21</w:t>
            </w:r>
            <w:r>
              <w:rPr>
                <w:sz w:val="19"/>
              </w:rPr>
              <w:t xml:space="preserve"> (CSE 305)</w:t>
            </w:r>
          </w:p>
        </w:tc>
        <w:tc>
          <w:tcPr>
            <w:tcW w:type="dxa" w:w="7070"/>
            <w:tcMar>
              <w:top w:w="45" w:type="dxa"/>
              <w:left w:w="90" w:type="dxa"/>
              <w:bottom w:w="45" w:type="dxa"/>
              <w:right w:w="90" w:type="dxa"/>
            </w:tcMar>
          </w:tcPr>
          <w:p>
            <w:pPr>
              <w:keepNext/>
              <w:spacing w:after="0" w:line="252" w:lineRule="auto"/>
            </w:pPr>
            <w:r>
              <w:rPr>
                <w:sz w:val="19"/>
              </w:rPr>
              <w:t xml:space="preserve">Q6 </w:t>
            </w:r>
            <w:r>
              <w:rPr>
                <w:b/>
                <w:sz w:val="19"/>
              </w:rPr>
              <w:t>address subdivision</w:t>
            </w:r>
            <w:r>
              <w:rPr>
                <w:sz w:val="19"/>
              </w:rPr>
              <w:t xml:space="preserve"> 12/8/10/2 bits, 2-way: blocks, index of an address, replacement probability · Q7 </w:t>
            </w:r>
            <w:r>
              <w:rPr>
                <w:b/>
                <w:sz w:val="19"/>
              </w:rPr>
              <w:t>four-level hierarchy</w:t>
            </w:r>
            <w:r>
              <w:rPr>
                <w:sz w:val="19"/>
              </w:rPr>
              <w:t xml:space="preserve"> probabilities, expected time, split I/D miss rate · Q8 </w:t>
            </w:r>
            <w:r>
              <w:rPr>
                <w:b/>
                <w:sz w:val="19"/>
              </w:rPr>
              <w:t>approximate-LRU page replacement</w:t>
            </w:r>
            <w:r>
              <w:rPr>
                <w:sz w:val="19"/>
              </w:rPr>
              <w:t xml:space="preserve"> with reference bits</w:t>
            </w:r>
          </w:p>
        </w:tc>
      </w:tr>
      <w:tr>
        <w:trPr>
          <w:cantSplit/>
        </w:trPr>
        <w:tc>
          <w:tcPr>
            <w:tcW w:type="dxa" w:w="2681"/>
            <w:shd w:val="clear" w:color="auto" w:fill="F7F9FC"/>
            <w:tcMar>
              <w:top w:w="45" w:type="dxa"/>
              <w:left w:w="90" w:type="dxa"/>
              <w:bottom w:w="45" w:type="dxa"/>
              <w:right w:w="90" w:type="dxa"/>
            </w:tcMar>
          </w:tcPr>
          <w:p>
            <w:pPr>
              <w:keepNext/>
              <w:spacing w:after="0" w:line="252" w:lineRule="auto"/>
            </w:pPr>
            <w:r>
              <w:rPr>
                <w:b/>
                <w:sz w:val="19"/>
              </w:rPr>
              <w:t>2019-20</w:t>
            </w:r>
            <w:r>
              <w:rPr>
                <w:sz w:val="19"/>
              </w:rPr>
              <w:t xml:space="preserve"> (CSE 305)</w:t>
            </w:r>
          </w:p>
        </w:tc>
        <w:tc>
          <w:tcPr>
            <w:tcW w:type="dxa" w:w="7070"/>
            <w:shd w:val="clear" w:color="auto" w:fill="F7F9FC"/>
            <w:tcMar>
              <w:top w:w="45" w:type="dxa"/>
              <w:left w:w="90" w:type="dxa"/>
              <w:bottom w:w="45" w:type="dxa"/>
              <w:right w:w="90" w:type="dxa"/>
            </w:tcMar>
          </w:tcPr>
          <w:p>
            <w:pPr>
              <w:keepNext/>
              <w:spacing w:after="0" w:line="252" w:lineRule="auto"/>
            </w:pPr>
            <w:r>
              <w:rPr>
                <w:sz w:val="19"/>
              </w:rPr>
              <w:t xml:space="preserve">Q6(a) </w:t>
            </w:r>
            <w:r>
              <w:rPr>
                <w:b/>
                <w:sz w:val="19"/>
              </w:rPr>
              <w:t>DM / 2-way / 4-way</w:t>
            </w:r>
            <w:r>
              <w:rPr>
                <w:sz w:val="19"/>
              </w:rPr>
              <w:t xml:space="preserve"> table (0, 12, 16, 18, 0) · Q6(b) </w:t>
            </w:r>
            <w:r>
              <w:rPr>
                <w:b/>
                <w:sz w:val="19"/>
              </w:rPr>
              <w:t>tag bits, 8-way</w:t>
            </w:r>
            <w:r>
              <w:rPr>
                <w:sz w:val="19"/>
              </w:rPr>
              <w:t xml:space="preserve">, 4K blocks · Q7(a) </w:t>
            </w:r>
            <w:r>
              <w:rPr>
                <w:b/>
                <w:sz w:val="19"/>
              </w:rPr>
              <w:t>total bits, DM 64 KB, 8-word blocks</w:t>
            </w:r>
            <w:r>
              <w:rPr>
                <w:sz w:val="19"/>
              </w:rPr>
              <w:t xml:space="preserve"> · Q7(b) purpose of TLB tag bits · Q7(c) </w:t>
            </w:r>
            <w:r>
              <w:rPr>
                <w:b/>
                <w:sz w:val="19"/>
              </w:rPr>
              <w:t>how a TLB miss is handled</w:t>
            </w:r>
          </w:p>
        </w:tc>
      </w:tr>
      <w:tr>
        <w:trPr>
          <w:cantSplit/>
        </w:trPr>
        <w:tc>
          <w:tcPr>
            <w:tcW w:type="dxa" w:w="2681"/>
            <w:tcMar>
              <w:top w:w="45" w:type="dxa"/>
              <w:left w:w="90" w:type="dxa"/>
              <w:bottom w:w="45" w:type="dxa"/>
              <w:right w:w="90" w:type="dxa"/>
            </w:tcMar>
          </w:tcPr>
          <w:p>
            <w:pPr>
              <w:keepNext/>
              <w:spacing w:after="0" w:line="252" w:lineRule="auto"/>
            </w:pPr>
            <w:r>
              <w:rPr>
                <w:sz w:val="19"/>
              </w:rPr>
              <w:t>2018-19</w:t>
            </w:r>
          </w:p>
        </w:tc>
        <w:tc>
          <w:tcPr>
            <w:tcW w:type="dxa" w:w="7070"/>
            <w:tcMar>
              <w:top w:w="45" w:type="dxa"/>
              <w:left w:w="90" w:type="dxa"/>
              <w:bottom w:w="45" w:type="dxa"/>
              <w:right w:w="90" w:type="dxa"/>
            </w:tcMar>
          </w:tcPr>
          <w:p>
            <w:pPr>
              <w:keepNext/>
              <w:spacing w:after="0" w:line="252" w:lineRule="auto"/>
            </w:pPr>
            <w:r>
              <w:rPr>
                <w:sz w:val="19"/>
              </w:rPr>
              <w:t xml:space="preserve">Q3(a) TLB–cache–VM flowchart · Q3(b) </w:t>
            </w:r>
            <w:r>
              <w:rPr>
                <w:b/>
                <w:sz w:val="19"/>
              </w:rPr>
              <w:t>page-table size</w:t>
            </w:r>
            <w:r>
              <w:rPr>
                <w:sz w:val="19"/>
              </w:rPr>
              <w:t xml:space="preserve">, inverted table, TLB mapping (40-bit VA, 16 KB pages, 36-bit PA) · Q3(c) 16-entry TLB vs 2 MB working set · Q4(a) three processors with different caches · Q4(b) </w:t>
            </w:r>
            <w:r>
              <w:rPr>
                <w:b/>
                <w:sz w:val="19"/>
              </w:rPr>
              <w:t>overhead DM / 2-way / FA</w:t>
            </w:r>
            <w:r>
              <w:rPr>
                <w:sz w:val="19"/>
              </w:rPr>
              <w:t xml:space="preserve"> (256 KB, 64-word blocks), cache address of lw</w:t>
            </w:r>
          </w:p>
        </w:tc>
      </w:tr>
      <w:tr>
        <w:trPr>
          <w:cantSplit/>
        </w:trPr>
        <w:tc>
          <w:tcPr>
            <w:tcW w:type="dxa" w:w="2681"/>
            <w:shd w:val="clear" w:color="auto" w:fill="F7F9FC"/>
            <w:tcMar>
              <w:top w:w="45" w:type="dxa"/>
              <w:left w:w="90" w:type="dxa"/>
              <w:bottom w:w="45" w:type="dxa"/>
              <w:right w:w="90" w:type="dxa"/>
            </w:tcMar>
          </w:tcPr>
          <w:p>
            <w:pPr>
              <w:keepNext/>
              <w:spacing w:after="0" w:line="252" w:lineRule="auto"/>
            </w:pPr>
            <w:r>
              <w:rPr>
                <w:sz w:val="19"/>
              </w:rPr>
              <w:t>2017-18</w:t>
            </w:r>
          </w:p>
        </w:tc>
        <w:tc>
          <w:tcPr>
            <w:tcW w:type="dxa" w:w="7070"/>
            <w:shd w:val="clear" w:color="auto" w:fill="F7F9FC"/>
            <w:tcMar>
              <w:top w:w="45" w:type="dxa"/>
              <w:left w:w="90" w:type="dxa"/>
              <w:bottom w:w="45" w:type="dxa"/>
              <w:right w:w="90" w:type="dxa"/>
            </w:tcMar>
          </w:tcPr>
          <w:p>
            <w:pPr>
              <w:keepNext/>
              <w:spacing w:after="0" w:line="252" w:lineRule="auto"/>
            </w:pPr>
            <w:r>
              <w:rPr>
                <w:sz w:val="19"/>
              </w:rPr>
              <w:t xml:space="preserve">Q3(a) </w:t>
            </w:r>
            <w:r>
              <w:rPr>
                <w:b/>
                <w:sz w:val="19"/>
              </w:rPr>
              <w:t>3 Cs</w:t>
            </w:r>
            <w:r>
              <w:rPr>
                <w:sz w:val="19"/>
              </w:rPr>
              <w:t xml:space="preserve"> + </w:t>
            </w:r>
            <w:r>
              <w:rPr>
                <w:b/>
                <w:sz w:val="19"/>
              </w:rPr>
              <w:t>disk read time</w:t>
            </w:r>
            <w:r>
              <w:rPr>
                <w:sz w:val="19"/>
              </w:rPr>
              <w:t xml:space="preserve"> · Q3(b) locality, </w:t>
            </w:r>
            <w:r>
              <w:rPr>
                <w:b/>
                <w:sz w:val="19"/>
              </w:rPr>
              <w:t>write-through/back, write miss</w:t>
            </w:r>
            <w:r>
              <w:rPr>
                <w:sz w:val="19"/>
              </w:rPr>
              <w:t xml:space="preserve"> · Q3(c) page table · Q3(d) </w:t>
            </w:r>
            <w:r>
              <w:rPr>
                <w:b/>
                <w:sz w:val="19"/>
              </w:rPr>
              <w:t>I/D-cache CPI</w:t>
            </w:r>
            <w:r>
              <w:rPr>
                <w:sz w:val="19"/>
              </w:rPr>
              <w:t xml:space="preserve"> (3%, 5%, 40%, 200 cycles) · Q4(a) L2/L3 speedup · Q4(b) </w:t>
            </w:r>
            <w:r>
              <w:rPr>
                <w:b/>
                <w:sz w:val="19"/>
              </w:rPr>
              <w:t>three caches LRU</w:t>
            </w:r>
            <w:r>
              <w:rPr>
                <w:sz w:val="19"/>
              </w:rPr>
              <w:t xml:space="preserve"> (1, 3, 5, 1, 3, 1, 3, 5, 3, 1, 5, 3) · Q4(c) why TLB · Q4(d) TLB–cache </w:t>
            </w:r>
            <w:r>
              <w:rPr>
                <w:b/>
                <w:sz w:val="19"/>
              </w:rPr>
              <w:t>write</w:t>
            </w:r>
            <w:r>
              <w:rPr>
                <w:sz w:val="19"/>
              </w:rPr>
              <w:t xml:space="preserve"> flowchart</w:t>
            </w:r>
          </w:p>
        </w:tc>
      </w:tr>
      <w:tr>
        <w:trPr>
          <w:cantSplit/>
        </w:trPr>
        <w:tc>
          <w:tcPr>
            <w:tcW w:type="dxa" w:w="2681"/>
            <w:tcMar>
              <w:top w:w="45" w:type="dxa"/>
              <w:left w:w="90" w:type="dxa"/>
              <w:bottom w:w="45" w:type="dxa"/>
              <w:right w:w="90" w:type="dxa"/>
            </w:tcMar>
          </w:tcPr>
          <w:p>
            <w:pPr>
              <w:spacing w:after="0" w:line="252" w:lineRule="auto"/>
            </w:pPr>
            <w:r>
              <w:rPr>
                <w:sz w:val="19"/>
              </w:rPr>
              <w:t>Older papers</w:t>
            </w:r>
          </w:p>
        </w:tc>
        <w:tc>
          <w:tcPr>
            <w:tcW w:type="dxa" w:w="7070"/>
            <w:tcMar>
              <w:top w:w="45" w:type="dxa"/>
              <w:left w:w="90" w:type="dxa"/>
              <w:bottom w:w="45" w:type="dxa"/>
              <w:right w:w="90" w:type="dxa"/>
            </w:tcMar>
          </w:tcPr>
          <w:p>
            <w:pPr>
              <w:spacing w:after="0" w:line="252" w:lineRule="auto"/>
            </w:pPr>
            <w:r>
              <w:rPr>
                <w:sz w:val="19"/>
              </w:rPr>
              <w:t>DM byte trace (2015-16, same as 2023-24) · three caches LRU (2015-16, 2014-15) · I/D CPI (2015-16, 2014-15) · write-through/back (2015-16) · page table sizes (2013-14, 2014-15) · tag-field size, 2-way hits, coherence conditions, TLB miss procedure (2013-14) · disk time, compulsory vs conflict misses, sets for n-way, L2 options CPI (2012-13)</w:t>
            </w:r>
          </w:p>
        </w:tc>
      </w:tr>
    </w:tbl>
    <w:p>
      <w:pPr>
        <w:spacing w:after="0" w:before="0" w:line="120" w:lineRule="exact"/>
      </w:pPr>
      <w:r>
        <w:rPr>
          <w:sz w:val="4"/>
        </w:rPr>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FFF4E0"/>
              <w:left w:val="single" w:sz="30" w:space="0" w:color="E08A00"/>
              <w:bottom w:val="single" w:sz="4" w:space="0" w:color="FFF4E0"/>
              <w:right w:val="single" w:sz="4" w:space="0" w:color="FFF4E0"/>
            </w:tcBorders>
            <w:shd w:val="clear" w:color="auto" w:fill="FFF4E0"/>
            <w:tcMar>
              <w:top w:w="70" w:type="dxa"/>
              <w:left w:w="170" w:type="dxa"/>
              <w:bottom w:w="70" w:type="dxa"/>
              <w:right w:w="140" w:type="dxa"/>
            </w:tcMar>
          </w:tcPr>
          <w:p>
            <w:pPr>
              <w:spacing w:after="0"/>
            </w:pPr>
            <w:r>
              <w:rPr>
                <w:b/>
                <w:color w:val="B26B00"/>
                <w:sz w:val="17"/>
              </w:rPr>
              <w:t xml:space="preserve">EXAM FOCUS   </w:t>
            </w:r>
            <w:r>
              <w:rPr>
                <w:b/>
              </w:rPr>
              <w:t>Most repeated, in order:</w:t>
            </w:r>
            <w:r>
              <w:t xml:space="preserve"> (1) </w:t>
            </w:r>
            <w:r>
              <w:rPr>
                <w:b/>
              </w:rPr>
              <w:t>multilevel-cache CPI / speedup</w:t>
            </w:r>
            <w:r>
              <w:t xml:space="preserve"> (almost every year) · (2) </w:t>
            </w:r>
            <w:r>
              <w:rPr>
                <w:b/>
              </w:rPr>
              <w:t>cache traces</w:t>
            </w:r>
            <w:r>
              <w:t xml:space="preserve"> — direct-mapped byte addresses and DM/2-way/FA LRU tables · (3) </w:t>
            </w:r>
            <w:r>
              <w:rPr>
                <w:b/>
              </w:rPr>
              <w:t>address bits and total cache bits / overhead</w:t>
            </w:r>
            <w:r>
              <w:t xml:space="preserve"> · (4) </w:t>
            </w:r>
            <w:r>
              <w:rPr>
                <w:b/>
              </w:rPr>
              <w:t>TLB + page-table trace</w:t>
            </w:r>
            <w:r>
              <w:t xml:space="preserve"> and the </w:t>
            </w:r>
            <w:r>
              <w:rPr>
                <w:b/>
              </w:rPr>
              <w:t>TLB / page table / cache scenario</w:t>
            </w:r>
            <w:r>
              <w:t xml:space="preserve"> table · (5) </w:t>
            </w:r>
            <w:r>
              <w:rPr>
                <w:b/>
              </w:rPr>
              <w:t>page-table size</w:t>
            </w:r>
            <w:r>
              <w:t xml:space="preserve"> (single, multilevel, inverted) · (6) </w:t>
            </w:r>
            <w:r>
              <w:rPr>
                <w:b/>
              </w:rPr>
              <w:t>TLB–cache flowchart / block diagram</w:t>
            </w:r>
            <w:r>
              <w:t xml:space="preserve"> · (7) write policies + write buffer · (8) </w:t>
            </w:r>
            <w:r>
              <w:rPr>
                <w:b/>
              </w:rPr>
              <w:t>snooping coherence</w:t>
            </w:r>
            <w:r>
              <w:t xml:space="preserve"> example.</w:t>
            </w:r>
          </w:p>
        </w:tc>
      </w:tr>
    </w:tbl>
    <w:p>
      <w:pPr>
        <w:spacing w:after="0" w:before="0" w:line="140" w:lineRule="exact"/>
      </w:pPr>
      <w:r>
        <w:rPr>
          <w:sz w:val="4"/>
        </w:rPr>
      </w:r>
    </w:p>
    <w:p>
      <w:pPr>
        <w:pStyle w:val="Heading1"/>
        <w:pageBreakBefore/>
        <w:pBdr>
          <w:bottom w:val="single" w:sz="12" w:space="3" w:color="1F3864"/>
        </w:pBdr>
      </w:pPr>
      <w:r>
        <w:t>Lesson 19 — Locality, Hierarchy and Memory Technology</w:t>
      </w:r>
    </w:p>
    <w:p>
      <w:pPr>
        <w:spacing w:after="120"/>
      </w:pPr>
      <w:r>
        <w:rPr>
          <w:i/>
          <w:color w:val="7F7F7F"/>
          <w:sz w:val="18"/>
        </w:rPr>
        <w:t>Slides: Chapter 5, 2–16</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FFF4E0"/>
              <w:left w:val="single" w:sz="30" w:space="0" w:color="E08A00"/>
              <w:bottom w:val="single" w:sz="4" w:space="0" w:color="FFF4E0"/>
              <w:right w:val="single" w:sz="4" w:space="0" w:color="FFF4E0"/>
            </w:tcBorders>
            <w:shd w:val="clear" w:color="auto" w:fill="FFF4E0"/>
            <w:tcMar>
              <w:top w:w="70" w:type="dxa"/>
              <w:left w:w="170" w:type="dxa"/>
              <w:bottom w:w="70" w:type="dxa"/>
              <w:right w:w="140" w:type="dxa"/>
            </w:tcMar>
          </w:tcPr>
          <w:p>
            <w:pPr>
              <w:spacing w:after="0"/>
            </w:pPr>
            <w:r>
              <w:rPr>
                <w:b/>
                <w:color w:val="B26B00"/>
                <w:sz w:val="17"/>
              </w:rPr>
              <w:t xml:space="preserve">EXAM FOCUS   </w:t>
            </w:r>
            <w:r>
              <w:t xml:space="preserve">Short theory: locality and its role in the hierarchy (2017-18 Q3(b), 2014-15, 2015-16), memory technologies, NAND vs NOR flash (2012-13). Numerical: </w:t>
            </w:r>
            <w:r>
              <w:rPr>
                <w:b/>
              </w:rPr>
              <w:t>average disk read time</w:t>
            </w:r>
            <w:r>
              <w:t xml:space="preserve"> (2017-18 Q3(a), 2012-13 Q5(a)).</w:t>
            </w:r>
          </w:p>
        </w:tc>
      </w:tr>
    </w:tbl>
    <w:p>
      <w:pPr>
        <w:spacing w:after="0" w:before="0" w:line="140" w:lineRule="exact"/>
      </w:pPr>
      <w:r>
        <w:rPr>
          <w:sz w:val="4"/>
        </w:rPr>
      </w:r>
    </w:p>
    <w:p>
      <w:pPr>
        <w:pStyle w:val="Heading2"/>
      </w:pPr>
      <w:r>
        <w:t>1. Principle of Locality (slide 2)</w:t>
      </w:r>
    </w:p>
    <w:p>
      <w:r>
        <w:t xml:space="preserve">Programs access a </w:t>
      </w:r>
      <w:r>
        <w:rPr>
          <w:b/>
        </w:rPr>
        <w:t>small proportion of their address space</w:t>
      </w:r>
      <w:r>
        <w:t xml:space="preserve"> at any time.</w:t>
      </w:r>
    </w:p>
    <w:tbl>
      <w:tblPr>
        <w:tblW w:type="dxa" w:w="9752"/>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2167"/>
        <w:gridCol w:w="4334"/>
        <w:gridCol w:w="3250"/>
      </w:tblGrid>
      <w:tr>
        <w:trPr>
          <w:cantSplit/>
          <w:tblHeader/>
        </w:trPr>
        <w:tc>
          <w:tcPr>
            <w:tcW w:type="dxa" w:w="2167"/>
            <w:shd w:val="clear" w:color="auto" w:fill="DCE6F2"/>
            <w:tcMar>
              <w:top w:w="45" w:type="dxa"/>
              <w:left w:w="90" w:type="dxa"/>
              <w:bottom w:w="45" w:type="dxa"/>
              <w:right w:w="90" w:type="dxa"/>
            </w:tcMar>
          </w:tcPr>
          <w:p>
            <w:pPr>
              <w:keepNext/>
              <w:spacing w:after="0" w:line="252" w:lineRule="auto"/>
            </w:pPr>
            <w:r>
              <w:rPr>
                <w:b/>
                <w:color w:val="1F3864"/>
                <w:sz w:val="19"/>
              </w:rPr>
              <w:t>Kind</w:t>
            </w:r>
          </w:p>
        </w:tc>
        <w:tc>
          <w:tcPr>
            <w:tcW w:type="dxa" w:w="4334"/>
            <w:shd w:val="clear" w:color="auto" w:fill="DCE6F2"/>
            <w:tcMar>
              <w:top w:w="45" w:type="dxa"/>
              <w:left w:w="90" w:type="dxa"/>
              <w:bottom w:w="45" w:type="dxa"/>
              <w:right w:w="90" w:type="dxa"/>
            </w:tcMar>
          </w:tcPr>
          <w:p>
            <w:pPr>
              <w:keepNext/>
              <w:spacing w:after="0" w:line="252" w:lineRule="auto"/>
            </w:pPr>
            <w:r>
              <w:rPr>
                <w:b/>
                <w:color w:val="1F3864"/>
                <w:sz w:val="19"/>
              </w:rPr>
              <w:t>Meaning</w:t>
            </w:r>
          </w:p>
        </w:tc>
        <w:tc>
          <w:tcPr>
            <w:tcW w:type="dxa" w:w="3250"/>
            <w:shd w:val="clear" w:color="auto" w:fill="DCE6F2"/>
            <w:tcMar>
              <w:top w:w="45" w:type="dxa"/>
              <w:left w:w="90" w:type="dxa"/>
              <w:bottom w:w="45" w:type="dxa"/>
              <w:right w:w="90" w:type="dxa"/>
            </w:tcMar>
          </w:tcPr>
          <w:p>
            <w:pPr>
              <w:keepNext/>
              <w:spacing w:after="0" w:line="252" w:lineRule="auto"/>
            </w:pPr>
            <w:r>
              <w:rPr>
                <w:b/>
                <w:color w:val="1F3864"/>
                <w:sz w:val="19"/>
              </w:rPr>
              <w:t>Example</w:t>
            </w:r>
          </w:p>
        </w:tc>
      </w:tr>
      <w:tr>
        <w:trPr>
          <w:cantSplit/>
        </w:trPr>
        <w:tc>
          <w:tcPr>
            <w:tcW w:type="dxa" w:w="2167"/>
            <w:tcMar>
              <w:top w:w="45" w:type="dxa"/>
              <w:left w:w="90" w:type="dxa"/>
              <w:bottom w:w="45" w:type="dxa"/>
              <w:right w:w="90" w:type="dxa"/>
            </w:tcMar>
          </w:tcPr>
          <w:p>
            <w:pPr>
              <w:keepNext/>
              <w:spacing w:after="0" w:line="252" w:lineRule="auto"/>
            </w:pPr>
            <w:r>
              <w:rPr>
                <w:b/>
                <w:sz w:val="19"/>
              </w:rPr>
              <w:t>Temporal</w:t>
            </w:r>
          </w:p>
        </w:tc>
        <w:tc>
          <w:tcPr>
            <w:tcW w:type="dxa" w:w="4334"/>
            <w:tcMar>
              <w:top w:w="45" w:type="dxa"/>
              <w:left w:w="90" w:type="dxa"/>
              <w:bottom w:w="45" w:type="dxa"/>
              <w:right w:w="90" w:type="dxa"/>
            </w:tcMar>
          </w:tcPr>
          <w:p>
            <w:pPr>
              <w:keepNext/>
              <w:spacing w:after="0" w:line="252" w:lineRule="auto"/>
            </w:pPr>
            <w:r>
              <w:rPr>
                <w:sz w:val="19"/>
              </w:rPr>
              <w:t>Items accessed recently are likely to be accessed again soon</w:t>
            </w:r>
          </w:p>
        </w:tc>
        <w:tc>
          <w:tcPr>
            <w:tcW w:type="dxa" w:w="3250"/>
            <w:tcMar>
              <w:top w:w="45" w:type="dxa"/>
              <w:left w:w="90" w:type="dxa"/>
              <w:bottom w:w="45" w:type="dxa"/>
              <w:right w:w="90" w:type="dxa"/>
            </w:tcMar>
          </w:tcPr>
          <w:p>
            <w:pPr>
              <w:keepNext/>
              <w:spacing w:after="0" w:line="252" w:lineRule="auto"/>
            </w:pPr>
            <w:r>
              <w:rPr>
                <w:sz w:val="19"/>
              </w:rPr>
              <w:t>Instructions in a loop, induction variables</w:t>
            </w:r>
          </w:p>
        </w:tc>
      </w:tr>
      <w:tr>
        <w:trPr>
          <w:cantSplit/>
        </w:trPr>
        <w:tc>
          <w:tcPr>
            <w:tcW w:type="dxa" w:w="2167"/>
            <w:shd w:val="clear" w:color="auto" w:fill="F7F9FC"/>
            <w:tcMar>
              <w:top w:w="45" w:type="dxa"/>
              <w:left w:w="90" w:type="dxa"/>
              <w:bottom w:w="45" w:type="dxa"/>
              <w:right w:w="90" w:type="dxa"/>
            </w:tcMar>
          </w:tcPr>
          <w:p>
            <w:pPr>
              <w:spacing w:after="0" w:line="252" w:lineRule="auto"/>
            </w:pPr>
            <w:r>
              <w:rPr>
                <w:b/>
                <w:sz w:val="19"/>
              </w:rPr>
              <w:t>Spatial</w:t>
            </w:r>
          </w:p>
        </w:tc>
        <w:tc>
          <w:tcPr>
            <w:tcW w:type="dxa" w:w="4334"/>
            <w:shd w:val="clear" w:color="auto" w:fill="F7F9FC"/>
            <w:tcMar>
              <w:top w:w="45" w:type="dxa"/>
              <w:left w:w="90" w:type="dxa"/>
              <w:bottom w:w="45" w:type="dxa"/>
              <w:right w:w="90" w:type="dxa"/>
            </w:tcMar>
          </w:tcPr>
          <w:p>
            <w:pPr>
              <w:spacing w:after="0" w:line="252" w:lineRule="auto"/>
            </w:pPr>
            <w:r>
              <w:rPr>
                <w:sz w:val="19"/>
              </w:rPr>
              <w:t xml:space="preserve">Items </w:t>
            </w:r>
            <w:r>
              <w:rPr>
                <w:b/>
                <w:sz w:val="19"/>
              </w:rPr>
              <w:t>near</w:t>
            </w:r>
            <w:r>
              <w:rPr>
                <w:sz w:val="19"/>
              </w:rPr>
              <w:t xml:space="preserve"> those accessed recently are likely to be accessed soon</w:t>
            </w:r>
          </w:p>
        </w:tc>
        <w:tc>
          <w:tcPr>
            <w:tcW w:type="dxa" w:w="3250"/>
            <w:shd w:val="clear" w:color="auto" w:fill="F7F9FC"/>
            <w:tcMar>
              <w:top w:w="45" w:type="dxa"/>
              <w:left w:w="90" w:type="dxa"/>
              <w:bottom w:w="45" w:type="dxa"/>
              <w:right w:w="90" w:type="dxa"/>
            </w:tcMar>
          </w:tcPr>
          <w:p>
            <w:pPr>
              <w:spacing w:after="0" w:line="252" w:lineRule="auto"/>
            </w:pPr>
            <w:r>
              <w:rPr>
                <w:sz w:val="19"/>
              </w:rPr>
              <w:t>Sequential instruction access, array data</w:t>
            </w:r>
          </w:p>
        </w:tc>
      </w:tr>
    </w:tbl>
    <w:p>
      <w:pPr>
        <w:spacing w:after="0" w:before="0" w:line="120" w:lineRule="exact"/>
      </w:pPr>
      <w:r>
        <w:rPr>
          <w:sz w:val="4"/>
        </w:rPr>
      </w:r>
    </w:p>
    <w:p>
      <w:r>
        <w:rPr>
          <w:b/>
        </w:rPr>
        <w:t>Role in the hierarchy (slide 3):</w:t>
      </w:r>
      <w:r>
        <w:t xml:space="preserve"> store everything on disk; copy recently accessed </w:t>
      </w:r>
      <w:r>
        <w:rPr>
          <w:b/>
        </w:rPr>
        <w:t>(temporal)</w:t>
      </w:r>
      <w:r>
        <w:t xml:space="preserve"> and nearby </w:t>
      </w:r>
      <w:r>
        <w:rPr>
          <w:b/>
        </w:rPr>
        <w:t>(spatial)</w:t>
      </w:r>
      <w:r>
        <w:t xml:space="preserve"> items from disk into smaller DRAM main memory; copy more recently accessed and nearby items from DRAM into an even smaller SRAM </w:t>
      </w:r>
      <w:r>
        <w:rPr>
          <w:b/>
        </w:rPr>
        <w:t>cache</w:t>
      </w:r>
      <w:r>
        <w:t xml:space="preserve"> attached to the CPU. Because of locality most accesses hit in the small, fast levels, so the system looks </w:t>
      </w:r>
      <w:r>
        <w:rPr>
          <w:b/>
        </w:rPr>
        <w:t>as fast as SRAM and as large as disk</w:t>
      </w:r>
      <w:r>
        <w:t>.</w:t>
      </w:r>
    </w:p>
    <w:p>
      <w:pPr>
        <w:pStyle w:val="Heading2"/>
      </w:pPr>
      <w:r>
        <w:t>2. Hierarchy Terms (slide 4)</w:t>
      </w:r>
    </w:p>
    <w:p>
      <w:pPr>
        <w:pStyle w:val="ListBullet"/>
      </w:pPr>
      <w:r>
        <w:rPr>
          <w:b/>
        </w:rPr>
        <w:t>Block (line):</w:t>
      </w:r>
      <w:r>
        <w:t xml:space="preserve"> unit of copying between levels; may be several words.</w:t>
      </w:r>
    </w:p>
    <w:p>
      <w:pPr>
        <w:pStyle w:val="ListBullet"/>
      </w:pPr>
      <w:r>
        <w:rPr>
          <w:b/>
        </w:rPr>
        <w:t>Hit:</w:t>
      </w:r>
      <w:r>
        <w:t xml:space="preserve"> access satisfied by the upper level. </w:t>
      </w:r>
      <w:r>
        <w:rPr>
          <w:b/>
        </w:rPr>
        <w:t>Hit ratio</w:t>
      </w:r>
      <w:r>
        <w:t xml:space="preserve"> = hits / accesses.</w:t>
      </w:r>
    </w:p>
    <w:p>
      <w:pPr>
        <w:pStyle w:val="ListBullet"/>
      </w:pPr>
      <w:r>
        <w:rPr>
          <w:b/>
        </w:rPr>
        <w:t>Miss:</w:t>
      </w:r>
      <w:r>
        <w:t xml:space="preserve"> block copied from the lower level. </w:t>
      </w:r>
      <w:r>
        <w:rPr>
          <w:b/>
        </w:rPr>
        <w:t>Miss ratio</w:t>
      </w:r>
      <w:r>
        <w:t xml:space="preserve"> = misses / accesses = 1 − hit ratio.</w:t>
      </w:r>
    </w:p>
    <w:p>
      <w:pPr>
        <w:pStyle w:val="ListBullet"/>
      </w:pPr>
      <w:r>
        <w:rPr>
          <w:b/>
        </w:rPr>
        <w:t>Miss penalty:</w:t>
      </w:r>
      <w:r>
        <w:t xml:space="preserve"> time to bring the block in (then the data is supplied from the upper level).</w:t>
      </w:r>
    </w:p>
    <w:p>
      <w:pPr>
        <w:pStyle w:val="Heading2"/>
      </w:pPr>
      <w:r>
        <w:t>3. Memory Technologies (slides 5–12)</w:t>
      </w:r>
    </w:p>
    <w:tbl>
      <w:tblPr>
        <w:tblW w:type="dxa" w:w="9752"/>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1950"/>
        <w:gridCol w:w="2127"/>
        <w:gridCol w:w="2127"/>
        <w:gridCol w:w="3546"/>
      </w:tblGrid>
      <w:tr>
        <w:trPr>
          <w:cantSplit/>
          <w:tblHeader/>
        </w:trPr>
        <w:tc>
          <w:tcPr>
            <w:tcW w:type="dxa" w:w="1950"/>
            <w:shd w:val="clear" w:color="auto" w:fill="DCE6F2"/>
            <w:tcMar>
              <w:top w:w="45" w:type="dxa"/>
              <w:left w:w="90" w:type="dxa"/>
              <w:bottom w:w="45" w:type="dxa"/>
              <w:right w:w="90" w:type="dxa"/>
            </w:tcMar>
          </w:tcPr>
          <w:p>
            <w:pPr>
              <w:keepNext/>
              <w:spacing w:after="0" w:line="252" w:lineRule="auto"/>
            </w:pPr>
            <w:r>
              <w:rPr>
                <w:b/>
                <w:color w:val="1F3864"/>
                <w:sz w:val="19"/>
              </w:rPr>
              <w:t>Technology</w:t>
            </w:r>
          </w:p>
        </w:tc>
        <w:tc>
          <w:tcPr>
            <w:tcW w:type="dxa" w:w="2127"/>
            <w:shd w:val="clear" w:color="auto" w:fill="DCE6F2"/>
            <w:tcMar>
              <w:top w:w="45" w:type="dxa"/>
              <w:left w:w="90" w:type="dxa"/>
              <w:bottom w:w="45" w:type="dxa"/>
              <w:right w:w="90" w:type="dxa"/>
            </w:tcMar>
          </w:tcPr>
          <w:p>
            <w:pPr>
              <w:keepNext/>
              <w:spacing w:after="0" w:line="252" w:lineRule="auto"/>
            </w:pPr>
            <w:r>
              <w:rPr>
                <w:b/>
                <w:color w:val="1F3864"/>
                <w:sz w:val="19"/>
              </w:rPr>
              <w:t>Access time</w:t>
            </w:r>
          </w:p>
        </w:tc>
        <w:tc>
          <w:tcPr>
            <w:tcW w:type="dxa" w:w="2127"/>
            <w:shd w:val="clear" w:color="auto" w:fill="DCE6F2"/>
            <w:tcMar>
              <w:top w:w="45" w:type="dxa"/>
              <w:left w:w="90" w:type="dxa"/>
              <w:bottom w:w="45" w:type="dxa"/>
              <w:right w:w="90" w:type="dxa"/>
            </w:tcMar>
          </w:tcPr>
          <w:p>
            <w:pPr>
              <w:keepNext/>
              <w:spacing w:after="0" w:line="252" w:lineRule="auto"/>
            </w:pPr>
            <w:r>
              <w:rPr>
                <w:b/>
                <w:color w:val="1F3864"/>
                <w:sz w:val="19"/>
              </w:rPr>
              <w:t>$ per GB</w:t>
            </w:r>
          </w:p>
        </w:tc>
        <w:tc>
          <w:tcPr>
            <w:tcW w:type="dxa" w:w="3546"/>
            <w:shd w:val="clear" w:color="auto" w:fill="DCE6F2"/>
            <w:tcMar>
              <w:top w:w="45" w:type="dxa"/>
              <w:left w:w="90" w:type="dxa"/>
              <w:bottom w:w="45" w:type="dxa"/>
              <w:right w:w="90" w:type="dxa"/>
            </w:tcMar>
          </w:tcPr>
          <w:p>
            <w:pPr>
              <w:keepNext/>
              <w:spacing w:after="0" w:line="252" w:lineRule="auto"/>
            </w:pPr>
            <w:r>
              <w:rPr>
                <w:b/>
                <w:color w:val="1F3864"/>
                <w:sz w:val="19"/>
              </w:rPr>
              <w:t>Notes</w:t>
            </w:r>
          </w:p>
        </w:tc>
      </w:tr>
      <w:tr>
        <w:trPr>
          <w:cantSplit/>
        </w:trPr>
        <w:tc>
          <w:tcPr>
            <w:tcW w:type="dxa" w:w="1950"/>
            <w:tcMar>
              <w:top w:w="45" w:type="dxa"/>
              <w:left w:w="90" w:type="dxa"/>
              <w:bottom w:w="45" w:type="dxa"/>
              <w:right w:w="90" w:type="dxa"/>
            </w:tcMar>
          </w:tcPr>
          <w:p>
            <w:pPr>
              <w:keepNext/>
              <w:spacing w:after="0" w:line="252" w:lineRule="auto"/>
            </w:pPr>
            <w:r>
              <w:rPr>
                <w:b/>
                <w:sz w:val="19"/>
              </w:rPr>
              <w:t>SRAM</w:t>
            </w:r>
          </w:p>
        </w:tc>
        <w:tc>
          <w:tcPr>
            <w:tcW w:type="dxa" w:w="2127"/>
            <w:tcMar>
              <w:top w:w="45" w:type="dxa"/>
              <w:left w:w="90" w:type="dxa"/>
              <w:bottom w:w="45" w:type="dxa"/>
              <w:right w:w="90" w:type="dxa"/>
            </w:tcMar>
          </w:tcPr>
          <w:p>
            <w:pPr>
              <w:keepNext/>
              <w:spacing w:after="0" w:line="252" w:lineRule="auto"/>
            </w:pPr>
            <w:r>
              <w:rPr>
                <w:sz w:val="19"/>
              </w:rPr>
              <w:t>0.5–2.5 ns</w:t>
            </w:r>
          </w:p>
        </w:tc>
        <w:tc>
          <w:tcPr>
            <w:tcW w:type="dxa" w:w="2127"/>
            <w:tcMar>
              <w:top w:w="45" w:type="dxa"/>
              <w:left w:w="90" w:type="dxa"/>
              <w:bottom w:w="45" w:type="dxa"/>
              <w:right w:w="90" w:type="dxa"/>
            </w:tcMar>
          </w:tcPr>
          <w:p>
            <w:pPr>
              <w:keepNext/>
              <w:spacing w:after="0" w:line="252" w:lineRule="auto"/>
            </w:pPr>
            <w:r>
              <w:rPr>
                <w:sz w:val="19"/>
              </w:rPr>
              <w:t>$2000–$5000</w:t>
            </w:r>
          </w:p>
        </w:tc>
        <w:tc>
          <w:tcPr>
            <w:tcW w:type="dxa" w:w="3546"/>
            <w:tcMar>
              <w:top w:w="45" w:type="dxa"/>
              <w:left w:w="90" w:type="dxa"/>
              <w:bottom w:w="45" w:type="dxa"/>
              <w:right w:w="90" w:type="dxa"/>
            </w:tcMar>
          </w:tcPr>
          <w:p>
            <w:pPr>
              <w:keepNext/>
              <w:spacing w:after="0" w:line="252" w:lineRule="auto"/>
            </w:pPr>
            <w:r>
              <w:rPr>
                <w:sz w:val="19"/>
              </w:rPr>
              <w:t>Caches</w:t>
            </w:r>
          </w:p>
        </w:tc>
      </w:tr>
      <w:tr>
        <w:trPr>
          <w:cantSplit/>
        </w:trPr>
        <w:tc>
          <w:tcPr>
            <w:tcW w:type="dxa" w:w="1950"/>
            <w:shd w:val="clear" w:color="auto" w:fill="F7F9FC"/>
            <w:tcMar>
              <w:top w:w="45" w:type="dxa"/>
              <w:left w:w="90" w:type="dxa"/>
              <w:bottom w:w="45" w:type="dxa"/>
              <w:right w:w="90" w:type="dxa"/>
            </w:tcMar>
          </w:tcPr>
          <w:p>
            <w:pPr>
              <w:keepNext/>
              <w:spacing w:after="0" w:line="252" w:lineRule="auto"/>
            </w:pPr>
            <w:r>
              <w:rPr>
                <w:b/>
                <w:sz w:val="19"/>
              </w:rPr>
              <w:t>DRAM</w:t>
            </w:r>
          </w:p>
        </w:tc>
        <w:tc>
          <w:tcPr>
            <w:tcW w:type="dxa" w:w="2127"/>
            <w:shd w:val="clear" w:color="auto" w:fill="F7F9FC"/>
            <w:tcMar>
              <w:top w:w="45" w:type="dxa"/>
              <w:left w:w="90" w:type="dxa"/>
              <w:bottom w:w="45" w:type="dxa"/>
              <w:right w:w="90" w:type="dxa"/>
            </w:tcMar>
          </w:tcPr>
          <w:p>
            <w:pPr>
              <w:keepNext/>
              <w:spacing w:after="0" w:line="252" w:lineRule="auto"/>
            </w:pPr>
            <w:r>
              <w:rPr>
                <w:sz w:val="19"/>
              </w:rPr>
              <w:t>50–70 ns</w:t>
            </w:r>
          </w:p>
        </w:tc>
        <w:tc>
          <w:tcPr>
            <w:tcW w:type="dxa" w:w="2127"/>
            <w:shd w:val="clear" w:color="auto" w:fill="F7F9FC"/>
            <w:tcMar>
              <w:top w:w="45" w:type="dxa"/>
              <w:left w:w="90" w:type="dxa"/>
              <w:bottom w:w="45" w:type="dxa"/>
              <w:right w:w="90" w:type="dxa"/>
            </w:tcMar>
          </w:tcPr>
          <w:p>
            <w:pPr>
              <w:keepNext/>
              <w:spacing w:after="0" w:line="252" w:lineRule="auto"/>
            </w:pPr>
            <w:r>
              <w:rPr>
                <w:sz w:val="19"/>
              </w:rPr>
              <w:t>$20–$75</w:t>
            </w:r>
          </w:p>
        </w:tc>
        <w:tc>
          <w:tcPr>
            <w:tcW w:type="dxa" w:w="3546"/>
            <w:shd w:val="clear" w:color="auto" w:fill="F7F9FC"/>
            <w:tcMar>
              <w:top w:w="45" w:type="dxa"/>
              <w:left w:w="90" w:type="dxa"/>
              <w:bottom w:w="45" w:type="dxa"/>
              <w:right w:w="90" w:type="dxa"/>
            </w:tcMar>
          </w:tcPr>
          <w:p>
            <w:pPr>
              <w:keepNext/>
              <w:spacing w:after="0" w:line="252" w:lineRule="auto"/>
            </w:pPr>
            <w:r>
              <w:rPr>
                <w:sz w:val="19"/>
              </w:rPr>
              <w:t xml:space="preserve">Main memory; charge in a capacitor, one transistor, </w:t>
            </w:r>
            <w:r>
              <w:rPr>
                <w:b/>
                <w:sz w:val="19"/>
              </w:rPr>
              <w:t>must be refreshed</w:t>
            </w:r>
            <w:r>
              <w:rPr>
                <w:sz w:val="19"/>
              </w:rPr>
              <w:t xml:space="preserve"> (read and write back a whole row)</w:t>
            </w:r>
          </w:p>
        </w:tc>
      </w:tr>
      <w:tr>
        <w:trPr>
          <w:cantSplit/>
        </w:trPr>
        <w:tc>
          <w:tcPr>
            <w:tcW w:type="dxa" w:w="1950"/>
            <w:tcMar>
              <w:top w:w="45" w:type="dxa"/>
              <w:left w:w="90" w:type="dxa"/>
              <w:bottom w:w="45" w:type="dxa"/>
              <w:right w:w="90" w:type="dxa"/>
            </w:tcMar>
          </w:tcPr>
          <w:p>
            <w:pPr>
              <w:keepNext/>
              <w:spacing w:after="0" w:line="252" w:lineRule="auto"/>
            </w:pPr>
            <w:r>
              <w:rPr>
                <w:b/>
                <w:sz w:val="19"/>
              </w:rPr>
              <w:t>Flash</w:t>
            </w:r>
          </w:p>
        </w:tc>
        <w:tc>
          <w:tcPr>
            <w:tcW w:type="dxa" w:w="2127"/>
            <w:tcMar>
              <w:top w:w="45" w:type="dxa"/>
              <w:left w:w="90" w:type="dxa"/>
              <w:bottom w:w="45" w:type="dxa"/>
              <w:right w:w="90" w:type="dxa"/>
            </w:tcMar>
          </w:tcPr>
          <w:p>
            <w:pPr>
              <w:keepNext/>
              <w:spacing w:after="0" w:line="252" w:lineRule="auto"/>
            </w:pPr>
            <w:r>
              <w:rPr>
                <w:sz w:val="19"/>
              </w:rPr>
              <w:t>100–1000× faster than disk</w:t>
            </w:r>
          </w:p>
        </w:tc>
        <w:tc>
          <w:tcPr>
            <w:tcW w:type="dxa" w:w="2127"/>
            <w:tcMar>
              <w:top w:w="45" w:type="dxa"/>
              <w:left w:w="90" w:type="dxa"/>
              <w:bottom w:w="45" w:type="dxa"/>
              <w:right w:w="90" w:type="dxa"/>
            </w:tcMar>
          </w:tcPr>
          <w:p>
            <w:pPr>
              <w:keepNext/>
              <w:spacing w:after="0" w:line="252" w:lineRule="auto"/>
            </w:pPr>
            <w:r>
              <w:rPr>
                <w:sz w:val="19"/>
              </w:rPr>
              <w:t>between disk and DRAM</w:t>
            </w:r>
          </w:p>
        </w:tc>
        <w:tc>
          <w:tcPr>
            <w:tcW w:type="dxa" w:w="3546"/>
            <w:tcMar>
              <w:top w:w="45" w:type="dxa"/>
              <w:left w:w="90" w:type="dxa"/>
              <w:bottom w:w="45" w:type="dxa"/>
              <w:right w:w="90" w:type="dxa"/>
            </w:tcMar>
          </w:tcPr>
          <w:p>
            <w:pPr>
              <w:keepNext/>
              <w:spacing w:after="0" w:line="252" w:lineRule="auto"/>
            </w:pPr>
            <w:r>
              <w:rPr>
                <w:sz w:val="19"/>
              </w:rPr>
              <w:t xml:space="preserve">Nonvolatile; wears out after 1000s of writes → </w:t>
            </w:r>
            <w:r>
              <w:rPr>
                <w:b/>
                <w:sz w:val="19"/>
              </w:rPr>
              <w:t>wear levelling</w:t>
            </w:r>
          </w:p>
        </w:tc>
      </w:tr>
      <w:tr>
        <w:trPr>
          <w:cantSplit/>
        </w:trPr>
        <w:tc>
          <w:tcPr>
            <w:tcW w:type="dxa" w:w="1950"/>
            <w:shd w:val="clear" w:color="auto" w:fill="F7F9FC"/>
            <w:tcMar>
              <w:top w:w="45" w:type="dxa"/>
              <w:left w:w="90" w:type="dxa"/>
              <w:bottom w:w="45" w:type="dxa"/>
              <w:right w:w="90" w:type="dxa"/>
            </w:tcMar>
          </w:tcPr>
          <w:p>
            <w:pPr>
              <w:spacing w:after="0" w:line="252" w:lineRule="auto"/>
            </w:pPr>
            <w:r>
              <w:rPr>
                <w:b/>
                <w:sz w:val="19"/>
              </w:rPr>
              <w:t>Magnetic disk</w:t>
            </w:r>
          </w:p>
        </w:tc>
        <w:tc>
          <w:tcPr>
            <w:tcW w:type="dxa" w:w="2127"/>
            <w:shd w:val="clear" w:color="auto" w:fill="F7F9FC"/>
            <w:tcMar>
              <w:top w:w="45" w:type="dxa"/>
              <w:left w:w="90" w:type="dxa"/>
              <w:bottom w:w="45" w:type="dxa"/>
              <w:right w:w="90" w:type="dxa"/>
            </w:tcMar>
          </w:tcPr>
          <w:p>
            <w:pPr>
              <w:spacing w:after="0" w:line="252" w:lineRule="auto"/>
            </w:pPr>
            <w:r>
              <w:rPr>
                <w:sz w:val="19"/>
              </w:rPr>
              <w:t>5–20 ms</w:t>
            </w:r>
          </w:p>
        </w:tc>
        <w:tc>
          <w:tcPr>
            <w:tcW w:type="dxa" w:w="2127"/>
            <w:shd w:val="clear" w:color="auto" w:fill="F7F9FC"/>
            <w:tcMar>
              <w:top w:w="45" w:type="dxa"/>
              <w:left w:w="90" w:type="dxa"/>
              <w:bottom w:w="45" w:type="dxa"/>
              <w:right w:w="90" w:type="dxa"/>
            </w:tcMar>
          </w:tcPr>
          <w:p>
            <w:pPr>
              <w:spacing w:after="0" w:line="252" w:lineRule="auto"/>
            </w:pPr>
            <w:r>
              <w:rPr>
                <w:sz w:val="19"/>
              </w:rPr>
              <w:t>$0.20–$2</w:t>
            </w:r>
          </w:p>
        </w:tc>
        <w:tc>
          <w:tcPr>
            <w:tcW w:type="dxa" w:w="3546"/>
            <w:shd w:val="clear" w:color="auto" w:fill="F7F9FC"/>
            <w:tcMar>
              <w:top w:w="45" w:type="dxa"/>
              <w:left w:w="90" w:type="dxa"/>
              <w:bottom w:w="45" w:type="dxa"/>
              <w:right w:w="90" w:type="dxa"/>
            </w:tcMar>
          </w:tcPr>
          <w:p>
            <w:pPr>
              <w:spacing w:after="0" w:line="252" w:lineRule="auto"/>
            </w:pPr>
            <w:r>
              <w:rPr>
                <w:sz w:val="19"/>
              </w:rPr>
              <w:t>Nonvolatile, rotating</w:t>
            </w:r>
          </w:p>
        </w:tc>
      </w:tr>
    </w:tbl>
    <w:p>
      <w:pPr>
        <w:spacing w:after="0" w:before="0" w:line="120" w:lineRule="exact"/>
      </w:pPr>
      <w:r>
        <w:rPr>
          <w:sz w:val="4"/>
        </w:rPr>
      </w:r>
    </w:p>
    <w:p>
      <w:r>
        <w:rPr>
          <w:b/>
        </w:rPr>
        <w:t>Ideal memory:</w:t>
      </w:r>
      <w:r>
        <w:t xml:space="preserve"> the access time of SRAM with the capacity and cost/GB of disk.</w:t>
      </w:r>
    </w:p>
    <w:p>
      <w:r>
        <w:rPr>
          <w:b/>
        </w:rPr>
        <w:t>DRAM bandwidth tricks:</w:t>
      </w:r>
      <w:r>
        <w:t xml:space="preserve"> row buffer (several words read/refreshed in parallel), </w:t>
      </w:r>
      <w:r>
        <w:rPr>
          <w:b/>
        </w:rPr>
        <w:t>burst mode</w:t>
      </w:r>
      <w:r>
        <w:t xml:space="preserve"> / synchronous DRAM (consecutive words without new addresses), </w:t>
      </w:r>
      <w:r>
        <w:rPr>
          <w:b/>
        </w:rPr>
        <w:t>DDR</w:t>
      </w:r>
      <w:r>
        <w:t xml:space="preserve"> (transfer on both clock edges), QDR (separate DDR inputs and outputs), </w:t>
      </w:r>
      <w:r>
        <w:rPr>
          <w:b/>
        </w:rPr>
        <w:t>banking</w:t>
      </w:r>
      <w:r>
        <w:t xml:space="preserve"> (simultaneous access to several banks).</w:t>
      </w:r>
    </w:p>
    <w:tbl>
      <w:tblPr>
        <w:tblW w:type="dxa" w:w="9752"/>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1625"/>
        <w:gridCol w:w="4063"/>
        <w:gridCol w:w="4063"/>
      </w:tblGrid>
      <w:tr>
        <w:trPr>
          <w:cantSplit/>
          <w:tblHeader/>
        </w:trPr>
        <w:tc>
          <w:tcPr>
            <w:tcW w:type="dxa" w:w="1625"/>
            <w:shd w:val="clear" w:color="auto" w:fill="DCE6F2"/>
            <w:tcMar>
              <w:top w:w="45" w:type="dxa"/>
              <w:left w:w="90" w:type="dxa"/>
              <w:bottom w:w="45" w:type="dxa"/>
              <w:right w:w="90" w:type="dxa"/>
            </w:tcMar>
          </w:tcPr>
          <w:p>
            <w:pPr>
              <w:keepNext/>
              <w:spacing w:after="0" w:line="252" w:lineRule="auto"/>
            </w:pPr>
          </w:p>
        </w:tc>
        <w:tc>
          <w:tcPr>
            <w:tcW w:type="dxa" w:w="4063"/>
            <w:shd w:val="clear" w:color="auto" w:fill="DCE6F2"/>
            <w:tcMar>
              <w:top w:w="45" w:type="dxa"/>
              <w:left w:w="90" w:type="dxa"/>
              <w:bottom w:w="45" w:type="dxa"/>
              <w:right w:w="90" w:type="dxa"/>
            </w:tcMar>
          </w:tcPr>
          <w:p>
            <w:pPr>
              <w:keepNext/>
              <w:spacing w:after="0" w:line="252" w:lineRule="auto"/>
            </w:pPr>
            <w:r>
              <w:rPr>
                <w:b/>
                <w:color w:val="1F3864"/>
                <w:sz w:val="19"/>
              </w:rPr>
              <w:t>NOR flash</w:t>
            </w:r>
          </w:p>
        </w:tc>
        <w:tc>
          <w:tcPr>
            <w:tcW w:type="dxa" w:w="4063"/>
            <w:shd w:val="clear" w:color="auto" w:fill="DCE6F2"/>
            <w:tcMar>
              <w:top w:w="45" w:type="dxa"/>
              <w:left w:w="90" w:type="dxa"/>
              <w:bottom w:w="45" w:type="dxa"/>
              <w:right w:w="90" w:type="dxa"/>
            </w:tcMar>
          </w:tcPr>
          <w:p>
            <w:pPr>
              <w:keepNext/>
              <w:spacing w:after="0" w:line="252" w:lineRule="auto"/>
            </w:pPr>
            <w:r>
              <w:rPr>
                <w:b/>
                <w:color w:val="1F3864"/>
                <w:sz w:val="19"/>
              </w:rPr>
              <w:t>NAND flash</w:t>
            </w:r>
          </w:p>
        </w:tc>
      </w:tr>
      <w:tr>
        <w:trPr>
          <w:cantSplit/>
        </w:trPr>
        <w:tc>
          <w:tcPr>
            <w:tcW w:type="dxa" w:w="1625"/>
            <w:tcMar>
              <w:top w:w="45" w:type="dxa"/>
              <w:left w:w="90" w:type="dxa"/>
              <w:bottom w:w="45" w:type="dxa"/>
              <w:right w:w="90" w:type="dxa"/>
            </w:tcMar>
          </w:tcPr>
          <w:p>
            <w:pPr>
              <w:keepNext/>
              <w:spacing w:after="0" w:line="252" w:lineRule="auto"/>
            </w:pPr>
            <w:r>
              <w:rPr>
                <w:sz w:val="19"/>
              </w:rPr>
              <w:t>Bit cell</w:t>
            </w:r>
          </w:p>
        </w:tc>
        <w:tc>
          <w:tcPr>
            <w:tcW w:type="dxa" w:w="4063"/>
            <w:tcMar>
              <w:top w:w="45" w:type="dxa"/>
              <w:left w:w="90" w:type="dxa"/>
              <w:bottom w:w="45" w:type="dxa"/>
              <w:right w:w="90" w:type="dxa"/>
            </w:tcMar>
          </w:tcPr>
          <w:p>
            <w:pPr>
              <w:keepNext/>
              <w:spacing w:after="0" w:line="252" w:lineRule="auto"/>
            </w:pPr>
            <w:r>
              <w:rPr>
                <w:sz w:val="19"/>
              </w:rPr>
              <w:t>Like a NOR gate</w:t>
            </w:r>
          </w:p>
        </w:tc>
        <w:tc>
          <w:tcPr>
            <w:tcW w:type="dxa" w:w="4063"/>
            <w:tcMar>
              <w:top w:w="45" w:type="dxa"/>
              <w:left w:w="90" w:type="dxa"/>
              <w:bottom w:w="45" w:type="dxa"/>
              <w:right w:w="90" w:type="dxa"/>
            </w:tcMar>
          </w:tcPr>
          <w:p>
            <w:pPr>
              <w:keepNext/>
              <w:spacing w:after="0" w:line="252" w:lineRule="auto"/>
            </w:pPr>
            <w:r>
              <w:rPr>
                <w:sz w:val="19"/>
              </w:rPr>
              <w:t>Like a NAND gate</w:t>
            </w:r>
          </w:p>
        </w:tc>
      </w:tr>
      <w:tr>
        <w:trPr>
          <w:cantSplit/>
        </w:trPr>
        <w:tc>
          <w:tcPr>
            <w:tcW w:type="dxa" w:w="1625"/>
            <w:shd w:val="clear" w:color="auto" w:fill="F7F9FC"/>
            <w:tcMar>
              <w:top w:w="45" w:type="dxa"/>
              <w:left w:w="90" w:type="dxa"/>
              <w:bottom w:w="45" w:type="dxa"/>
              <w:right w:w="90" w:type="dxa"/>
            </w:tcMar>
          </w:tcPr>
          <w:p>
            <w:pPr>
              <w:keepNext/>
              <w:spacing w:after="0" w:line="252" w:lineRule="auto"/>
            </w:pPr>
            <w:r>
              <w:rPr>
                <w:sz w:val="19"/>
              </w:rPr>
              <w:t>Access</w:t>
            </w:r>
          </w:p>
        </w:tc>
        <w:tc>
          <w:tcPr>
            <w:tcW w:type="dxa" w:w="4063"/>
            <w:shd w:val="clear" w:color="auto" w:fill="F7F9FC"/>
            <w:tcMar>
              <w:top w:w="45" w:type="dxa"/>
              <w:left w:w="90" w:type="dxa"/>
              <w:bottom w:w="45" w:type="dxa"/>
              <w:right w:w="90" w:type="dxa"/>
            </w:tcMar>
          </w:tcPr>
          <w:p>
            <w:pPr>
              <w:keepNext/>
              <w:spacing w:after="0" w:line="252" w:lineRule="auto"/>
            </w:pPr>
            <w:r>
              <w:rPr>
                <w:b/>
                <w:sz w:val="19"/>
              </w:rPr>
              <w:t>Random</w:t>
            </w:r>
            <w:r>
              <w:rPr>
                <w:sz w:val="19"/>
              </w:rPr>
              <w:t xml:space="preserve"> read/write</w:t>
            </w:r>
          </w:p>
        </w:tc>
        <w:tc>
          <w:tcPr>
            <w:tcW w:type="dxa" w:w="4063"/>
            <w:shd w:val="clear" w:color="auto" w:fill="F7F9FC"/>
            <w:tcMar>
              <w:top w:w="45" w:type="dxa"/>
              <w:left w:w="90" w:type="dxa"/>
              <w:bottom w:w="45" w:type="dxa"/>
              <w:right w:w="90" w:type="dxa"/>
            </w:tcMar>
          </w:tcPr>
          <w:p>
            <w:pPr>
              <w:keepNext/>
              <w:spacing w:after="0" w:line="252" w:lineRule="auto"/>
            </w:pPr>
            <w:r>
              <w:rPr>
                <w:b/>
                <w:sz w:val="19"/>
              </w:rPr>
              <w:t>Block-at-a-time</w:t>
            </w:r>
            <w:r>
              <w:rPr>
                <w:sz w:val="19"/>
              </w:rPr>
              <w:t>, denser, cheaper per GB</w:t>
            </w:r>
          </w:p>
        </w:tc>
      </w:tr>
      <w:tr>
        <w:trPr>
          <w:cantSplit/>
        </w:trPr>
        <w:tc>
          <w:tcPr>
            <w:tcW w:type="dxa" w:w="1625"/>
            <w:tcMar>
              <w:top w:w="45" w:type="dxa"/>
              <w:left w:w="90" w:type="dxa"/>
              <w:bottom w:w="45" w:type="dxa"/>
              <w:right w:w="90" w:type="dxa"/>
            </w:tcMar>
          </w:tcPr>
          <w:p>
            <w:pPr>
              <w:spacing w:after="0" w:line="252" w:lineRule="auto"/>
            </w:pPr>
            <w:r>
              <w:rPr>
                <w:sz w:val="19"/>
              </w:rPr>
              <w:t>Used for</w:t>
            </w:r>
          </w:p>
        </w:tc>
        <w:tc>
          <w:tcPr>
            <w:tcW w:type="dxa" w:w="4063"/>
            <w:tcMar>
              <w:top w:w="45" w:type="dxa"/>
              <w:left w:w="90" w:type="dxa"/>
              <w:bottom w:w="45" w:type="dxa"/>
              <w:right w:w="90" w:type="dxa"/>
            </w:tcMar>
          </w:tcPr>
          <w:p>
            <w:pPr>
              <w:spacing w:after="0" w:line="252" w:lineRule="auto"/>
            </w:pPr>
            <w:r>
              <w:rPr>
                <w:sz w:val="19"/>
              </w:rPr>
              <w:t>Instruction memory in embedded systems</w:t>
            </w:r>
          </w:p>
        </w:tc>
        <w:tc>
          <w:tcPr>
            <w:tcW w:type="dxa" w:w="4063"/>
            <w:tcMar>
              <w:top w:w="45" w:type="dxa"/>
              <w:left w:w="90" w:type="dxa"/>
              <w:bottom w:w="45" w:type="dxa"/>
              <w:right w:w="90" w:type="dxa"/>
            </w:tcMar>
          </w:tcPr>
          <w:p>
            <w:pPr>
              <w:spacing w:after="0" w:line="252" w:lineRule="auto"/>
            </w:pPr>
            <w:r>
              <w:rPr>
                <w:sz w:val="19"/>
              </w:rPr>
              <w:t>USB keys, media storage</w:t>
            </w:r>
          </w:p>
        </w:tc>
      </w:tr>
    </w:tbl>
    <w:p>
      <w:pPr>
        <w:spacing w:after="0" w:before="0" w:line="120" w:lineRule="exact"/>
      </w:pPr>
      <w:r>
        <w:rPr>
          <w:sz w:val="4"/>
        </w:rPr>
      </w:r>
    </w:p>
    <w:p>
      <w:pPr>
        <w:pStyle w:val="Heading2"/>
      </w:pPr>
      <w:r>
        <w:t>4. Worked Example: Disk Access Time (slides 14–15)</w:t>
      </w:r>
    </w:p>
    <w:p>
      <w:r>
        <w:t xml:space="preserve">Access to a sector = </w:t>
      </w:r>
      <w:r>
        <w:rPr>
          <w:b/>
        </w:rPr>
        <w:t>queuing delay + seek + rotational latency + transfer + controller overhead</w:t>
      </w:r>
      <w:r>
        <w:t>.</w:t>
      </w:r>
    </w:p>
    <w:p>
      <w:r>
        <w:t>Given: 512 B sector, 15,000 rpm, 4 ms average seek, 100 MB/s transfer, 0.2 ms controller, idle disk.</w:t>
      </w:r>
    </w:p>
    <w:p>
      <w:pPr>
        <w:pBdr>
          <w:top w:val="single" w:sz="4" w:space="4" w:color="BFBFBF"/>
          <w:left w:val="single" w:sz="4" w:space="4" w:color="BFBFBF"/>
          <w:right w:val="single" w:sz="4" w:space="4" w:color="BFBFBF"/>
        </w:pBdr>
        <w:shd w:val="clear" w:color="auto" w:fill="F7F7F7"/>
        <w:spacing w:before="80" w:after="20"/>
        <w:ind w:left="1417" w:right="1417"/>
        <w:jc w:val="center"/>
      </w:pPr>
      <w:r>
        <w:rPr>
          <w:sz w:val="22"/>
        </w:rPr>
        <w:t xml:space="preserve">Rotational latency = ½ rotation = 0.5 / (15,000 / 60) s = </w:t>
      </w:r>
      <w:r>
        <w:rPr>
          <w:b/>
          <w:sz w:val="22"/>
        </w:rPr>
        <w:t>2 ms</w:t>
      </w:r>
    </w:p>
    <w:p>
      <w:pPr>
        <w:pBdr>
          <w:left w:val="single" w:sz="4" w:space="4" w:color="BFBFBF"/>
          <w:right w:val="single" w:sz="4" w:space="4" w:color="BFBFBF"/>
        </w:pBdr>
        <w:shd w:val="clear" w:color="auto" w:fill="F7F7F7"/>
        <w:spacing w:before="0" w:after="20"/>
        <w:ind w:left="1417" w:right="1417"/>
        <w:jc w:val="center"/>
      </w:pPr>
      <w:r>
        <w:rPr>
          <w:sz w:val="22"/>
        </w:rPr>
        <w:t xml:space="preserve">Transfer = 512 B / 100 MB/s = </w:t>
      </w:r>
      <w:r>
        <w:rPr>
          <w:b/>
          <w:sz w:val="22"/>
        </w:rPr>
        <w:t>0.005 ms</w:t>
      </w:r>
    </w:p>
    <w:p>
      <w:pPr>
        <w:pBdr>
          <w:left w:val="single" w:sz="4" w:space="4" w:color="BFBFBF"/>
          <w:bottom w:val="single" w:sz="4" w:space="4" w:color="BFBFBF"/>
          <w:right w:val="single" w:sz="4" w:space="4" w:color="BFBFBF"/>
        </w:pBdr>
        <w:shd w:val="clear" w:color="auto" w:fill="F7F7F7"/>
        <w:spacing w:before="0" w:after="80"/>
        <w:ind w:left="1417" w:right="1417"/>
        <w:jc w:val="center"/>
      </w:pPr>
      <w:r>
        <w:rPr>
          <w:sz w:val="22"/>
        </w:rPr>
        <w:t xml:space="preserve">Average read time = 4 + 2 + 0.005 + 0.2 = </w:t>
      </w:r>
      <w:r>
        <w:rPr>
          <w:b/>
          <w:sz w:val="22"/>
        </w:rPr>
        <w:t>6.2 ms</w:t>
      </w:r>
    </w:p>
    <w:p>
      <w:r>
        <w:t xml:space="preserve">If the actual average seek is 1 ms (locality, OS scheduling): </w:t>
      </w:r>
      <w:r>
        <w:rPr>
          <w:b/>
        </w:rPr>
        <w:t>3.2 ms</w:t>
      </w:r>
      <w:r>
        <w:t>.</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EAF5EA"/>
              <w:left w:val="single" w:sz="30" w:space="0" w:color="2E7D32"/>
              <w:bottom w:val="single" w:sz="4" w:space="0" w:color="EAF5EA"/>
              <w:right w:val="single" w:sz="4" w:space="0" w:color="EAF5EA"/>
            </w:tcBorders>
            <w:shd w:val="clear" w:color="auto" w:fill="EAF5EA"/>
            <w:tcMar>
              <w:top w:w="70" w:type="dxa"/>
              <w:left w:w="170" w:type="dxa"/>
              <w:bottom w:w="70" w:type="dxa"/>
              <w:right w:w="140" w:type="dxa"/>
            </w:tcMar>
          </w:tcPr>
          <w:p>
            <w:pPr>
              <w:spacing w:after="0"/>
            </w:pPr>
            <w:r>
              <w:rPr>
                <w:b/>
                <w:color w:val="2E7D32"/>
                <w:sz w:val="17"/>
              </w:rPr>
              <w:t xml:space="preserve">MEMORIZE   </w:t>
            </w:r>
            <w:r>
              <w:t xml:space="preserve">Rotational latency is </w:t>
            </w:r>
            <w:r>
              <w:rPr>
                <w:b/>
              </w:rPr>
              <w:t>half a rotation</w:t>
            </w:r>
            <w:r>
              <w:t>: 0.5 / (rpm / 60) seconds. The quoted average seek time is usually pessimistic.</w:t>
            </w:r>
          </w:p>
        </w:tc>
      </w:tr>
    </w:tbl>
    <w:p>
      <w:pPr>
        <w:spacing w:after="0" w:before="0" w:line="140" w:lineRule="exact"/>
      </w:pPr>
      <w:r>
        <w:rPr>
          <w:sz w:val="4"/>
        </w:rPr>
      </w:r>
    </w:p>
    <w:p>
      <w:pPr>
        <w:pStyle w:val="Heading2"/>
      </w:pPr>
      <w:r>
        <w:rPr>
          <w:color w:val="5B2C83"/>
        </w:rPr>
        <w:t>Practice — Lesson 19</w:t>
      </w:r>
    </w:p>
    <w:p>
      <w:pPr>
        <w:spacing w:after="120"/>
      </w:pPr>
      <w:r>
        <w:rPr>
          <w:i/>
          <w:color w:val="7F7F7F"/>
          <w:sz w:val="18"/>
        </w:rPr>
        <w:t>Actual — 2017-18 Q3(a) (CSE 305, scanned page 34).</w:t>
      </w:r>
    </w:p>
    <w:p>
      <w:r>
        <w:rPr>
          <w:b/>
        </w:rPr>
        <w:t>(a)</w:t>
      </w:r>
      <w:r>
        <w:t xml:space="preserve"> What are the three sources of cache misses? </w:t>
      </w:r>
      <w:r>
        <w:rPr>
          <w:i/>
        </w:rPr>
        <w:t>(answered in Lesson 23)</w:t>
      </w:r>
      <w:r>
        <w:t xml:space="preserve"> — An ideal disk has: sector size 1 MB, rotational speed 10,000 rpm, average seek 5 ms, transfer rate 100 MB/s, controller overhead 0.5 ms. What is the average read time? If the average seek time is reduced to 2 ms, how much improvement is possible?</w:t>
      </w:r>
    </w:p>
    <w:p>
      <w:r>
        <w:rPr>
          <w:b/>
        </w:rPr>
        <w:t>(b)</w:t>
      </w:r>
      <w:r>
        <w:t xml:space="preserve"> What do you mean by spatial and temporal locality? </w:t>
      </w:r>
      <w:r>
        <w:rPr>
          <w:i/>
        </w:rPr>
        <w:t>(2017-18 Q3(b))</w:t>
      </w:r>
    </w:p>
    <w:p>
      <w:pPr>
        <w:pStyle w:val="Heading3"/>
      </w:pPr>
      <w:r>
        <w:rPr>
          <w:color w:val="2E7D32"/>
        </w:rPr>
        <w:t>✔ Solution</w:t>
      </w:r>
    </w:p>
    <w:p>
      <w:pPr>
        <w:keepNext/>
      </w:pPr>
      <w:r>
        <w:rPr>
          <w:b/>
        </w:rPr>
        <w:t>(a)</w:t>
      </w:r>
    </w:p>
    <w:p>
      <w:pPr>
        <w:pBdr>
          <w:top w:val="single" w:sz="4" w:space="4" w:color="BFBFBF"/>
          <w:left w:val="single" w:sz="4" w:space="4" w:color="BFBFBF"/>
          <w:right w:val="single" w:sz="4" w:space="4" w:color="BFBFBF"/>
        </w:pBdr>
        <w:shd w:val="clear" w:color="auto" w:fill="F7F7F7"/>
        <w:spacing w:before="80" w:after="20"/>
        <w:ind w:left="1417" w:right="1417"/>
        <w:jc w:val="center"/>
      </w:pPr>
      <w:r>
        <w:rPr>
          <w:sz w:val="22"/>
        </w:rPr>
        <w:t>Rotational latency = 0.5 / (10,000 / 60) = 3 ms          Transfer = 1 MB / (100 MB/s) = 10 ms</w:t>
      </w:r>
    </w:p>
    <w:p>
      <w:pPr>
        <w:pBdr>
          <w:left w:val="single" w:sz="4" w:space="4" w:color="BFBFBF"/>
          <w:right w:val="single" w:sz="4" w:space="4" w:color="BFBFBF"/>
        </w:pBdr>
        <w:shd w:val="clear" w:color="auto" w:fill="F7F7F7"/>
        <w:spacing w:before="0" w:after="20"/>
        <w:ind w:left="1417" w:right="1417"/>
        <w:jc w:val="center"/>
      </w:pPr>
      <w:r>
        <w:rPr>
          <w:sz w:val="22"/>
        </w:rPr>
        <w:t xml:space="preserve">Average read time = 5 + 3 + 10 + 0.5 = </w:t>
      </w:r>
      <w:r>
        <w:rPr>
          <w:b/>
          <w:sz w:val="22"/>
        </w:rPr>
        <w:t>18.5 ms</w:t>
      </w:r>
    </w:p>
    <w:p>
      <w:pPr>
        <w:pBdr>
          <w:left w:val="single" w:sz="4" w:space="4" w:color="BFBFBF"/>
          <w:bottom w:val="single" w:sz="4" w:space="4" w:color="BFBFBF"/>
          <w:right w:val="single" w:sz="4" w:space="4" w:color="BFBFBF"/>
        </w:pBdr>
        <w:shd w:val="clear" w:color="auto" w:fill="F7F7F7"/>
        <w:spacing w:before="0" w:after="80"/>
        <w:ind w:left="1417" w:right="1417"/>
        <w:jc w:val="center"/>
      </w:pPr>
      <w:r>
        <w:rPr>
          <w:sz w:val="22"/>
        </w:rPr>
        <w:t xml:space="preserve">With 2 ms seek: 2 + 3 + 10 + 0.5 = </w:t>
      </w:r>
      <w:r>
        <w:rPr>
          <w:b/>
          <w:sz w:val="22"/>
        </w:rPr>
        <w:t>15.5 ms</w:t>
      </w:r>
      <w:r>
        <w:rPr>
          <w:sz w:val="22"/>
        </w:rPr>
        <w:t xml:space="preserve">  →  18.5 / 15.5 = </w:t>
      </w:r>
      <w:r>
        <w:rPr>
          <w:b/>
          <w:sz w:val="22"/>
        </w:rPr>
        <w:t>1.19× faster</w:t>
      </w:r>
      <w:r>
        <w:rPr>
          <w:sz w:val="22"/>
        </w:rPr>
        <w:t xml:space="preserve"> (16.2 % less time)</w:t>
      </w:r>
    </w:p>
    <w:p>
      <w:r>
        <w:rPr>
          <w:b/>
        </w:rPr>
        <w:t>(b)</w:t>
      </w:r>
      <w:r>
        <w:t xml:space="preserve"> Temporal locality: a recently accessed item is likely to be accessed again soon (loop instructions, loop counters). Spatial locality: items close to a recently accessed item are likely to be accessed soon (sequential instructions, array elements). Caches exploit temporal locality by </w:t>
      </w:r>
      <w:r>
        <w:rPr>
          <w:b/>
        </w:rPr>
        <w:t>keeping</w:t>
      </w:r>
      <w:r>
        <w:t xml:space="preserve"> recently used blocks and spatial locality by </w:t>
      </w:r>
      <w:r>
        <w:rPr>
          <w:b/>
        </w:rPr>
        <w:t>bringing whole blocks</w:t>
      </w:r>
      <w:r>
        <w:t>.</w:t>
      </w:r>
    </w:p>
    <w:p>
      <w:pPr>
        <w:pStyle w:val="Heading1"/>
        <w:pageBreakBefore/>
        <w:pBdr>
          <w:bottom w:val="single" w:sz="12" w:space="3" w:color="1F3864"/>
        </w:pBdr>
      </w:pPr>
      <w:r>
        <w:t>Lesson 20 — Direct-Mapped Caches and Traces</w:t>
      </w:r>
    </w:p>
    <w:p>
      <w:pPr>
        <w:spacing w:after="120"/>
      </w:pPr>
      <w:r>
        <w:rPr>
          <w:i/>
          <w:color w:val="7F7F7F"/>
          <w:sz w:val="18"/>
        </w:rPr>
        <w:t>Slides: Chapter 5, 17–27</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FFF4E0"/>
              <w:left w:val="single" w:sz="30" w:space="0" w:color="E08A00"/>
              <w:bottom w:val="single" w:sz="4" w:space="0" w:color="FFF4E0"/>
              <w:right w:val="single" w:sz="4" w:space="0" w:color="FFF4E0"/>
            </w:tcBorders>
            <w:shd w:val="clear" w:color="auto" w:fill="FFF4E0"/>
            <w:tcMar>
              <w:top w:w="70" w:type="dxa"/>
              <w:left w:w="170" w:type="dxa"/>
              <w:bottom w:w="70" w:type="dxa"/>
              <w:right w:w="140" w:type="dxa"/>
            </w:tcMar>
          </w:tcPr>
          <w:p>
            <w:pPr>
              <w:spacing w:after="0"/>
            </w:pPr>
            <w:r>
              <w:rPr>
                <w:b/>
                <w:color w:val="B26B00"/>
                <w:sz w:val="17"/>
              </w:rPr>
              <w:t xml:space="preserve">EXAM FOCUS   </w:t>
            </w:r>
            <w:r>
              <w:rPr>
                <w:b/>
              </w:rPr>
              <w:t>2023-24 Q2(b)</w:t>
            </w:r>
            <w:r>
              <w:t xml:space="preserve"> (identical to 2015-16 Q4(b)): block size, number of entries, replaced blocks, hit ratio and final cache state for byte addresses. Direct-mapped columns also appear in every LRU-table question (Lesson 22).</w:t>
            </w:r>
          </w:p>
        </w:tc>
      </w:tr>
    </w:tbl>
    <w:p>
      <w:pPr>
        <w:spacing w:after="0" w:before="0" w:line="140" w:lineRule="exact"/>
      </w:pPr>
      <w:r>
        <w:rPr>
          <w:sz w:val="4"/>
        </w:rPr>
      </w:r>
    </w:p>
    <w:p>
      <w:pPr>
        <w:pStyle w:val="Heading2"/>
      </w:pPr>
      <w:r>
        <w:t>1. Where Does a Block Go? (slides 18–19)</w:t>
      </w:r>
    </w:p>
    <w:p>
      <w:r>
        <w:rPr>
          <w:b/>
        </w:rPr>
        <w:t>Direct mapped:</w:t>
      </w:r>
      <w:r>
        <w:t xml:space="preserve"> each memory block has </w:t>
      </w:r>
      <w:r>
        <w:rPr>
          <w:b/>
        </w:rPr>
        <w:t>only one</w:t>
      </w:r>
      <w:r>
        <w:t xml:space="preserve"> possible cache location.</w:t>
      </w:r>
    </w:p>
    <w:p>
      <w:pPr>
        <w:pBdr>
          <w:top w:val="single" w:sz="4" w:space="4" w:color="BFBFBF"/>
          <w:left w:val="single" w:sz="4" w:space="4" w:color="BFBFBF"/>
          <w:bottom w:val="single" w:sz="4" w:space="4" w:color="BFBFBF"/>
          <w:right w:val="single" w:sz="4" w:space="4" w:color="BFBFBF"/>
        </w:pBdr>
        <w:shd w:val="clear" w:color="auto" w:fill="F7F7F7"/>
        <w:spacing w:before="80" w:after="80"/>
        <w:ind w:left="1417" w:right="1417"/>
        <w:jc w:val="center"/>
      </w:pPr>
      <w:r>
        <w:rPr>
          <w:b/>
          <w:sz w:val="22"/>
        </w:rPr>
        <w:t>Cache index = (Block address) modulo (Number of blocks in cache)</w:t>
      </w:r>
    </w:p>
    <w:p>
      <w:r>
        <w:t xml:space="preserve">With a power-of-2 number of blocks, the index is simply the </w:t>
      </w:r>
      <w:r>
        <w:rPr>
          <w:b/>
        </w:rPr>
        <w:t>low-order bits</w:t>
      </w:r>
      <w:r>
        <w:t xml:space="preserve"> of the block address.</w:t>
      </w:r>
    </w:p>
    <w:p>
      <w:pPr>
        <w:pStyle w:val="ListBullet"/>
      </w:pPr>
      <w:r>
        <w:rPr>
          <w:b/>
        </w:rPr>
        <w:t>Tag:</w:t>
      </w:r>
      <w:r>
        <w:t xml:space="preserve"> the remaining high-order bits, stored with the data, to tell </w:t>
      </w:r>
      <w:r>
        <w:rPr>
          <w:b/>
        </w:rPr>
        <w:t>which</w:t>
      </w:r>
      <w:r>
        <w:t xml:space="preserve"> block is in that location.</w:t>
      </w:r>
    </w:p>
    <w:p>
      <w:pPr>
        <w:pStyle w:val="ListBullet"/>
      </w:pPr>
      <w:r>
        <w:rPr>
          <w:b/>
        </w:rPr>
        <w:t>Valid bit:</w:t>
      </w:r>
      <w:r>
        <w:t xml:space="preserve"> 1 = present, 0 = not present; all 0 at power-on.</w:t>
      </w:r>
    </w:p>
    <w:p>
      <w:pPr>
        <w:keepNext/>
        <w:spacing w:before="120" w:after="40"/>
        <w:jc w:val="center"/>
      </w:pPr>
      <w:r>
        <w:drawing>
          <wp:inline xmlns:a="http://schemas.openxmlformats.org/drawingml/2006/main" xmlns:pic="http://schemas.openxmlformats.org/drawingml/2006/picture">
            <wp:extent cx="3240000" cy="2354120"/>
            <wp:docPr id="1" name="Picture 1"/>
            <wp:cNvGraphicFramePr>
              <a:graphicFrameLocks noChangeAspect="1"/>
            </wp:cNvGraphicFramePr>
            <a:graphic>
              <a:graphicData uri="http://schemas.openxmlformats.org/drawingml/2006/picture">
                <pic:pic>
                  <pic:nvPicPr>
                    <pic:cNvPr id="0" name="s18.png"/>
                    <pic:cNvPicPr/>
                  </pic:nvPicPr>
                  <pic:blipFill>
                    <a:blip r:embed="rId11"/>
                    <a:stretch>
                      <a:fillRect/>
                    </a:stretch>
                  </pic:blipFill>
                  <pic:spPr>
                    <a:xfrm>
                      <a:off x="0" y="0"/>
                      <a:ext cx="3240000" cy="2354120"/>
                    </a:xfrm>
                    <a:prstGeom prst="rect"/>
                  </pic:spPr>
                </pic:pic>
              </a:graphicData>
            </a:graphic>
          </wp:inline>
        </w:drawing>
      </w:r>
    </w:p>
    <w:p>
      <w:pPr>
        <w:spacing w:after="200"/>
        <w:jc w:val="center"/>
      </w:pPr>
      <w:r>
        <w:rPr>
          <w:i/>
          <w:color w:val="595959"/>
          <w:sz w:val="18"/>
        </w:rPr>
        <w:t>Figure 20.1 — Direct-mapped cache with 8 entries: memory blocks map by their low 3 bits (slide 18)</w:t>
      </w:r>
    </w:p>
    <w:p>
      <w:pPr>
        <w:pStyle w:val="Heading2"/>
      </w:pPr>
      <w:r>
        <w:t>2. Worked Example: 8 Blocks, 1 Word per Block (slides 20–25)</w:t>
      </w:r>
    </w:p>
    <w:p>
      <w:r>
        <w:t>Word addresses 22, 26, 22, 26, 16, 3, 16, 18. Index = low 3 bits, tag = the rest.</w:t>
      </w:r>
    </w:p>
    <w:tbl>
      <w:tblPr>
        <w:tblW w:type="dxa" w:w="8219"/>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1250"/>
        <w:gridCol w:w="1429"/>
        <w:gridCol w:w="893"/>
        <w:gridCol w:w="1072"/>
        <w:gridCol w:w="3573"/>
      </w:tblGrid>
      <w:tr>
        <w:trPr>
          <w:cantSplit/>
          <w:tblHeader/>
        </w:trPr>
        <w:tc>
          <w:tcPr>
            <w:tcW w:type="dxa" w:w="1250"/>
            <w:shd w:val="clear" w:color="auto" w:fill="DCE6F2"/>
            <w:tcMar>
              <w:top w:w="45" w:type="dxa"/>
              <w:left w:w="90" w:type="dxa"/>
              <w:bottom w:w="45" w:type="dxa"/>
              <w:right w:w="90" w:type="dxa"/>
            </w:tcMar>
          </w:tcPr>
          <w:p>
            <w:pPr>
              <w:keepNext/>
              <w:spacing w:after="0" w:line="252" w:lineRule="auto"/>
            </w:pPr>
            <w:r>
              <w:rPr>
                <w:b/>
                <w:color w:val="1F3864"/>
                <w:sz w:val="19"/>
              </w:rPr>
              <w:t>Word addr</w:t>
            </w:r>
          </w:p>
        </w:tc>
        <w:tc>
          <w:tcPr>
            <w:tcW w:type="dxa" w:w="1429"/>
            <w:shd w:val="clear" w:color="auto" w:fill="DCE6F2"/>
            <w:tcMar>
              <w:top w:w="45" w:type="dxa"/>
              <w:left w:w="90" w:type="dxa"/>
              <w:bottom w:w="45" w:type="dxa"/>
              <w:right w:w="90" w:type="dxa"/>
            </w:tcMar>
          </w:tcPr>
          <w:p>
            <w:pPr>
              <w:keepNext/>
              <w:spacing w:after="0" w:line="252" w:lineRule="auto"/>
            </w:pPr>
            <w:r>
              <w:rPr>
                <w:b/>
                <w:color w:val="1F3864"/>
                <w:sz w:val="19"/>
              </w:rPr>
              <w:t>Binary</w:t>
            </w:r>
          </w:p>
        </w:tc>
        <w:tc>
          <w:tcPr>
            <w:tcW w:type="dxa" w:w="893"/>
            <w:shd w:val="clear" w:color="auto" w:fill="DCE6F2"/>
            <w:tcMar>
              <w:top w:w="45" w:type="dxa"/>
              <w:left w:w="90" w:type="dxa"/>
              <w:bottom w:w="45" w:type="dxa"/>
              <w:right w:w="90" w:type="dxa"/>
            </w:tcMar>
          </w:tcPr>
          <w:p>
            <w:pPr>
              <w:keepNext/>
              <w:spacing w:after="0" w:line="252" w:lineRule="auto"/>
            </w:pPr>
            <w:r>
              <w:rPr>
                <w:b/>
                <w:color w:val="1F3864"/>
                <w:sz w:val="19"/>
              </w:rPr>
              <w:t>Index</w:t>
            </w:r>
          </w:p>
        </w:tc>
        <w:tc>
          <w:tcPr>
            <w:tcW w:type="dxa" w:w="1072"/>
            <w:shd w:val="clear" w:color="auto" w:fill="DCE6F2"/>
            <w:tcMar>
              <w:top w:w="45" w:type="dxa"/>
              <w:left w:w="90" w:type="dxa"/>
              <w:bottom w:w="45" w:type="dxa"/>
              <w:right w:w="90" w:type="dxa"/>
            </w:tcMar>
          </w:tcPr>
          <w:p>
            <w:pPr>
              <w:keepNext/>
              <w:spacing w:after="0" w:line="252" w:lineRule="auto"/>
            </w:pPr>
            <w:r>
              <w:rPr>
                <w:b/>
                <w:color w:val="1F3864"/>
                <w:sz w:val="19"/>
              </w:rPr>
              <w:t>Result</w:t>
            </w:r>
          </w:p>
        </w:tc>
        <w:tc>
          <w:tcPr>
            <w:tcW w:type="dxa" w:w="3573"/>
            <w:shd w:val="clear" w:color="auto" w:fill="DCE6F2"/>
            <w:tcMar>
              <w:top w:w="45" w:type="dxa"/>
              <w:left w:w="90" w:type="dxa"/>
              <w:bottom w:w="45" w:type="dxa"/>
              <w:right w:w="90" w:type="dxa"/>
            </w:tcMar>
          </w:tcPr>
          <w:p>
            <w:pPr>
              <w:keepNext/>
              <w:spacing w:after="0" w:line="252" w:lineRule="auto"/>
            </w:pPr>
            <w:r>
              <w:rPr>
                <w:b/>
                <w:color w:val="1F3864"/>
                <w:sz w:val="19"/>
              </w:rPr>
              <w:t>Notes</w:t>
            </w:r>
          </w:p>
        </w:tc>
      </w:tr>
      <w:tr>
        <w:trPr>
          <w:cantSplit/>
        </w:trPr>
        <w:tc>
          <w:tcPr>
            <w:tcW w:type="dxa" w:w="1250"/>
            <w:tcMar>
              <w:top w:w="45" w:type="dxa"/>
              <w:left w:w="90" w:type="dxa"/>
              <w:bottom w:w="45" w:type="dxa"/>
              <w:right w:w="90" w:type="dxa"/>
            </w:tcMar>
          </w:tcPr>
          <w:p>
            <w:pPr>
              <w:keepNext/>
              <w:spacing w:after="0" w:line="252" w:lineRule="auto"/>
            </w:pPr>
            <w:r>
              <w:rPr>
                <w:sz w:val="19"/>
              </w:rPr>
              <w:t>22</w:t>
            </w:r>
          </w:p>
        </w:tc>
        <w:tc>
          <w:tcPr>
            <w:tcW w:type="dxa" w:w="1429"/>
            <w:tcMar>
              <w:top w:w="45" w:type="dxa"/>
              <w:left w:w="90" w:type="dxa"/>
              <w:bottom w:w="45" w:type="dxa"/>
              <w:right w:w="90" w:type="dxa"/>
            </w:tcMar>
          </w:tcPr>
          <w:p>
            <w:pPr>
              <w:keepNext/>
              <w:spacing w:after="0" w:line="252" w:lineRule="auto"/>
            </w:pPr>
            <w:r>
              <w:rPr>
                <w:sz w:val="19"/>
              </w:rPr>
              <w:t>10 110</w:t>
            </w:r>
          </w:p>
        </w:tc>
        <w:tc>
          <w:tcPr>
            <w:tcW w:type="dxa" w:w="893"/>
            <w:tcMar>
              <w:top w:w="45" w:type="dxa"/>
              <w:left w:w="90" w:type="dxa"/>
              <w:bottom w:w="45" w:type="dxa"/>
              <w:right w:w="90" w:type="dxa"/>
            </w:tcMar>
          </w:tcPr>
          <w:p>
            <w:pPr>
              <w:keepNext/>
              <w:spacing w:after="0" w:line="252" w:lineRule="auto"/>
            </w:pPr>
            <w:r>
              <w:rPr>
                <w:sz w:val="19"/>
              </w:rPr>
              <w:t>110</w:t>
            </w:r>
          </w:p>
        </w:tc>
        <w:tc>
          <w:tcPr>
            <w:tcW w:type="dxa" w:w="1072"/>
            <w:tcMar>
              <w:top w:w="45" w:type="dxa"/>
              <w:left w:w="90" w:type="dxa"/>
              <w:bottom w:w="45" w:type="dxa"/>
              <w:right w:w="90" w:type="dxa"/>
            </w:tcMar>
          </w:tcPr>
          <w:p>
            <w:pPr>
              <w:keepNext/>
              <w:spacing w:after="0" w:line="252" w:lineRule="auto"/>
            </w:pPr>
            <w:r>
              <w:rPr>
                <w:sz w:val="19"/>
              </w:rPr>
              <w:t>Miss</w:t>
            </w:r>
          </w:p>
        </w:tc>
        <w:tc>
          <w:tcPr>
            <w:tcW w:type="dxa" w:w="3573"/>
            <w:tcMar>
              <w:top w:w="45" w:type="dxa"/>
              <w:left w:w="90" w:type="dxa"/>
              <w:bottom w:w="45" w:type="dxa"/>
              <w:right w:w="90" w:type="dxa"/>
            </w:tcMar>
          </w:tcPr>
          <w:p>
            <w:pPr>
              <w:keepNext/>
              <w:spacing w:after="0" w:line="252" w:lineRule="auto"/>
            </w:pPr>
            <w:r>
              <w:rPr>
                <w:sz w:val="19"/>
              </w:rPr>
              <w:t>compulsory; tag 10 stored</w:t>
            </w:r>
          </w:p>
        </w:tc>
      </w:tr>
      <w:tr>
        <w:trPr>
          <w:cantSplit/>
        </w:trPr>
        <w:tc>
          <w:tcPr>
            <w:tcW w:type="dxa" w:w="1250"/>
            <w:shd w:val="clear" w:color="auto" w:fill="F7F9FC"/>
            <w:tcMar>
              <w:top w:w="45" w:type="dxa"/>
              <w:left w:w="90" w:type="dxa"/>
              <w:bottom w:w="45" w:type="dxa"/>
              <w:right w:w="90" w:type="dxa"/>
            </w:tcMar>
          </w:tcPr>
          <w:p>
            <w:pPr>
              <w:keepNext/>
              <w:spacing w:after="0" w:line="252" w:lineRule="auto"/>
            </w:pPr>
            <w:r>
              <w:rPr>
                <w:sz w:val="19"/>
              </w:rPr>
              <w:t>26</w:t>
            </w:r>
          </w:p>
        </w:tc>
        <w:tc>
          <w:tcPr>
            <w:tcW w:type="dxa" w:w="1429"/>
            <w:shd w:val="clear" w:color="auto" w:fill="F7F9FC"/>
            <w:tcMar>
              <w:top w:w="45" w:type="dxa"/>
              <w:left w:w="90" w:type="dxa"/>
              <w:bottom w:w="45" w:type="dxa"/>
              <w:right w:w="90" w:type="dxa"/>
            </w:tcMar>
          </w:tcPr>
          <w:p>
            <w:pPr>
              <w:keepNext/>
              <w:spacing w:after="0" w:line="252" w:lineRule="auto"/>
            </w:pPr>
            <w:r>
              <w:rPr>
                <w:sz w:val="19"/>
              </w:rPr>
              <w:t>11 010</w:t>
            </w:r>
          </w:p>
        </w:tc>
        <w:tc>
          <w:tcPr>
            <w:tcW w:type="dxa" w:w="893"/>
            <w:shd w:val="clear" w:color="auto" w:fill="F7F9FC"/>
            <w:tcMar>
              <w:top w:w="45" w:type="dxa"/>
              <w:left w:w="90" w:type="dxa"/>
              <w:bottom w:w="45" w:type="dxa"/>
              <w:right w:w="90" w:type="dxa"/>
            </w:tcMar>
          </w:tcPr>
          <w:p>
            <w:pPr>
              <w:keepNext/>
              <w:spacing w:after="0" w:line="252" w:lineRule="auto"/>
            </w:pPr>
            <w:r>
              <w:rPr>
                <w:sz w:val="19"/>
              </w:rPr>
              <w:t>010</w:t>
            </w:r>
          </w:p>
        </w:tc>
        <w:tc>
          <w:tcPr>
            <w:tcW w:type="dxa" w:w="1072"/>
            <w:shd w:val="clear" w:color="auto" w:fill="F7F9FC"/>
            <w:tcMar>
              <w:top w:w="45" w:type="dxa"/>
              <w:left w:w="90" w:type="dxa"/>
              <w:bottom w:w="45" w:type="dxa"/>
              <w:right w:w="90" w:type="dxa"/>
            </w:tcMar>
          </w:tcPr>
          <w:p>
            <w:pPr>
              <w:keepNext/>
              <w:spacing w:after="0" w:line="252" w:lineRule="auto"/>
            </w:pPr>
            <w:r>
              <w:rPr>
                <w:sz w:val="19"/>
              </w:rPr>
              <w:t>Miss</w:t>
            </w:r>
          </w:p>
        </w:tc>
        <w:tc>
          <w:tcPr>
            <w:tcW w:type="dxa" w:w="3573"/>
            <w:shd w:val="clear" w:color="auto" w:fill="F7F9FC"/>
            <w:tcMar>
              <w:top w:w="45" w:type="dxa"/>
              <w:left w:w="90" w:type="dxa"/>
              <w:bottom w:w="45" w:type="dxa"/>
              <w:right w:w="90" w:type="dxa"/>
            </w:tcMar>
          </w:tcPr>
          <w:p>
            <w:pPr>
              <w:keepNext/>
              <w:spacing w:after="0" w:line="252" w:lineRule="auto"/>
            </w:pPr>
            <w:r>
              <w:rPr>
                <w:sz w:val="19"/>
              </w:rPr>
              <w:t>compulsory</w:t>
            </w:r>
          </w:p>
        </w:tc>
      </w:tr>
      <w:tr>
        <w:trPr>
          <w:cantSplit/>
        </w:trPr>
        <w:tc>
          <w:tcPr>
            <w:tcW w:type="dxa" w:w="1250"/>
            <w:tcMar>
              <w:top w:w="45" w:type="dxa"/>
              <w:left w:w="90" w:type="dxa"/>
              <w:bottom w:w="45" w:type="dxa"/>
              <w:right w:w="90" w:type="dxa"/>
            </w:tcMar>
          </w:tcPr>
          <w:p>
            <w:pPr>
              <w:keepNext/>
              <w:spacing w:after="0" w:line="252" w:lineRule="auto"/>
            </w:pPr>
            <w:r>
              <w:rPr>
                <w:sz w:val="19"/>
              </w:rPr>
              <w:t>22</w:t>
            </w:r>
          </w:p>
        </w:tc>
        <w:tc>
          <w:tcPr>
            <w:tcW w:type="dxa" w:w="1429"/>
            <w:tcMar>
              <w:top w:w="45" w:type="dxa"/>
              <w:left w:w="90" w:type="dxa"/>
              <w:bottom w:w="45" w:type="dxa"/>
              <w:right w:w="90" w:type="dxa"/>
            </w:tcMar>
          </w:tcPr>
          <w:p>
            <w:pPr>
              <w:keepNext/>
              <w:spacing w:after="0" w:line="252" w:lineRule="auto"/>
            </w:pPr>
            <w:r>
              <w:rPr>
                <w:sz w:val="19"/>
              </w:rPr>
              <w:t>10 110</w:t>
            </w:r>
          </w:p>
        </w:tc>
        <w:tc>
          <w:tcPr>
            <w:tcW w:type="dxa" w:w="893"/>
            <w:tcMar>
              <w:top w:w="45" w:type="dxa"/>
              <w:left w:w="90" w:type="dxa"/>
              <w:bottom w:w="45" w:type="dxa"/>
              <w:right w:w="90" w:type="dxa"/>
            </w:tcMar>
          </w:tcPr>
          <w:p>
            <w:pPr>
              <w:keepNext/>
              <w:spacing w:after="0" w:line="252" w:lineRule="auto"/>
            </w:pPr>
            <w:r>
              <w:rPr>
                <w:sz w:val="19"/>
              </w:rPr>
              <w:t>110</w:t>
            </w:r>
          </w:p>
        </w:tc>
        <w:tc>
          <w:tcPr>
            <w:tcW w:type="dxa" w:w="1072"/>
            <w:tcMar>
              <w:top w:w="45" w:type="dxa"/>
              <w:left w:w="90" w:type="dxa"/>
              <w:bottom w:w="45" w:type="dxa"/>
              <w:right w:w="90" w:type="dxa"/>
            </w:tcMar>
          </w:tcPr>
          <w:p>
            <w:pPr>
              <w:keepNext/>
              <w:spacing w:after="0" w:line="252" w:lineRule="auto"/>
            </w:pPr>
            <w:r>
              <w:rPr>
                <w:b/>
                <w:sz w:val="19"/>
              </w:rPr>
              <w:t>Hit</w:t>
            </w:r>
          </w:p>
        </w:tc>
        <w:tc>
          <w:tcPr>
            <w:tcW w:type="dxa" w:w="3573"/>
            <w:tcMar>
              <w:top w:w="45" w:type="dxa"/>
              <w:left w:w="90" w:type="dxa"/>
              <w:bottom w:w="45" w:type="dxa"/>
              <w:right w:w="90" w:type="dxa"/>
            </w:tcMar>
          </w:tcPr>
          <w:p>
            <w:pPr>
              <w:keepNext/>
              <w:spacing w:after="0" w:line="252" w:lineRule="auto"/>
            </w:pPr>
          </w:p>
        </w:tc>
      </w:tr>
      <w:tr>
        <w:trPr>
          <w:cantSplit/>
        </w:trPr>
        <w:tc>
          <w:tcPr>
            <w:tcW w:type="dxa" w:w="1250"/>
            <w:shd w:val="clear" w:color="auto" w:fill="F7F9FC"/>
            <w:tcMar>
              <w:top w:w="45" w:type="dxa"/>
              <w:left w:w="90" w:type="dxa"/>
              <w:bottom w:w="45" w:type="dxa"/>
              <w:right w:w="90" w:type="dxa"/>
            </w:tcMar>
          </w:tcPr>
          <w:p>
            <w:pPr>
              <w:keepNext/>
              <w:spacing w:after="0" w:line="252" w:lineRule="auto"/>
            </w:pPr>
            <w:r>
              <w:rPr>
                <w:sz w:val="19"/>
              </w:rPr>
              <w:t>26</w:t>
            </w:r>
          </w:p>
        </w:tc>
        <w:tc>
          <w:tcPr>
            <w:tcW w:type="dxa" w:w="1429"/>
            <w:shd w:val="clear" w:color="auto" w:fill="F7F9FC"/>
            <w:tcMar>
              <w:top w:w="45" w:type="dxa"/>
              <w:left w:w="90" w:type="dxa"/>
              <w:bottom w:w="45" w:type="dxa"/>
              <w:right w:w="90" w:type="dxa"/>
            </w:tcMar>
          </w:tcPr>
          <w:p>
            <w:pPr>
              <w:keepNext/>
              <w:spacing w:after="0" w:line="252" w:lineRule="auto"/>
            </w:pPr>
            <w:r>
              <w:rPr>
                <w:sz w:val="19"/>
              </w:rPr>
              <w:t>11 010</w:t>
            </w:r>
          </w:p>
        </w:tc>
        <w:tc>
          <w:tcPr>
            <w:tcW w:type="dxa" w:w="893"/>
            <w:shd w:val="clear" w:color="auto" w:fill="F7F9FC"/>
            <w:tcMar>
              <w:top w:w="45" w:type="dxa"/>
              <w:left w:w="90" w:type="dxa"/>
              <w:bottom w:w="45" w:type="dxa"/>
              <w:right w:w="90" w:type="dxa"/>
            </w:tcMar>
          </w:tcPr>
          <w:p>
            <w:pPr>
              <w:keepNext/>
              <w:spacing w:after="0" w:line="252" w:lineRule="auto"/>
            </w:pPr>
            <w:r>
              <w:rPr>
                <w:sz w:val="19"/>
              </w:rPr>
              <w:t>010</w:t>
            </w:r>
          </w:p>
        </w:tc>
        <w:tc>
          <w:tcPr>
            <w:tcW w:type="dxa" w:w="1072"/>
            <w:shd w:val="clear" w:color="auto" w:fill="F7F9FC"/>
            <w:tcMar>
              <w:top w:w="45" w:type="dxa"/>
              <w:left w:w="90" w:type="dxa"/>
              <w:bottom w:w="45" w:type="dxa"/>
              <w:right w:w="90" w:type="dxa"/>
            </w:tcMar>
          </w:tcPr>
          <w:p>
            <w:pPr>
              <w:keepNext/>
              <w:spacing w:after="0" w:line="252" w:lineRule="auto"/>
            </w:pPr>
            <w:r>
              <w:rPr>
                <w:b/>
                <w:sz w:val="19"/>
              </w:rPr>
              <w:t>Hit</w:t>
            </w:r>
          </w:p>
        </w:tc>
        <w:tc>
          <w:tcPr>
            <w:tcW w:type="dxa" w:w="3573"/>
            <w:shd w:val="clear" w:color="auto" w:fill="F7F9FC"/>
            <w:tcMar>
              <w:top w:w="45" w:type="dxa"/>
              <w:left w:w="90" w:type="dxa"/>
              <w:bottom w:w="45" w:type="dxa"/>
              <w:right w:w="90" w:type="dxa"/>
            </w:tcMar>
          </w:tcPr>
          <w:p>
            <w:pPr>
              <w:keepNext/>
              <w:spacing w:after="0" w:line="252" w:lineRule="auto"/>
            </w:pPr>
          </w:p>
        </w:tc>
      </w:tr>
      <w:tr>
        <w:trPr>
          <w:cantSplit/>
        </w:trPr>
        <w:tc>
          <w:tcPr>
            <w:tcW w:type="dxa" w:w="1250"/>
            <w:tcMar>
              <w:top w:w="45" w:type="dxa"/>
              <w:left w:w="90" w:type="dxa"/>
              <w:bottom w:w="45" w:type="dxa"/>
              <w:right w:w="90" w:type="dxa"/>
            </w:tcMar>
          </w:tcPr>
          <w:p>
            <w:pPr>
              <w:keepNext/>
              <w:spacing w:after="0" w:line="252" w:lineRule="auto"/>
            </w:pPr>
            <w:r>
              <w:rPr>
                <w:sz w:val="19"/>
              </w:rPr>
              <w:t>16</w:t>
            </w:r>
          </w:p>
        </w:tc>
        <w:tc>
          <w:tcPr>
            <w:tcW w:type="dxa" w:w="1429"/>
            <w:tcMar>
              <w:top w:w="45" w:type="dxa"/>
              <w:left w:w="90" w:type="dxa"/>
              <w:bottom w:w="45" w:type="dxa"/>
              <w:right w:w="90" w:type="dxa"/>
            </w:tcMar>
          </w:tcPr>
          <w:p>
            <w:pPr>
              <w:keepNext/>
              <w:spacing w:after="0" w:line="252" w:lineRule="auto"/>
            </w:pPr>
            <w:r>
              <w:rPr>
                <w:sz w:val="19"/>
              </w:rPr>
              <w:t>10 000</w:t>
            </w:r>
          </w:p>
        </w:tc>
        <w:tc>
          <w:tcPr>
            <w:tcW w:type="dxa" w:w="893"/>
            <w:tcMar>
              <w:top w:w="45" w:type="dxa"/>
              <w:left w:w="90" w:type="dxa"/>
              <w:bottom w:w="45" w:type="dxa"/>
              <w:right w:w="90" w:type="dxa"/>
            </w:tcMar>
          </w:tcPr>
          <w:p>
            <w:pPr>
              <w:keepNext/>
              <w:spacing w:after="0" w:line="252" w:lineRule="auto"/>
            </w:pPr>
            <w:r>
              <w:rPr>
                <w:sz w:val="19"/>
              </w:rPr>
              <w:t>000</w:t>
            </w:r>
          </w:p>
        </w:tc>
        <w:tc>
          <w:tcPr>
            <w:tcW w:type="dxa" w:w="1072"/>
            <w:tcMar>
              <w:top w:w="45" w:type="dxa"/>
              <w:left w:w="90" w:type="dxa"/>
              <w:bottom w:w="45" w:type="dxa"/>
              <w:right w:w="90" w:type="dxa"/>
            </w:tcMar>
          </w:tcPr>
          <w:p>
            <w:pPr>
              <w:keepNext/>
              <w:spacing w:after="0" w:line="252" w:lineRule="auto"/>
            </w:pPr>
            <w:r>
              <w:rPr>
                <w:sz w:val="19"/>
              </w:rPr>
              <w:t>Miss</w:t>
            </w:r>
          </w:p>
        </w:tc>
        <w:tc>
          <w:tcPr>
            <w:tcW w:type="dxa" w:w="3573"/>
            <w:tcMar>
              <w:top w:w="45" w:type="dxa"/>
              <w:left w:w="90" w:type="dxa"/>
              <w:bottom w:w="45" w:type="dxa"/>
              <w:right w:w="90" w:type="dxa"/>
            </w:tcMar>
          </w:tcPr>
          <w:p>
            <w:pPr>
              <w:keepNext/>
              <w:spacing w:after="0" w:line="252" w:lineRule="auto"/>
            </w:pPr>
          </w:p>
        </w:tc>
      </w:tr>
      <w:tr>
        <w:trPr>
          <w:cantSplit/>
        </w:trPr>
        <w:tc>
          <w:tcPr>
            <w:tcW w:type="dxa" w:w="1250"/>
            <w:shd w:val="clear" w:color="auto" w:fill="F7F9FC"/>
            <w:tcMar>
              <w:top w:w="45" w:type="dxa"/>
              <w:left w:w="90" w:type="dxa"/>
              <w:bottom w:w="45" w:type="dxa"/>
              <w:right w:w="90" w:type="dxa"/>
            </w:tcMar>
          </w:tcPr>
          <w:p>
            <w:pPr>
              <w:keepNext/>
              <w:spacing w:after="0" w:line="252" w:lineRule="auto"/>
            </w:pPr>
            <w:r>
              <w:rPr>
                <w:sz w:val="19"/>
              </w:rPr>
              <w:t>3</w:t>
            </w:r>
          </w:p>
        </w:tc>
        <w:tc>
          <w:tcPr>
            <w:tcW w:type="dxa" w:w="1429"/>
            <w:shd w:val="clear" w:color="auto" w:fill="F7F9FC"/>
            <w:tcMar>
              <w:top w:w="45" w:type="dxa"/>
              <w:left w:w="90" w:type="dxa"/>
              <w:bottom w:w="45" w:type="dxa"/>
              <w:right w:w="90" w:type="dxa"/>
            </w:tcMar>
          </w:tcPr>
          <w:p>
            <w:pPr>
              <w:keepNext/>
              <w:spacing w:after="0" w:line="252" w:lineRule="auto"/>
            </w:pPr>
            <w:r>
              <w:rPr>
                <w:sz w:val="19"/>
              </w:rPr>
              <w:t>00 011</w:t>
            </w:r>
          </w:p>
        </w:tc>
        <w:tc>
          <w:tcPr>
            <w:tcW w:type="dxa" w:w="893"/>
            <w:shd w:val="clear" w:color="auto" w:fill="F7F9FC"/>
            <w:tcMar>
              <w:top w:w="45" w:type="dxa"/>
              <w:left w:w="90" w:type="dxa"/>
              <w:bottom w:w="45" w:type="dxa"/>
              <w:right w:w="90" w:type="dxa"/>
            </w:tcMar>
          </w:tcPr>
          <w:p>
            <w:pPr>
              <w:keepNext/>
              <w:spacing w:after="0" w:line="252" w:lineRule="auto"/>
            </w:pPr>
            <w:r>
              <w:rPr>
                <w:sz w:val="19"/>
              </w:rPr>
              <w:t>011</w:t>
            </w:r>
          </w:p>
        </w:tc>
        <w:tc>
          <w:tcPr>
            <w:tcW w:type="dxa" w:w="1072"/>
            <w:shd w:val="clear" w:color="auto" w:fill="F7F9FC"/>
            <w:tcMar>
              <w:top w:w="45" w:type="dxa"/>
              <w:left w:w="90" w:type="dxa"/>
              <w:bottom w:w="45" w:type="dxa"/>
              <w:right w:w="90" w:type="dxa"/>
            </w:tcMar>
          </w:tcPr>
          <w:p>
            <w:pPr>
              <w:keepNext/>
              <w:spacing w:after="0" w:line="252" w:lineRule="auto"/>
            </w:pPr>
            <w:r>
              <w:rPr>
                <w:sz w:val="19"/>
              </w:rPr>
              <w:t>Miss</w:t>
            </w:r>
          </w:p>
        </w:tc>
        <w:tc>
          <w:tcPr>
            <w:tcW w:type="dxa" w:w="3573"/>
            <w:shd w:val="clear" w:color="auto" w:fill="F7F9FC"/>
            <w:tcMar>
              <w:top w:w="45" w:type="dxa"/>
              <w:left w:w="90" w:type="dxa"/>
              <w:bottom w:w="45" w:type="dxa"/>
              <w:right w:w="90" w:type="dxa"/>
            </w:tcMar>
          </w:tcPr>
          <w:p>
            <w:pPr>
              <w:keepNext/>
              <w:spacing w:after="0" w:line="252" w:lineRule="auto"/>
            </w:pPr>
          </w:p>
        </w:tc>
      </w:tr>
      <w:tr>
        <w:trPr>
          <w:cantSplit/>
        </w:trPr>
        <w:tc>
          <w:tcPr>
            <w:tcW w:type="dxa" w:w="1250"/>
            <w:tcMar>
              <w:top w:w="45" w:type="dxa"/>
              <w:left w:w="90" w:type="dxa"/>
              <w:bottom w:w="45" w:type="dxa"/>
              <w:right w:w="90" w:type="dxa"/>
            </w:tcMar>
          </w:tcPr>
          <w:p>
            <w:pPr>
              <w:keepNext/>
              <w:spacing w:after="0" w:line="252" w:lineRule="auto"/>
            </w:pPr>
            <w:r>
              <w:rPr>
                <w:sz w:val="19"/>
              </w:rPr>
              <w:t>16</w:t>
            </w:r>
          </w:p>
        </w:tc>
        <w:tc>
          <w:tcPr>
            <w:tcW w:type="dxa" w:w="1429"/>
            <w:tcMar>
              <w:top w:w="45" w:type="dxa"/>
              <w:left w:w="90" w:type="dxa"/>
              <w:bottom w:w="45" w:type="dxa"/>
              <w:right w:w="90" w:type="dxa"/>
            </w:tcMar>
          </w:tcPr>
          <w:p>
            <w:pPr>
              <w:keepNext/>
              <w:spacing w:after="0" w:line="252" w:lineRule="auto"/>
            </w:pPr>
            <w:r>
              <w:rPr>
                <w:sz w:val="19"/>
              </w:rPr>
              <w:t>10 000</w:t>
            </w:r>
          </w:p>
        </w:tc>
        <w:tc>
          <w:tcPr>
            <w:tcW w:type="dxa" w:w="893"/>
            <w:tcMar>
              <w:top w:w="45" w:type="dxa"/>
              <w:left w:w="90" w:type="dxa"/>
              <w:bottom w:w="45" w:type="dxa"/>
              <w:right w:w="90" w:type="dxa"/>
            </w:tcMar>
          </w:tcPr>
          <w:p>
            <w:pPr>
              <w:keepNext/>
              <w:spacing w:after="0" w:line="252" w:lineRule="auto"/>
            </w:pPr>
            <w:r>
              <w:rPr>
                <w:sz w:val="19"/>
              </w:rPr>
              <w:t>000</w:t>
            </w:r>
          </w:p>
        </w:tc>
        <w:tc>
          <w:tcPr>
            <w:tcW w:type="dxa" w:w="1072"/>
            <w:tcMar>
              <w:top w:w="45" w:type="dxa"/>
              <w:left w:w="90" w:type="dxa"/>
              <w:bottom w:w="45" w:type="dxa"/>
              <w:right w:w="90" w:type="dxa"/>
            </w:tcMar>
          </w:tcPr>
          <w:p>
            <w:pPr>
              <w:keepNext/>
              <w:spacing w:after="0" w:line="252" w:lineRule="auto"/>
            </w:pPr>
            <w:r>
              <w:rPr>
                <w:b/>
                <w:sz w:val="19"/>
              </w:rPr>
              <w:t>Hit</w:t>
            </w:r>
          </w:p>
        </w:tc>
        <w:tc>
          <w:tcPr>
            <w:tcW w:type="dxa" w:w="3573"/>
            <w:tcMar>
              <w:top w:w="45" w:type="dxa"/>
              <w:left w:w="90" w:type="dxa"/>
              <w:bottom w:w="45" w:type="dxa"/>
              <w:right w:w="90" w:type="dxa"/>
            </w:tcMar>
          </w:tcPr>
          <w:p>
            <w:pPr>
              <w:keepNext/>
              <w:spacing w:after="0" w:line="252" w:lineRule="auto"/>
            </w:pPr>
          </w:p>
        </w:tc>
      </w:tr>
      <w:tr>
        <w:trPr>
          <w:cantSplit/>
        </w:trPr>
        <w:tc>
          <w:tcPr>
            <w:tcW w:type="dxa" w:w="1250"/>
            <w:shd w:val="clear" w:color="auto" w:fill="F7F9FC"/>
            <w:tcMar>
              <w:top w:w="45" w:type="dxa"/>
              <w:left w:w="90" w:type="dxa"/>
              <w:bottom w:w="45" w:type="dxa"/>
              <w:right w:w="90" w:type="dxa"/>
            </w:tcMar>
          </w:tcPr>
          <w:p>
            <w:pPr>
              <w:spacing w:after="0" w:line="252" w:lineRule="auto"/>
            </w:pPr>
            <w:r>
              <w:rPr>
                <w:sz w:val="19"/>
              </w:rPr>
              <w:t>18</w:t>
            </w:r>
          </w:p>
        </w:tc>
        <w:tc>
          <w:tcPr>
            <w:tcW w:type="dxa" w:w="1429"/>
            <w:shd w:val="clear" w:color="auto" w:fill="F7F9FC"/>
            <w:tcMar>
              <w:top w:w="45" w:type="dxa"/>
              <w:left w:w="90" w:type="dxa"/>
              <w:bottom w:w="45" w:type="dxa"/>
              <w:right w:w="90" w:type="dxa"/>
            </w:tcMar>
          </w:tcPr>
          <w:p>
            <w:pPr>
              <w:spacing w:after="0" w:line="252" w:lineRule="auto"/>
            </w:pPr>
            <w:r>
              <w:rPr>
                <w:sz w:val="19"/>
              </w:rPr>
              <w:t>10 010</w:t>
            </w:r>
          </w:p>
        </w:tc>
        <w:tc>
          <w:tcPr>
            <w:tcW w:type="dxa" w:w="893"/>
            <w:shd w:val="clear" w:color="auto" w:fill="F7F9FC"/>
            <w:tcMar>
              <w:top w:w="45" w:type="dxa"/>
              <w:left w:w="90" w:type="dxa"/>
              <w:bottom w:w="45" w:type="dxa"/>
              <w:right w:w="90" w:type="dxa"/>
            </w:tcMar>
          </w:tcPr>
          <w:p>
            <w:pPr>
              <w:spacing w:after="0" w:line="252" w:lineRule="auto"/>
            </w:pPr>
            <w:r>
              <w:rPr>
                <w:sz w:val="19"/>
              </w:rPr>
              <w:t>010</w:t>
            </w:r>
          </w:p>
        </w:tc>
        <w:tc>
          <w:tcPr>
            <w:tcW w:type="dxa" w:w="1072"/>
            <w:shd w:val="clear" w:color="auto" w:fill="F7F9FC"/>
            <w:tcMar>
              <w:top w:w="45" w:type="dxa"/>
              <w:left w:w="90" w:type="dxa"/>
              <w:bottom w:w="45" w:type="dxa"/>
              <w:right w:w="90" w:type="dxa"/>
            </w:tcMar>
          </w:tcPr>
          <w:p>
            <w:pPr>
              <w:spacing w:after="0" w:line="252" w:lineRule="auto"/>
            </w:pPr>
            <w:r>
              <w:rPr>
                <w:sz w:val="19"/>
              </w:rPr>
              <w:t>Miss</w:t>
            </w:r>
          </w:p>
        </w:tc>
        <w:tc>
          <w:tcPr>
            <w:tcW w:type="dxa" w:w="3573"/>
            <w:shd w:val="clear" w:color="auto" w:fill="F7F9FC"/>
            <w:tcMar>
              <w:top w:w="45" w:type="dxa"/>
              <w:left w:w="90" w:type="dxa"/>
              <w:bottom w:w="45" w:type="dxa"/>
              <w:right w:w="90" w:type="dxa"/>
            </w:tcMar>
          </w:tcPr>
          <w:p>
            <w:pPr>
              <w:spacing w:after="0" w:line="252" w:lineRule="auto"/>
            </w:pPr>
            <w:r>
              <w:rPr>
                <w:b/>
                <w:sz w:val="19"/>
              </w:rPr>
              <w:t>replaces Mem[11010]</w:t>
            </w:r>
            <w:r>
              <w:rPr>
                <w:sz w:val="19"/>
              </w:rPr>
              <w:t xml:space="preserve"> (tag 11 → 10)</w:t>
            </w:r>
          </w:p>
        </w:tc>
      </w:tr>
    </w:tbl>
    <w:p>
      <w:pPr>
        <w:spacing w:after="0" w:before="0" w:line="120" w:lineRule="exact"/>
      </w:pPr>
      <w:r>
        <w:rPr>
          <w:sz w:val="4"/>
        </w:rPr>
      </w:r>
    </w:p>
    <w:p>
      <w:r>
        <w:t>Final state: 000 → tag 10 Mem[10000] · 010 → tag 10 Mem[10010] · 011 → tag 00 Mem[00011] · 110 → tag 10 Mem[10110]; others invalid.</w:t>
      </w:r>
    </w:p>
    <w:p>
      <w:pPr>
        <w:pStyle w:val="Heading2"/>
      </w:pPr>
      <w:r>
        <w:t>3. Byte Addresses and Larger Blocks (slides 26–27)</w:t>
      </w:r>
    </w:p>
    <w:p>
      <w:pPr>
        <w:keepNext/>
      </w:pPr>
      <w:r>
        <w:t xml:space="preserve">With </w:t>
      </w:r>
      <w:r>
        <w:rPr>
          <w:b/>
        </w:rPr>
        <w:t>byte</w:t>
      </w:r>
      <w:r>
        <w:t xml:space="preserve"> addresses and blocks of B bytes:</w:t>
      </w:r>
    </w:p>
    <w:p>
      <w:pPr>
        <w:pBdr>
          <w:top w:val="single" w:sz="4" w:space="4" w:color="BFBFBF"/>
          <w:left w:val="single" w:sz="4" w:space="4" w:color="BFBFBF"/>
          <w:bottom w:val="single" w:sz="4" w:space="4" w:color="BFBFBF"/>
          <w:right w:val="single" w:sz="4" w:space="4" w:color="BFBFBF"/>
        </w:pBdr>
        <w:shd w:val="clear" w:color="auto" w:fill="F7F7F7"/>
        <w:spacing w:before="80" w:after="80"/>
        <w:ind w:left="1417" w:right="1417"/>
        <w:jc w:val="center"/>
      </w:pPr>
      <w:r>
        <w:rPr>
          <w:b/>
          <w:sz w:val="22"/>
        </w:rPr>
        <w:t>Block address = ⌊ byte address / B ⌋          Index = Block address mod (#blocks)          Tag = ⌊ Block address / #blocks ⌋</w:t>
      </w:r>
    </w:p>
    <w:p>
      <w:r>
        <w:rPr>
          <w:b/>
        </w:rPr>
        <w:t>Slide 27 example:</w:t>
      </w:r>
      <w:r>
        <w:t xml:space="preserve"> 64 blocks, 16 bytes/block. Address 1200 → block address ⌊1200/16⌋ = </w:t>
      </w:r>
      <w:r>
        <w:rPr>
          <w:b/>
        </w:rPr>
        <w:t>75</w:t>
      </w:r>
      <w:r>
        <w:t xml:space="preserve"> → index 75 mod 64 = </w:t>
      </w:r>
      <w:r>
        <w:rPr>
          <w:b/>
        </w:rPr>
        <w:t>11</w:t>
      </w:r>
      <w:r>
        <w:t>. Fields: tag 22 bits | index 6 bits | offset 4 bits.</w:t>
      </w:r>
    </w:p>
    <w:p>
      <w:pPr>
        <w:keepNext/>
        <w:spacing w:before="120" w:after="40"/>
        <w:jc w:val="center"/>
      </w:pPr>
      <w:r>
        <w:drawing>
          <wp:inline xmlns:a="http://schemas.openxmlformats.org/drawingml/2006/main" xmlns:pic="http://schemas.openxmlformats.org/drawingml/2006/picture">
            <wp:extent cx="2700000" cy="2661620"/>
            <wp:docPr id="2" name="Picture 2"/>
            <wp:cNvGraphicFramePr>
              <a:graphicFrameLocks noChangeAspect="1"/>
            </wp:cNvGraphicFramePr>
            <a:graphic>
              <a:graphicData uri="http://schemas.openxmlformats.org/drawingml/2006/picture">
                <pic:pic>
                  <pic:nvPicPr>
                    <pic:cNvPr id="0" name="s26.png"/>
                    <pic:cNvPicPr/>
                  </pic:nvPicPr>
                  <pic:blipFill>
                    <a:blip r:embed="rId12"/>
                    <a:stretch>
                      <a:fillRect/>
                    </a:stretch>
                  </pic:blipFill>
                  <pic:spPr>
                    <a:xfrm>
                      <a:off x="0" y="0"/>
                      <a:ext cx="2700000" cy="2661620"/>
                    </a:xfrm>
                    <a:prstGeom prst="rect"/>
                  </pic:spPr>
                </pic:pic>
              </a:graphicData>
            </a:graphic>
          </wp:inline>
        </w:drawing>
      </w:r>
    </w:p>
    <w:p>
      <w:pPr>
        <w:spacing w:after="200"/>
        <w:jc w:val="center"/>
      </w:pPr>
      <w:r>
        <w:rPr>
          <w:i/>
          <w:color w:val="595959"/>
          <w:sz w:val="18"/>
        </w:rPr>
        <w:t>Figure 20.2 — Address subdivision: 1024 one-word blocks (slide 26)</w:t>
      </w:r>
    </w:p>
    <w:p>
      <w:pPr>
        <w:pStyle w:val="Heading2"/>
      </w:pPr>
      <w:r>
        <w:t>Exam Approach — Direct-Mapped Trace</w:t>
      </w:r>
    </w:p>
    <w:p>
      <w:pPr>
        <w:tabs>
          <w:tab w:pos="482" w:val="left"/>
        </w:tabs>
        <w:spacing w:after="50"/>
        <w:ind w:left="482" w:hanging="340"/>
      </w:pPr>
      <w:r>
        <w:rPr>
          <w:b/>
          <w:color w:val="1F4E79"/>
        </w:rPr>
        <w:t>1.</w:t>
        <w:tab/>
      </w:r>
      <w:r>
        <w:t xml:space="preserve">From the field boundaries get </w:t>
      </w:r>
      <w:r>
        <w:rPr>
          <w:b/>
        </w:rPr>
        <w:t>offset bits → block size</w:t>
      </w:r>
      <w:r>
        <w:t xml:space="preserve">, </w:t>
      </w:r>
      <w:r>
        <w:rPr>
          <w:b/>
        </w:rPr>
        <w:t>index bits → number of entries</w:t>
      </w:r>
      <w:r>
        <w:t>.</w:t>
      </w:r>
    </w:p>
    <w:p>
      <w:pPr>
        <w:tabs>
          <w:tab w:pos="482" w:val="left"/>
        </w:tabs>
        <w:spacing w:after="50"/>
        <w:ind w:left="482" w:hanging="340"/>
      </w:pPr>
      <w:r>
        <w:rPr>
          <w:b/>
          <w:color w:val="1F4E79"/>
        </w:rPr>
        <w:t>2.</w:t>
        <w:tab/>
      </w:r>
      <w:r>
        <w:t>For each address: block address = addr ÷ block size (drop the remainder); index = block address mod entries; tag = addr ÷ (block size × entries).</w:t>
      </w:r>
    </w:p>
    <w:p>
      <w:pPr>
        <w:tabs>
          <w:tab w:pos="482" w:val="left"/>
        </w:tabs>
        <w:spacing w:after="50"/>
        <w:ind w:left="482" w:hanging="340"/>
      </w:pPr>
      <w:r>
        <w:rPr>
          <w:b/>
          <w:color w:val="1F4E79"/>
        </w:rPr>
        <w:t>3.</w:t>
        <w:tab/>
      </w:r>
      <w:r>
        <w:rPr>
          <w:b/>
        </w:rPr>
        <w:t>Hit</w:t>
      </w:r>
      <w:r>
        <w:t xml:space="preserve"> only if that index is valid </w:t>
      </w:r>
      <w:r>
        <w:rPr>
          <w:b/>
        </w:rPr>
        <w:t>and</w:t>
      </w:r>
      <w:r>
        <w:t xml:space="preserve"> has the same tag; otherwise miss, and if the entry was valid it is a </w:t>
      </w:r>
      <w:r>
        <w:rPr>
          <w:b/>
        </w:rPr>
        <w:t>replacement</w:t>
      </w:r>
      <w:r>
        <w:t>.</w:t>
      </w:r>
    </w:p>
    <w:p>
      <w:pPr>
        <w:tabs>
          <w:tab w:pos="482" w:val="left"/>
        </w:tabs>
        <w:spacing w:after="50"/>
        <w:ind w:left="482" w:hanging="340"/>
      </w:pPr>
      <w:r>
        <w:rPr>
          <w:b/>
          <w:color w:val="1F4E79"/>
        </w:rPr>
        <w:t>4.</w:t>
        <w:tab/>
      </w:r>
      <w:r>
        <w:t>Keep a running table of index → (tag, block).</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FDECEA"/>
              <w:left w:val="single" w:sz="30" w:space="0" w:color="C62828"/>
              <w:bottom w:val="single" w:sz="4" w:space="0" w:color="FDECEA"/>
              <w:right w:val="single" w:sz="4" w:space="0" w:color="FDECEA"/>
            </w:tcBorders>
            <w:shd w:val="clear" w:color="auto" w:fill="FDECEA"/>
            <w:tcMar>
              <w:top w:w="70" w:type="dxa"/>
              <w:left w:w="170" w:type="dxa"/>
              <w:bottom w:w="70" w:type="dxa"/>
              <w:right w:w="140" w:type="dxa"/>
            </w:tcMar>
          </w:tcPr>
          <w:p>
            <w:pPr>
              <w:spacing w:after="40"/>
            </w:pPr>
            <w:r>
              <w:rPr>
                <w:b/>
                <w:color w:val="C62828"/>
                <w:sz w:val="17"/>
              </w:rPr>
              <w:t xml:space="preserve">TRAP   </w:t>
            </w:r>
          </w:p>
          <w:p>
            <w:pPr>
              <w:pStyle w:val="ListBullet"/>
              <w:spacing w:after="30"/>
            </w:pPr>
            <w:r>
              <w:t xml:space="preserve">Two different byte addresses in the </w:t>
            </w:r>
            <w:r>
              <w:rPr>
                <w:b/>
              </w:rPr>
              <w:t>same block</w:t>
            </w:r>
            <w:r>
              <w:t xml:space="preserve"> hit (0, 4, 16 are all in block 0 when blocks are 32 bytes).</w:t>
            </w:r>
          </w:p>
          <w:p>
            <w:pPr>
              <w:pStyle w:val="ListBullet"/>
              <w:spacing w:after="30"/>
            </w:pPr>
            <w:r>
              <w:t xml:space="preserve">A miss into an </w:t>
            </w:r>
            <w:r>
              <w:rPr>
                <w:b/>
              </w:rPr>
              <w:t>empty</w:t>
            </w:r>
            <w:r>
              <w:t xml:space="preserve"> entry is not a replacement.</w:t>
            </w:r>
          </w:p>
          <w:p>
            <w:pPr>
              <w:pStyle w:val="ListBullet"/>
              <w:spacing w:after="0"/>
            </w:pPr>
            <w:r>
              <w:t xml:space="preserve">Block size in </w:t>
            </w:r>
            <w:r>
              <w:rPr>
                <w:b/>
              </w:rPr>
              <w:t>words</w:t>
            </w:r>
            <w:r>
              <w:t xml:space="preserve"> = bytes ÷ 4.</w:t>
            </w:r>
          </w:p>
        </w:tc>
      </w:tr>
    </w:tbl>
    <w:p>
      <w:pPr>
        <w:spacing w:after="0" w:before="0" w:line="140" w:lineRule="exact"/>
      </w:pPr>
      <w:r>
        <w:rPr>
          <w:sz w:val="4"/>
        </w:rPr>
      </w:r>
    </w:p>
    <w:p>
      <w:pPr>
        <w:pStyle w:val="Heading2"/>
      </w:pPr>
      <w:r>
        <w:rPr>
          <w:color w:val="5B2C83"/>
        </w:rPr>
        <w:t>Practice — Lesson 20</w:t>
      </w:r>
    </w:p>
    <w:p>
      <w:pPr>
        <w:spacing w:after="120"/>
      </w:pPr>
      <w:r>
        <w:rPr>
          <w:i/>
          <w:color w:val="7F7F7F"/>
          <w:sz w:val="18"/>
        </w:rPr>
        <w:t>Actual — 2023-24 Q2(b) (also 2015-16 Q4(b)).</w:t>
      </w:r>
    </w:p>
    <w:p>
      <w:r>
        <w:t xml:space="preserve">A direct-mapped cache with a 32-bit address uses: </w:t>
      </w:r>
      <w:r>
        <w:rPr>
          <w:b/>
        </w:rPr>
        <w:t>Tag 31–10, Index 9–5, Offset 4–0</w:t>
      </w:r>
      <w:r>
        <w:t xml:space="preserve">. Starting from power on, the byte-addressed references are: </w:t>
      </w:r>
      <w:r>
        <w:rPr>
          <w:b/>
        </w:rPr>
        <w:t>0, 4, 16, 132, 232, 160, 1024, 30, 140, 3100, 180, 2180</w:t>
      </w:r>
      <w:r>
        <w:t>.</w:t>
      </w:r>
    </w:p>
    <w:p>
      <w:pPr>
        <w:tabs>
          <w:tab w:pos="482" w:val="left"/>
        </w:tabs>
        <w:spacing w:after="50"/>
        <w:ind w:left="482" w:hanging="340"/>
      </w:pPr>
      <w:r>
        <w:rPr>
          <w:b/>
          <w:color w:val="1F4E79"/>
        </w:rPr>
        <w:t>(i)</w:t>
        <w:tab/>
      </w:r>
      <w:r>
        <w:t>Block size in words? (ii) Number of entries? (iii) How many blocks are replaced? (iv) Hit ratio? (v) Final state as ⟨index, tag, data⟩.</w:t>
      </w:r>
    </w:p>
    <w:p>
      <w:pPr>
        <w:pStyle w:val="Heading3"/>
      </w:pPr>
      <w:r>
        <w:rPr>
          <w:color w:val="2E7D32"/>
        </w:rPr>
        <w:t>✔ Solution</w:t>
      </w:r>
    </w:p>
    <w:p>
      <w:r>
        <w:rPr>
          <w:b/>
        </w:rPr>
        <w:t>(i)</w:t>
      </w:r>
      <w:r>
        <w:t xml:space="preserve"> Offset = 5 bits → 32 bytes = </w:t>
      </w:r>
      <w:r>
        <w:rPr>
          <w:b/>
        </w:rPr>
        <w:t>8 words</w:t>
      </w:r>
      <w:r>
        <w:t xml:space="preserve">. </w:t>
      </w:r>
      <w:r>
        <w:rPr>
          <w:b/>
        </w:rPr>
        <w:t>(ii)</w:t>
      </w:r>
      <w:r>
        <w:t xml:space="preserve"> Index = 5 bits → </w:t>
      </w:r>
      <w:r>
        <w:rPr>
          <w:b/>
        </w:rPr>
        <w:t>32 entries</w:t>
      </w:r>
      <w:r>
        <w:t>.</w:t>
      </w:r>
    </w:p>
    <w:p>
      <w:pPr>
        <w:keepNext/>
      </w:pPr>
      <w:r>
        <w:t>Block address = ⌊addr / 32⌋, index = block mod 32, tag = ⌊addr / 1024⌋:</w:t>
      </w:r>
    </w:p>
    <w:tbl>
      <w:tblPr>
        <w:tblW w:type="dxa" w:w="7941"/>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1056"/>
        <w:gridCol w:w="1204"/>
        <w:gridCol w:w="860"/>
        <w:gridCol w:w="860"/>
        <w:gridCol w:w="3959"/>
      </w:tblGrid>
      <w:tr>
        <w:trPr>
          <w:cantSplit/>
          <w:tblHeader/>
        </w:trPr>
        <w:tc>
          <w:tcPr>
            <w:tcW w:type="dxa" w:w="1056"/>
            <w:shd w:val="clear" w:color="auto" w:fill="DCE6F2"/>
            <w:tcMar>
              <w:top w:w="45" w:type="dxa"/>
              <w:left w:w="90" w:type="dxa"/>
              <w:bottom w:w="45" w:type="dxa"/>
              <w:right w:w="90" w:type="dxa"/>
            </w:tcMar>
          </w:tcPr>
          <w:p>
            <w:pPr>
              <w:keepNext/>
              <w:spacing w:after="0" w:line="252" w:lineRule="auto"/>
            </w:pPr>
            <w:r>
              <w:rPr>
                <w:b/>
                <w:color w:val="1F3864"/>
                <w:sz w:val="19"/>
              </w:rPr>
              <w:t>Address</w:t>
            </w:r>
          </w:p>
        </w:tc>
        <w:tc>
          <w:tcPr>
            <w:tcW w:type="dxa" w:w="1204"/>
            <w:shd w:val="clear" w:color="auto" w:fill="DCE6F2"/>
            <w:tcMar>
              <w:top w:w="45" w:type="dxa"/>
              <w:left w:w="90" w:type="dxa"/>
              <w:bottom w:w="45" w:type="dxa"/>
              <w:right w:w="90" w:type="dxa"/>
            </w:tcMar>
          </w:tcPr>
          <w:p>
            <w:pPr>
              <w:keepNext/>
              <w:spacing w:after="0" w:line="252" w:lineRule="auto"/>
            </w:pPr>
            <w:r>
              <w:rPr>
                <w:b/>
                <w:color w:val="1F3864"/>
                <w:sz w:val="19"/>
              </w:rPr>
              <w:t>Block addr</w:t>
            </w:r>
          </w:p>
        </w:tc>
        <w:tc>
          <w:tcPr>
            <w:tcW w:type="dxa" w:w="860"/>
            <w:shd w:val="clear" w:color="auto" w:fill="DCE6F2"/>
            <w:tcMar>
              <w:top w:w="45" w:type="dxa"/>
              <w:left w:w="90" w:type="dxa"/>
              <w:bottom w:w="45" w:type="dxa"/>
              <w:right w:w="90" w:type="dxa"/>
            </w:tcMar>
          </w:tcPr>
          <w:p>
            <w:pPr>
              <w:keepNext/>
              <w:spacing w:after="0" w:line="252" w:lineRule="auto"/>
            </w:pPr>
            <w:r>
              <w:rPr>
                <w:b/>
                <w:color w:val="1F3864"/>
                <w:sz w:val="19"/>
              </w:rPr>
              <w:t>Index</w:t>
            </w:r>
          </w:p>
        </w:tc>
        <w:tc>
          <w:tcPr>
            <w:tcW w:type="dxa" w:w="860"/>
            <w:shd w:val="clear" w:color="auto" w:fill="DCE6F2"/>
            <w:tcMar>
              <w:top w:w="45" w:type="dxa"/>
              <w:left w:w="90" w:type="dxa"/>
              <w:bottom w:w="45" w:type="dxa"/>
              <w:right w:w="90" w:type="dxa"/>
            </w:tcMar>
          </w:tcPr>
          <w:p>
            <w:pPr>
              <w:keepNext/>
              <w:spacing w:after="0" w:line="252" w:lineRule="auto"/>
            </w:pPr>
            <w:r>
              <w:rPr>
                <w:b/>
                <w:color w:val="1F3864"/>
                <w:sz w:val="19"/>
              </w:rPr>
              <w:t>Tag</w:t>
            </w:r>
          </w:p>
        </w:tc>
        <w:tc>
          <w:tcPr>
            <w:tcW w:type="dxa" w:w="3959"/>
            <w:shd w:val="clear" w:color="auto" w:fill="DCE6F2"/>
            <w:tcMar>
              <w:top w:w="45" w:type="dxa"/>
              <w:left w:w="90" w:type="dxa"/>
              <w:bottom w:w="45" w:type="dxa"/>
              <w:right w:w="90" w:type="dxa"/>
            </w:tcMar>
          </w:tcPr>
          <w:p>
            <w:pPr>
              <w:keepNext/>
              <w:spacing w:after="0" w:line="252" w:lineRule="auto"/>
            </w:pPr>
            <w:r>
              <w:rPr>
                <w:b/>
                <w:color w:val="1F3864"/>
                <w:sz w:val="19"/>
              </w:rPr>
              <w:t>Result</w:t>
            </w:r>
          </w:p>
        </w:tc>
      </w:tr>
      <w:tr>
        <w:trPr>
          <w:cantSplit/>
        </w:trPr>
        <w:tc>
          <w:tcPr>
            <w:tcW w:type="dxa" w:w="1056"/>
            <w:tcMar>
              <w:top w:w="45" w:type="dxa"/>
              <w:left w:w="90" w:type="dxa"/>
              <w:bottom w:w="45" w:type="dxa"/>
              <w:right w:w="90" w:type="dxa"/>
            </w:tcMar>
          </w:tcPr>
          <w:p>
            <w:pPr>
              <w:keepNext/>
              <w:spacing w:after="0" w:line="252" w:lineRule="auto"/>
            </w:pPr>
            <w:r>
              <w:rPr>
                <w:sz w:val="19"/>
              </w:rPr>
              <w:t>0</w:t>
            </w:r>
          </w:p>
        </w:tc>
        <w:tc>
          <w:tcPr>
            <w:tcW w:type="dxa" w:w="1204"/>
            <w:tcMar>
              <w:top w:w="45" w:type="dxa"/>
              <w:left w:w="90" w:type="dxa"/>
              <w:bottom w:w="45" w:type="dxa"/>
              <w:right w:w="90" w:type="dxa"/>
            </w:tcMar>
          </w:tcPr>
          <w:p>
            <w:pPr>
              <w:keepNext/>
              <w:spacing w:after="0" w:line="252" w:lineRule="auto"/>
            </w:pPr>
            <w:r>
              <w:rPr>
                <w:sz w:val="19"/>
              </w:rPr>
              <w:t>0</w:t>
            </w:r>
          </w:p>
        </w:tc>
        <w:tc>
          <w:tcPr>
            <w:tcW w:type="dxa" w:w="860"/>
            <w:tcMar>
              <w:top w:w="45" w:type="dxa"/>
              <w:left w:w="90" w:type="dxa"/>
              <w:bottom w:w="45" w:type="dxa"/>
              <w:right w:w="90" w:type="dxa"/>
            </w:tcMar>
          </w:tcPr>
          <w:p>
            <w:pPr>
              <w:keepNext/>
              <w:spacing w:after="0" w:line="252" w:lineRule="auto"/>
            </w:pPr>
            <w:r>
              <w:rPr>
                <w:sz w:val="19"/>
              </w:rPr>
              <w:t>0</w:t>
            </w:r>
          </w:p>
        </w:tc>
        <w:tc>
          <w:tcPr>
            <w:tcW w:type="dxa" w:w="860"/>
            <w:tcMar>
              <w:top w:w="45" w:type="dxa"/>
              <w:left w:w="90" w:type="dxa"/>
              <w:bottom w:w="45" w:type="dxa"/>
              <w:right w:w="90" w:type="dxa"/>
            </w:tcMar>
          </w:tcPr>
          <w:p>
            <w:pPr>
              <w:keepNext/>
              <w:spacing w:after="0" w:line="252" w:lineRule="auto"/>
            </w:pPr>
            <w:r>
              <w:rPr>
                <w:sz w:val="19"/>
              </w:rPr>
              <w:t>0</w:t>
            </w:r>
          </w:p>
        </w:tc>
        <w:tc>
          <w:tcPr>
            <w:tcW w:type="dxa" w:w="3959"/>
            <w:tcMar>
              <w:top w:w="45" w:type="dxa"/>
              <w:left w:w="90" w:type="dxa"/>
              <w:bottom w:w="45" w:type="dxa"/>
              <w:right w:w="90" w:type="dxa"/>
            </w:tcMar>
          </w:tcPr>
          <w:p>
            <w:pPr>
              <w:keepNext/>
              <w:spacing w:after="0" w:line="252" w:lineRule="auto"/>
            </w:pPr>
            <w:r>
              <w:rPr>
                <w:sz w:val="19"/>
              </w:rPr>
              <w:t>Miss</w:t>
            </w:r>
          </w:p>
        </w:tc>
      </w:tr>
      <w:tr>
        <w:trPr>
          <w:cantSplit/>
        </w:trPr>
        <w:tc>
          <w:tcPr>
            <w:tcW w:type="dxa" w:w="1056"/>
            <w:shd w:val="clear" w:color="auto" w:fill="F7F9FC"/>
            <w:tcMar>
              <w:top w:w="45" w:type="dxa"/>
              <w:left w:w="90" w:type="dxa"/>
              <w:bottom w:w="45" w:type="dxa"/>
              <w:right w:w="90" w:type="dxa"/>
            </w:tcMar>
          </w:tcPr>
          <w:p>
            <w:pPr>
              <w:keepNext/>
              <w:spacing w:after="0" w:line="252" w:lineRule="auto"/>
            </w:pPr>
            <w:r>
              <w:rPr>
                <w:sz w:val="19"/>
              </w:rPr>
              <w:t>4</w:t>
            </w:r>
          </w:p>
        </w:tc>
        <w:tc>
          <w:tcPr>
            <w:tcW w:type="dxa" w:w="1204"/>
            <w:shd w:val="clear" w:color="auto" w:fill="F7F9FC"/>
            <w:tcMar>
              <w:top w:w="45" w:type="dxa"/>
              <w:left w:w="90" w:type="dxa"/>
              <w:bottom w:w="45" w:type="dxa"/>
              <w:right w:w="90" w:type="dxa"/>
            </w:tcMar>
          </w:tcPr>
          <w:p>
            <w:pPr>
              <w:keepNext/>
              <w:spacing w:after="0" w:line="252" w:lineRule="auto"/>
            </w:pPr>
            <w:r>
              <w:rPr>
                <w:sz w:val="19"/>
              </w:rPr>
              <w:t>0</w:t>
            </w:r>
          </w:p>
        </w:tc>
        <w:tc>
          <w:tcPr>
            <w:tcW w:type="dxa" w:w="860"/>
            <w:shd w:val="clear" w:color="auto" w:fill="F7F9FC"/>
            <w:tcMar>
              <w:top w:w="45" w:type="dxa"/>
              <w:left w:w="90" w:type="dxa"/>
              <w:bottom w:w="45" w:type="dxa"/>
              <w:right w:w="90" w:type="dxa"/>
            </w:tcMar>
          </w:tcPr>
          <w:p>
            <w:pPr>
              <w:keepNext/>
              <w:spacing w:after="0" w:line="252" w:lineRule="auto"/>
            </w:pPr>
            <w:r>
              <w:rPr>
                <w:sz w:val="19"/>
              </w:rPr>
              <w:t>0</w:t>
            </w:r>
          </w:p>
        </w:tc>
        <w:tc>
          <w:tcPr>
            <w:tcW w:type="dxa" w:w="860"/>
            <w:shd w:val="clear" w:color="auto" w:fill="F7F9FC"/>
            <w:tcMar>
              <w:top w:w="45" w:type="dxa"/>
              <w:left w:w="90" w:type="dxa"/>
              <w:bottom w:w="45" w:type="dxa"/>
              <w:right w:w="90" w:type="dxa"/>
            </w:tcMar>
          </w:tcPr>
          <w:p>
            <w:pPr>
              <w:keepNext/>
              <w:spacing w:after="0" w:line="252" w:lineRule="auto"/>
            </w:pPr>
            <w:r>
              <w:rPr>
                <w:sz w:val="19"/>
              </w:rPr>
              <w:t>0</w:t>
            </w:r>
          </w:p>
        </w:tc>
        <w:tc>
          <w:tcPr>
            <w:tcW w:type="dxa" w:w="3959"/>
            <w:shd w:val="clear" w:color="auto" w:fill="F7F9FC"/>
            <w:tcMar>
              <w:top w:w="45" w:type="dxa"/>
              <w:left w:w="90" w:type="dxa"/>
              <w:bottom w:w="45" w:type="dxa"/>
              <w:right w:w="90" w:type="dxa"/>
            </w:tcMar>
          </w:tcPr>
          <w:p>
            <w:pPr>
              <w:keepNext/>
              <w:spacing w:after="0" w:line="252" w:lineRule="auto"/>
            </w:pPr>
            <w:r>
              <w:rPr>
                <w:b/>
                <w:sz w:val="19"/>
              </w:rPr>
              <w:t>Hit</w:t>
            </w:r>
          </w:p>
        </w:tc>
      </w:tr>
      <w:tr>
        <w:trPr>
          <w:cantSplit/>
        </w:trPr>
        <w:tc>
          <w:tcPr>
            <w:tcW w:type="dxa" w:w="1056"/>
            <w:tcMar>
              <w:top w:w="45" w:type="dxa"/>
              <w:left w:w="90" w:type="dxa"/>
              <w:bottom w:w="45" w:type="dxa"/>
              <w:right w:w="90" w:type="dxa"/>
            </w:tcMar>
          </w:tcPr>
          <w:p>
            <w:pPr>
              <w:keepNext/>
              <w:spacing w:after="0" w:line="252" w:lineRule="auto"/>
            </w:pPr>
            <w:r>
              <w:rPr>
                <w:sz w:val="19"/>
              </w:rPr>
              <w:t>16</w:t>
            </w:r>
          </w:p>
        </w:tc>
        <w:tc>
          <w:tcPr>
            <w:tcW w:type="dxa" w:w="1204"/>
            <w:tcMar>
              <w:top w:w="45" w:type="dxa"/>
              <w:left w:w="90" w:type="dxa"/>
              <w:bottom w:w="45" w:type="dxa"/>
              <w:right w:w="90" w:type="dxa"/>
            </w:tcMar>
          </w:tcPr>
          <w:p>
            <w:pPr>
              <w:keepNext/>
              <w:spacing w:after="0" w:line="252" w:lineRule="auto"/>
            </w:pPr>
            <w:r>
              <w:rPr>
                <w:sz w:val="19"/>
              </w:rPr>
              <w:t>0</w:t>
            </w:r>
          </w:p>
        </w:tc>
        <w:tc>
          <w:tcPr>
            <w:tcW w:type="dxa" w:w="860"/>
            <w:tcMar>
              <w:top w:w="45" w:type="dxa"/>
              <w:left w:w="90" w:type="dxa"/>
              <w:bottom w:w="45" w:type="dxa"/>
              <w:right w:w="90" w:type="dxa"/>
            </w:tcMar>
          </w:tcPr>
          <w:p>
            <w:pPr>
              <w:keepNext/>
              <w:spacing w:after="0" w:line="252" w:lineRule="auto"/>
            </w:pPr>
            <w:r>
              <w:rPr>
                <w:sz w:val="19"/>
              </w:rPr>
              <w:t>0</w:t>
            </w:r>
          </w:p>
        </w:tc>
        <w:tc>
          <w:tcPr>
            <w:tcW w:type="dxa" w:w="860"/>
            <w:tcMar>
              <w:top w:w="45" w:type="dxa"/>
              <w:left w:w="90" w:type="dxa"/>
              <w:bottom w:w="45" w:type="dxa"/>
              <w:right w:w="90" w:type="dxa"/>
            </w:tcMar>
          </w:tcPr>
          <w:p>
            <w:pPr>
              <w:keepNext/>
              <w:spacing w:after="0" w:line="252" w:lineRule="auto"/>
            </w:pPr>
            <w:r>
              <w:rPr>
                <w:sz w:val="19"/>
              </w:rPr>
              <w:t>0</w:t>
            </w:r>
          </w:p>
        </w:tc>
        <w:tc>
          <w:tcPr>
            <w:tcW w:type="dxa" w:w="3959"/>
            <w:tcMar>
              <w:top w:w="45" w:type="dxa"/>
              <w:left w:w="90" w:type="dxa"/>
              <w:bottom w:w="45" w:type="dxa"/>
              <w:right w:w="90" w:type="dxa"/>
            </w:tcMar>
          </w:tcPr>
          <w:p>
            <w:pPr>
              <w:keepNext/>
              <w:spacing w:after="0" w:line="252" w:lineRule="auto"/>
            </w:pPr>
            <w:r>
              <w:rPr>
                <w:b/>
                <w:sz w:val="19"/>
              </w:rPr>
              <w:t>Hit</w:t>
            </w:r>
          </w:p>
        </w:tc>
      </w:tr>
      <w:tr>
        <w:trPr>
          <w:cantSplit/>
        </w:trPr>
        <w:tc>
          <w:tcPr>
            <w:tcW w:type="dxa" w:w="1056"/>
            <w:shd w:val="clear" w:color="auto" w:fill="F7F9FC"/>
            <w:tcMar>
              <w:top w:w="45" w:type="dxa"/>
              <w:left w:w="90" w:type="dxa"/>
              <w:bottom w:w="45" w:type="dxa"/>
              <w:right w:w="90" w:type="dxa"/>
            </w:tcMar>
          </w:tcPr>
          <w:p>
            <w:pPr>
              <w:keepNext/>
              <w:spacing w:after="0" w:line="252" w:lineRule="auto"/>
            </w:pPr>
            <w:r>
              <w:rPr>
                <w:sz w:val="19"/>
              </w:rPr>
              <w:t>132</w:t>
            </w:r>
          </w:p>
        </w:tc>
        <w:tc>
          <w:tcPr>
            <w:tcW w:type="dxa" w:w="1204"/>
            <w:shd w:val="clear" w:color="auto" w:fill="F7F9FC"/>
            <w:tcMar>
              <w:top w:w="45" w:type="dxa"/>
              <w:left w:w="90" w:type="dxa"/>
              <w:bottom w:w="45" w:type="dxa"/>
              <w:right w:w="90" w:type="dxa"/>
            </w:tcMar>
          </w:tcPr>
          <w:p>
            <w:pPr>
              <w:keepNext/>
              <w:spacing w:after="0" w:line="252" w:lineRule="auto"/>
            </w:pPr>
            <w:r>
              <w:rPr>
                <w:sz w:val="19"/>
              </w:rPr>
              <w:t>4</w:t>
            </w:r>
          </w:p>
        </w:tc>
        <w:tc>
          <w:tcPr>
            <w:tcW w:type="dxa" w:w="860"/>
            <w:shd w:val="clear" w:color="auto" w:fill="F7F9FC"/>
            <w:tcMar>
              <w:top w:w="45" w:type="dxa"/>
              <w:left w:w="90" w:type="dxa"/>
              <w:bottom w:w="45" w:type="dxa"/>
              <w:right w:w="90" w:type="dxa"/>
            </w:tcMar>
          </w:tcPr>
          <w:p>
            <w:pPr>
              <w:keepNext/>
              <w:spacing w:after="0" w:line="252" w:lineRule="auto"/>
            </w:pPr>
            <w:r>
              <w:rPr>
                <w:sz w:val="19"/>
              </w:rPr>
              <w:t>4</w:t>
            </w:r>
          </w:p>
        </w:tc>
        <w:tc>
          <w:tcPr>
            <w:tcW w:type="dxa" w:w="860"/>
            <w:shd w:val="clear" w:color="auto" w:fill="F7F9FC"/>
            <w:tcMar>
              <w:top w:w="45" w:type="dxa"/>
              <w:left w:w="90" w:type="dxa"/>
              <w:bottom w:w="45" w:type="dxa"/>
              <w:right w:w="90" w:type="dxa"/>
            </w:tcMar>
          </w:tcPr>
          <w:p>
            <w:pPr>
              <w:keepNext/>
              <w:spacing w:after="0" w:line="252" w:lineRule="auto"/>
            </w:pPr>
            <w:r>
              <w:rPr>
                <w:sz w:val="19"/>
              </w:rPr>
              <w:t>0</w:t>
            </w:r>
          </w:p>
        </w:tc>
        <w:tc>
          <w:tcPr>
            <w:tcW w:type="dxa" w:w="3959"/>
            <w:shd w:val="clear" w:color="auto" w:fill="F7F9FC"/>
            <w:tcMar>
              <w:top w:w="45" w:type="dxa"/>
              <w:left w:w="90" w:type="dxa"/>
              <w:bottom w:w="45" w:type="dxa"/>
              <w:right w:w="90" w:type="dxa"/>
            </w:tcMar>
          </w:tcPr>
          <w:p>
            <w:pPr>
              <w:keepNext/>
              <w:spacing w:after="0" w:line="252" w:lineRule="auto"/>
            </w:pPr>
            <w:r>
              <w:rPr>
                <w:sz w:val="19"/>
              </w:rPr>
              <w:t>Miss</w:t>
            </w:r>
          </w:p>
        </w:tc>
      </w:tr>
      <w:tr>
        <w:trPr>
          <w:cantSplit/>
        </w:trPr>
        <w:tc>
          <w:tcPr>
            <w:tcW w:type="dxa" w:w="1056"/>
            <w:tcMar>
              <w:top w:w="45" w:type="dxa"/>
              <w:left w:w="90" w:type="dxa"/>
              <w:bottom w:w="45" w:type="dxa"/>
              <w:right w:w="90" w:type="dxa"/>
            </w:tcMar>
          </w:tcPr>
          <w:p>
            <w:pPr>
              <w:keepNext/>
              <w:spacing w:after="0" w:line="252" w:lineRule="auto"/>
            </w:pPr>
            <w:r>
              <w:rPr>
                <w:sz w:val="19"/>
              </w:rPr>
              <w:t>232</w:t>
            </w:r>
          </w:p>
        </w:tc>
        <w:tc>
          <w:tcPr>
            <w:tcW w:type="dxa" w:w="1204"/>
            <w:tcMar>
              <w:top w:w="45" w:type="dxa"/>
              <w:left w:w="90" w:type="dxa"/>
              <w:bottom w:w="45" w:type="dxa"/>
              <w:right w:w="90" w:type="dxa"/>
            </w:tcMar>
          </w:tcPr>
          <w:p>
            <w:pPr>
              <w:keepNext/>
              <w:spacing w:after="0" w:line="252" w:lineRule="auto"/>
            </w:pPr>
            <w:r>
              <w:rPr>
                <w:sz w:val="19"/>
              </w:rPr>
              <w:t>7</w:t>
            </w:r>
          </w:p>
        </w:tc>
        <w:tc>
          <w:tcPr>
            <w:tcW w:type="dxa" w:w="860"/>
            <w:tcMar>
              <w:top w:w="45" w:type="dxa"/>
              <w:left w:w="90" w:type="dxa"/>
              <w:bottom w:w="45" w:type="dxa"/>
              <w:right w:w="90" w:type="dxa"/>
            </w:tcMar>
          </w:tcPr>
          <w:p>
            <w:pPr>
              <w:keepNext/>
              <w:spacing w:after="0" w:line="252" w:lineRule="auto"/>
            </w:pPr>
            <w:r>
              <w:rPr>
                <w:sz w:val="19"/>
              </w:rPr>
              <w:t>7</w:t>
            </w:r>
          </w:p>
        </w:tc>
        <w:tc>
          <w:tcPr>
            <w:tcW w:type="dxa" w:w="860"/>
            <w:tcMar>
              <w:top w:w="45" w:type="dxa"/>
              <w:left w:w="90" w:type="dxa"/>
              <w:bottom w:w="45" w:type="dxa"/>
              <w:right w:w="90" w:type="dxa"/>
            </w:tcMar>
          </w:tcPr>
          <w:p>
            <w:pPr>
              <w:keepNext/>
              <w:spacing w:after="0" w:line="252" w:lineRule="auto"/>
            </w:pPr>
            <w:r>
              <w:rPr>
                <w:sz w:val="19"/>
              </w:rPr>
              <w:t>0</w:t>
            </w:r>
          </w:p>
        </w:tc>
        <w:tc>
          <w:tcPr>
            <w:tcW w:type="dxa" w:w="3959"/>
            <w:tcMar>
              <w:top w:w="45" w:type="dxa"/>
              <w:left w:w="90" w:type="dxa"/>
              <w:bottom w:w="45" w:type="dxa"/>
              <w:right w:w="90" w:type="dxa"/>
            </w:tcMar>
          </w:tcPr>
          <w:p>
            <w:pPr>
              <w:keepNext/>
              <w:spacing w:after="0" w:line="252" w:lineRule="auto"/>
            </w:pPr>
            <w:r>
              <w:rPr>
                <w:sz w:val="19"/>
              </w:rPr>
              <w:t>Miss</w:t>
            </w:r>
          </w:p>
        </w:tc>
      </w:tr>
      <w:tr>
        <w:trPr>
          <w:cantSplit/>
        </w:trPr>
        <w:tc>
          <w:tcPr>
            <w:tcW w:type="dxa" w:w="1056"/>
            <w:shd w:val="clear" w:color="auto" w:fill="F7F9FC"/>
            <w:tcMar>
              <w:top w:w="45" w:type="dxa"/>
              <w:left w:w="90" w:type="dxa"/>
              <w:bottom w:w="45" w:type="dxa"/>
              <w:right w:w="90" w:type="dxa"/>
            </w:tcMar>
          </w:tcPr>
          <w:p>
            <w:pPr>
              <w:keepNext/>
              <w:spacing w:after="0" w:line="252" w:lineRule="auto"/>
            </w:pPr>
            <w:r>
              <w:rPr>
                <w:sz w:val="19"/>
              </w:rPr>
              <w:t>160</w:t>
            </w:r>
          </w:p>
        </w:tc>
        <w:tc>
          <w:tcPr>
            <w:tcW w:type="dxa" w:w="1204"/>
            <w:shd w:val="clear" w:color="auto" w:fill="F7F9FC"/>
            <w:tcMar>
              <w:top w:w="45" w:type="dxa"/>
              <w:left w:w="90" w:type="dxa"/>
              <w:bottom w:w="45" w:type="dxa"/>
              <w:right w:w="90" w:type="dxa"/>
            </w:tcMar>
          </w:tcPr>
          <w:p>
            <w:pPr>
              <w:keepNext/>
              <w:spacing w:after="0" w:line="252" w:lineRule="auto"/>
            </w:pPr>
            <w:r>
              <w:rPr>
                <w:sz w:val="19"/>
              </w:rPr>
              <w:t>5</w:t>
            </w:r>
          </w:p>
        </w:tc>
        <w:tc>
          <w:tcPr>
            <w:tcW w:type="dxa" w:w="860"/>
            <w:shd w:val="clear" w:color="auto" w:fill="F7F9FC"/>
            <w:tcMar>
              <w:top w:w="45" w:type="dxa"/>
              <w:left w:w="90" w:type="dxa"/>
              <w:bottom w:w="45" w:type="dxa"/>
              <w:right w:w="90" w:type="dxa"/>
            </w:tcMar>
          </w:tcPr>
          <w:p>
            <w:pPr>
              <w:keepNext/>
              <w:spacing w:after="0" w:line="252" w:lineRule="auto"/>
            </w:pPr>
            <w:r>
              <w:rPr>
                <w:sz w:val="19"/>
              </w:rPr>
              <w:t>5</w:t>
            </w:r>
          </w:p>
        </w:tc>
        <w:tc>
          <w:tcPr>
            <w:tcW w:type="dxa" w:w="860"/>
            <w:shd w:val="clear" w:color="auto" w:fill="F7F9FC"/>
            <w:tcMar>
              <w:top w:w="45" w:type="dxa"/>
              <w:left w:w="90" w:type="dxa"/>
              <w:bottom w:w="45" w:type="dxa"/>
              <w:right w:w="90" w:type="dxa"/>
            </w:tcMar>
          </w:tcPr>
          <w:p>
            <w:pPr>
              <w:keepNext/>
              <w:spacing w:after="0" w:line="252" w:lineRule="auto"/>
            </w:pPr>
            <w:r>
              <w:rPr>
                <w:sz w:val="19"/>
              </w:rPr>
              <w:t>0</w:t>
            </w:r>
          </w:p>
        </w:tc>
        <w:tc>
          <w:tcPr>
            <w:tcW w:type="dxa" w:w="3959"/>
            <w:shd w:val="clear" w:color="auto" w:fill="F7F9FC"/>
            <w:tcMar>
              <w:top w:w="45" w:type="dxa"/>
              <w:left w:w="90" w:type="dxa"/>
              <w:bottom w:w="45" w:type="dxa"/>
              <w:right w:w="90" w:type="dxa"/>
            </w:tcMar>
          </w:tcPr>
          <w:p>
            <w:pPr>
              <w:keepNext/>
              <w:spacing w:after="0" w:line="252" w:lineRule="auto"/>
            </w:pPr>
            <w:r>
              <w:rPr>
                <w:sz w:val="19"/>
              </w:rPr>
              <w:t>Miss</w:t>
            </w:r>
          </w:p>
        </w:tc>
      </w:tr>
      <w:tr>
        <w:trPr>
          <w:cantSplit/>
        </w:trPr>
        <w:tc>
          <w:tcPr>
            <w:tcW w:type="dxa" w:w="1056"/>
            <w:tcMar>
              <w:top w:w="45" w:type="dxa"/>
              <w:left w:w="90" w:type="dxa"/>
              <w:bottom w:w="45" w:type="dxa"/>
              <w:right w:w="90" w:type="dxa"/>
            </w:tcMar>
          </w:tcPr>
          <w:p>
            <w:pPr>
              <w:keepNext/>
              <w:spacing w:after="0" w:line="252" w:lineRule="auto"/>
            </w:pPr>
            <w:r>
              <w:rPr>
                <w:sz w:val="19"/>
              </w:rPr>
              <w:t>1024</w:t>
            </w:r>
          </w:p>
        </w:tc>
        <w:tc>
          <w:tcPr>
            <w:tcW w:type="dxa" w:w="1204"/>
            <w:tcMar>
              <w:top w:w="45" w:type="dxa"/>
              <w:left w:w="90" w:type="dxa"/>
              <w:bottom w:w="45" w:type="dxa"/>
              <w:right w:w="90" w:type="dxa"/>
            </w:tcMar>
          </w:tcPr>
          <w:p>
            <w:pPr>
              <w:keepNext/>
              <w:spacing w:after="0" w:line="252" w:lineRule="auto"/>
            </w:pPr>
            <w:r>
              <w:rPr>
                <w:sz w:val="19"/>
              </w:rPr>
              <w:t>32</w:t>
            </w:r>
          </w:p>
        </w:tc>
        <w:tc>
          <w:tcPr>
            <w:tcW w:type="dxa" w:w="860"/>
            <w:tcMar>
              <w:top w:w="45" w:type="dxa"/>
              <w:left w:w="90" w:type="dxa"/>
              <w:bottom w:w="45" w:type="dxa"/>
              <w:right w:w="90" w:type="dxa"/>
            </w:tcMar>
          </w:tcPr>
          <w:p>
            <w:pPr>
              <w:keepNext/>
              <w:spacing w:after="0" w:line="252" w:lineRule="auto"/>
            </w:pPr>
            <w:r>
              <w:rPr>
                <w:sz w:val="19"/>
              </w:rPr>
              <w:t>0</w:t>
            </w:r>
          </w:p>
        </w:tc>
        <w:tc>
          <w:tcPr>
            <w:tcW w:type="dxa" w:w="860"/>
            <w:tcMar>
              <w:top w:w="45" w:type="dxa"/>
              <w:left w:w="90" w:type="dxa"/>
              <w:bottom w:w="45" w:type="dxa"/>
              <w:right w:w="90" w:type="dxa"/>
            </w:tcMar>
          </w:tcPr>
          <w:p>
            <w:pPr>
              <w:keepNext/>
              <w:spacing w:after="0" w:line="252" w:lineRule="auto"/>
            </w:pPr>
            <w:r>
              <w:rPr>
                <w:sz w:val="19"/>
              </w:rPr>
              <w:t>1</w:t>
            </w:r>
          </w:p>
        </w:tc>
        <w:tc>
          <w:tcPr>
            <w:tcW w:type="dxa" w:w="3959"/>
            <w:tcMar>
              <w:top w:w="45" w:type="dxa"/>
              <w:left w:w="90" w:type="dxa"/>
              <w:bottom w:w="45" w:type="dxa"/>
              <w:right w:w="90" w:type="dxa"/>
            </w:tcMar>
          </w:tcPr>
          <w:p>
            <w:pPr>
              <w:keepNext/>
              <w:spacing w:after="0" w:line="252" w:lineRule="auto"/>
            </w:pPr>
            <w:r>
              <w:rPr>
                <w:sz w:val="19"/>
              </w:rPr>
              <w:t xml:space="preserve">Miss — </w:t>
            </w:r>
            <w:r>
              <w:rPr>
                <w:b/>
                <w:sz w:val="19"/>
              </w:rPr>
              <w:t>replaces</w:t>
            </w:r>
            <w:r>
              <w:rPr>
                <w:sz w:val="19"/>
              </w:rPr>
              <w:t xml:space="preserve"> block 0 (tag 0)</w:t>
            </w:r>
          </w:p>
        </w:tc>
      </w:tr>
      <w:tr>
        <w:trPr>
          <w:cantSplit/>
        </w:trPr>
        <w:tc>
          <w:tcPr>
            <w:tcW w:type="dxa" w:w="1056"/>
            <w:shd w:val="clear" w:color="auto" w:fill="F7F9FC"/>
            <w:tcMar>
              <w:top w:w="45" w:type="dxa"/>
              <w:left w:w="90" w:type="dxa"/>
              <w:bottom w:w="45" w:type="dxa"/>
              <w:right w:w="90" w:type="dxa"/>
            </w:tcMar>
          </w:tcPr>
          <w:p>
            <w:pPr>
              <w:keepNext/>
              <w:spacing w:after="0" w:line="252" w:lineRule="auto"/>
            </w:pPr>
            <w:r>
              <w:rPr>
                <w:sz w:val="19"/>
              </w:rPr>
              <w:t>30</w:t>
            </w:r>
          </w:p>
        </w:tc>
        <w:tc>
          <w:tcPr>
            <w:tcW w:type="dxa" w:w="1204"/>
            <w:shd w:val="clear" w:color="auto" w:fill="F7F9FC"/>
            <w:tcMar>
              <w:top w:w="45" w:type="dxa"/>
              <w:left w:w="90" w:type="dxa"/>
              <w:bottom w:w="45" w:type="dxa"/>
              <w:right w:w="90" w:type="dxa"/>
            </w:tcMar>
          </w:tcPr>
          <w:p>
            <w:pPr>
              <w:keepNext/>
              <w:spacing w:after="0" w:line="252" w:lineRule="auto"/>
            </w:pPr>
            <w:r>
              <w:rPr>
                <w:sz w:val="19"/>
              </w:rPr>
              <w:t>0</w:t>
            </w:r>
          </w:p>
        </w:tc>
        <w:tc>
          <w:tcPr>
            <w:tcW w:type="dxa" w:w="860"/>
            <w:shd w:val="clear" w:color="auto" w:fill="F7F9FC"/>
            <w:tcMar>
              <w:top w:w="45" w:type="dxa"/>
              <w:left w:w="90" w:type="dxa"/>
              <w:bottom w:w="45" w:type="dxa"/>
              <w:right w:w="90" w:type="dxa"/>
            </w:tcMar>
          </w:tcPr>
          <w:p>
            <w:pPr>
              <w:keepNext/>
              <w:spacing w:after="0" w:line="252" w:lineRule="auto"/>
            </w:pPr>
            <w:r>
              <w:rPr>
                <w:sz w:val="19"/>
              </w:rPr>
              <w:t>0</w:t>
            </w:r>
          </w:p>
        </w:tc>
        <w:tc>
          <w:tcPr>
            <w:tcW w:type="dxa" w:w="860"/>
            <w:shd w:val="clear" w:color="auto" w:fill="F7F9FC"/>
            <w:tcMar>
              <w:top w:w="45" w:type="dxa"/>
              <w:left w:w="90" w:type="dxa"/>
              <w:bottom w:w="45" w:type="dxa"/>
              <w:right w:w="90" w:type="dxa"/>
            </w:tcMar>
          </w:tcPr>
          <w:p>
            <w:pPr>
              <w:keepNext/>
              <w:spacing w:after="0" w:line="252" w:lineRule="auto"/>
            </w:pPr>
            <w:r>
              <w:rPr>
                <w:sz w:val="19"/>
              </w:rPr>
              <w:t>0</w:t>
            </w:r>
          </w:p>
        </w:tc>
        <w:tc>
          <w:tcPr>
            <w:tcW w:type="dxa" w:w="3959"/>
            <w:shd w:val="clear" w:color="auto" w:fill="F7F9FC"/>
            <w:tcMar>
              <w:top w:w="45" w:type="dxa"/>
              <w:left w:w="90" w:type="dxa"/>
              <w:bottom w:w="45" w:type="dxa"/>
              <w:right w:w="90" w:type="dxa"/>
            </w:tcMar>
          </w:tcPr>
          <w:p>
            <w:pPr>
              <w:keepNext/>
              <w:spacing w:after="0" w:line="252" w:lineRule="auto"/>
            </w:pPr>
            <w:r>
              <w:rPr>
                <w:sz w:val="19"/>
              </w:rPr>
              <w:t xml:space="preserve">Miss — </w:t>
            </w:r>
            <w:r>
              <w:rPr>
                <w:b/>
                <w:sz w:val="19"/>
              </w:rPr>
              <w:t>replaces</w:t>
            </w:r>
            <w:r>
              <w:rPr>
                <w:sz w:val="19"/>
              </w:rPr>
              <w:t xml:space="preserve"> block 32 (tag 1)</w:t>
            </w:r>
          </w:p>
        </w:tc>
      </w:tr>
      <w:tr>
        <w:trPr>
          <w:cantSplit/>
        </w:trPr>
        <w:tc>
          <w:tcPr>
            <w:tcW w:type="dxa" w:w="1056"/>
            <w:tcMar>
              <w:top w:w="45" w:type="dxa"/>
              <w:left w:w="90" w:type="dxa"/>
              <w:bottom w:w="45" w:type="dxa"/>
              <w:right w:w="90" w:type="dxa"/>
            </w:tcMar>
          </w:tcPr>
          <w:p>
            <w:pPr>
              <w:keepNext/>
              <w:spacing w:after="0" w:line="252" w:lineRule="auto"/>
            </w:pPr>
            <w:r>
              <w:rPr>
                <w:sz w:val="19"/>
              </w:rPr>
              <w:t>140</w:t>
            </w:r>
          </w:p>
        </w:tc>
        <w:tc>
          <w:tcPr>
            <w:tcW w:type="dxa" w:w="1204"/>
            <w:tcMar>
              <w:top w:w="45" w:type="dxa"/>
              <w:left w:w="90" w:type="dxa"/>
              <w:bottom w:w="45" w:type="dxa"/>
              <w:right w:w="90" w:type="dxa"/>
            </w:tcMar>
          </w:tcPr>
          <w:p>
            <w:pPr>
              <w:keepNext/>
              <w:spacing w:after="0" w:line="252" w:lineRule="auto"/>
            </w:pPr>
            <w:r>
              <w:rPr>
                <w:sz w:val="19"/>
              </w:rPr>
              <w:t>4</w:t>
            </w:r>
          </w:p>
        </w:tc>
        <w:tc>
          <w:tcPr>
            <w:tcW w:type="dxa" w:w="860"/>
            <w:tcMar>
              <w:top w:w="45" w:type="dxa"/>
              <w:left w:w="90" w:type="dxa"/>
              <w:bottom w:w="45" w:type="dxa"/>
              <w:right w:w="90" w:type="dxa"/>
            </w:tcMar>
          </w:tcPr>
          <w:p>
            <w:pPr>
              <w:keepNext/>
              <w:spacing w:after="0" w:line="252" w:lineRule="auto"/>
            </w:pPr>
            <w:r>
              <w:rPr>
                <w:sz w:val="19"/>
              </w:rPr>
              <w:t>4</w:t>
            </w:r>
          </w:p>
        </w:tc>
        <w:tc>
          <w:tcPr>
            <w:tcW w:type="dxa" w:w="860"/>
            <w:tcMar>
              <w:top w:w="45" w:type="dxa"/>
              <w:left w:w="90" w:type="dxa"/>
              <w:bottom w:w="45" w:type="dxa"/>
              <w:right w:w="90" w:type="dxa"/>
            </w:tcMar>
          </w:tcPr>
          <w:p>
            <w:pPr>
              <w:keepNext/>
              <w:spacing w:after="0" w:line="252" w:lineRule="auto"/>
            </w:pPr>
            <w:r>
              <w:rPr>
                <w:sz w:val="19"/>
              </w:rPr>
              <w:t>0</w:t>
            </w:r>
          </w:p>
        </w:tc>
        <w:tc>
          <w:tcPr>
            <w:tcW w:type="dxa" w:w="3959"/>
            <w:tcMar>
              <w:top w:w="45" w:type="dxa"/>
              <w:left w:w="90" w:type="dxa"/>
              <w:bottom w:w="45" w:type="dxa"/>
              <w:right w:w="90" w:type="dxa"/>
            </w:tcMar>
          </w:tcPr>
          <w:p>
            <w:pPr>
              <w:keepNext/>
              <w:spacing w:after="0" w:line="252" w:lineRule="auto"/>
            </w:pPr>
            <w:r>
              <w:rPr>
                <w:b/>
                <w:sz w:val="19"/>
              </w:rPr>
              <w:t>Hit</w:t>
            </w:r>
          </w:p>
        </w:tc>
      </w:tr>
      <w:tr>
        <w:trPr>
          <w:cantSplit/>
        </w:trPr>
        <w:tc>
          <w:tcPr>
            <w:tcW w:type="dxa" w:w="1056"/>
            <w:shd w:val="clear" w:color="auto" w:fill="F7F9FC"/>
            <w:tcMar>
              <w:top w:w="45" w:type="dxa"/>
              <w:left w:w="90" w:type="dxa"/>
              <w:bottom w:w="45" w:type="dxa"/>
              <w:right w:w="90" w:type="dxa"/>
            </w:tcMar>
          </w:tcPr>
          <w:p>
            <w:pPr>
              <w:keepNext/>
              <w:spacing w:after="0" w:line="252" w:lineRule="auto"/>
            </w:pPr>
            <w:r>
              <w:rPr>
                <w:sz w:val="19"/>
              </w:rPr>
              <w:t>3100</w:t>
            </w:r>
          </w:p>
        </w:tc>
        <w:tc>
          <w:tcPr>
            <w:tcW w:type="dxa" w:w="1204"/>
            <w:shd w:val="clear" w:color="auto" w:fill="F7F9FC"/>
            <w:tcMar>
              <w:top w:w="45" w:type="dxa"/>
              <w:left w:w="90" w:type="dxa"/>
              <w:bottom w:w="45" w:type="dxa"/>
              <w:right w:w="90" w:type="dxa"/>
            </w:tcMar>
          </w:tcPr>
          <w:p>
            <w:pPr>
              <w:keepNext/>
              <w:spacing w:after="0" w:line="252" w:lineRule="auto"/>
            </w:pPr>
            <w:r>
              <w:rPr>
                <w:sz w:val="19"/>
              </w:rPr>
              <w:t>96</w:t>
            </w:r>
          </w:p>
        </w:tc>
        <w:tc>
          <w:tcPr>
            <w:tcW w:type="dxa" w:w="860"/>
            <w:shd w:val="clear" w:color="auto" w:fill="F7F9FC"/>
            <w:tcMar>
              <w:top w:w="45" w:type="dxa"/>
              <w:left w:w="90" w:type="dxa"/>
              <w:bottom w:w="45" w:type="dxa"/>
              <w:right w:w="90" w:type="dxa"/>
            </w:tcMar>
          </w:tcPr>
          <w:p>
            <w:pPr>
              <w:keepNext/>
              <w:spacing w:after="0" w:line="252" w:lineRule="auto"/>
            </w:pPr>
            <w:r>
              <w:rPr>
                <w:sz w:val="19"/>
              </w:rPr>
              <w:t>0</w:t>
            </w:r>
          </w:p>
        </w:tc>
        <w:tc>
          <w:tcPr>
            <w:tcW w:type="dxa" w:w="860"/>
            <w:shd w:val="clear" w:color="auto" w:fill="F7F9FC"/>
            <w:tcMar>
              <w:top w:w="45" w:type="dxa"/>
              <w:left w:w="90" w:type="dxa"/>
              <w:bottom w:w="45" w:type="dxa"/>
              <w:right w:w="90" w:type="dxa"/>
            </w:tcMar>
          </w:tcPr>
          <w:p>
            <w:pPr>
              <w:keepNext/>
              <w:spacing w:after="0" w:line="252" w:lineRule="auto"/>
            </w:pPr>
            <w:r>
              <w:rPr>
                <w:sz w:val="19"/>
              </w:rPr>
              <w:t>3</w:t>
            </w:r>
          </w:p>
        </w:tc>
        <w:tc>
          <w:tcPr>
            <w:tcW w:type="dxa" w:w="3959"/>
            <w:shd w:val="clear" w:color="auto" w:fill="F7F9FC"/>
            <w:tcMar>
              <w:top w:w="45" w:type="dxa"/>
              <w:left w:w="90" w:type="dxa"/>
              <w:bottom w:w="45" w:type="dxa"/>
              <w:right w:w="90" w:type="dxa"/>
            </w:tcMar>
          </w:tcPr>
          <w:p>
            <w:pPr>
              <w:keepNext/>
              <w:spacing w:after="0" w:line="252" w:lineRule="auto"/>
            </w:pPr>
            <w:r>
              <w:rPr>
                <w:sz w:val="19"/>
              </w:rPr>
              <w:t xml:space="preserve">Miss — </w:t>
            </w:r>
            <w:r>
              <w:rPr>
                <w:b/>
                <w:sz w:val="19"/>
              </w:rPr>
              <w:t>replaces</w:t>
            </w:r>
            <w:r>
              <w:rPr>
                <w:sz w:val="19"/>
              </w:rPr>
              <w:t xml:space="preserve"> block 0 (tag 0)</w:t>
            </w:r>
          </w:p>
        </w:tc>
      </w:tr>
      <w:tr>
        <w:trPr>
          <w:cantSplit/>
        </w:trPr>
        <w:tc>
          <w:tcPr>
            <w:tcW w:type="dxa" w:w="1056"/>
            <w:tcMar>
              <w:top w:w="45" w:type="dxa"/>
              <w:left w:w="90" w:type="dxa"/>
              <w:bottom w:w="45" w:type="dxa"/>
              <w:right w:w="90" w:type="dxa"/>
            </w:tcMar>
          </w:tcPr>
          <w:p>
            <w:pPr>
              <w:keepNext/>
              <w:spacing w:after="0" w:line="252" w:lineRule="auto"/>
            </w:pPr>
            <w:r>
              <w:rPr>
                <w:sz w:val="19"/>
              </w:rPr>
              <w:t>180</w:t>
            </w:r>
          </w:p>
        </w:tc>
        <w:tc>
          <w:tcPr>
            <w:tcW w:type="dxa" w:w="1204"/>
            <w:tcMar>
              <w:top w:w="45" w:type="dxa"/>
              <w:left w:w="90" w:type="dxa"/>
              <w:bottom w:w="45" w:type="dxa"/>
              <w:right w:w="90" w:type="dxa"/>
            </w:tcMar>
          </w:tcPr>
          <w:p>
            <w:pPr>
              <w:keepNext/>
              <w:spacing w:after="0" w:line="252" w:lineRule="auto"/>
            </w:pPr>
            <w:r>
              <w:rPr>
                <w:sz w:val="19"/>
              </w:rPr>
              <w:t>5</w:t>
            </w:r>
          </w:p>
        </w:tc>
        <w:tc>
          <w:tcPr>
            <w:tcW w:type="dxa" w:w="860"/>
            <w:tcMar>
              <w:top w:w="45" w:type="dxa"/>
              <w:left w:w="90" w:type="dxa"/>
              <w:bottom w:w="45" w:type="dxa"/>
              <w:right w:w="90" w:type="dxa"/>
            </w:tcMar>
          </w:tcPr>
          <w:p>
            <w:pPr>
              <w:keepNext/>
              <w:spacing w:after="0" w:line="252" w:lineRule="auto"/>
            </w:pPr>
            <w:r>
              <w:rPr>
                <w:sz w:val="19"/>
              </w:rPr>
              <w:t>5</w:t>
            </w:r>
          </w:p>
        </w:tc>
        <w:tc>
          <w:tcPr>
            <w:tcW w:type="dxa" w:w="860"/>
            <w:tcMar>
              <w:top w:w="45" w:type="dxa"/>
              <w:left w:w="90" w:type="dxa"/>
              <w:bottom w:w="45" w:type="dxa"/>
              <w:right w:w="90" w:type="dxa"/>
            </w:tcMar>
          </w:tcPr>
          <w:p>
            <w:pPr>
              <w:keepNext/>
              <w:spacing w:after="0" w:line="252" w:lineRule="auto"/>
            </w:pPr>
            <w:r>
              <w:rPr>
                <w:sz w:val="19"/>
              </w:rPr>
              <w:t>0</w:t>
            </w:r>
          </w:p>
        </w:tc>
        <w:tc>
          <w:tcPr>
            <w:tcW w:type="dxa" w:w="3959"/>
            <w:tcMar>
              <w:top w:w="45" w:type="dxa"/>
              <w:left w:w="90" w:type="dxa"/>
              <w:bottom w:w="45" w:type="dxa"/>
              <w:right w:w="90" w:type="dxa"/>
            </w:tcMar>
          </w:tcPr>
          <w:p>
            <w:pPr>
              <w:keepNext/>
              <w:spacing w:after="0" w:line="252" w:lineRule="auto"/>
            </w:pPr>
            <w:r>
              <w:rPr>
                <w:b/>
                <w:sz w:val="19"/>
              </w:rPr>
              <w:t>Hit</w:t>
            </w:r>
          </w:p>
        </w:tc>
      </w:tr>
      <w:tr>
        <w:trPr>
          <w:cantSplit/>
        </w:trPr>
        <w:tc>
          <w:tcPr>
            <w:tcW w:type="dxa" w:w="1056"/>
            <w:shd w:val="clear" w:color="auto" w:fill="F7F9FC"/>
            <w:tcMar>
              <w:top w:w="45" w:type="dxa"/>
              <w:left w:w="90" w:type="dxa"/>
              <w:bottom w:w="45" w:type="dxa"/>
              <w:right w:w="90" w:type="dxa"/>
            </w:tcMar>
          </w:tcPr>
          <w:p>
            <w:pPr>
              <w:spacing w:after="0" w:line="252" w:lineRule="auto"/>
            </w:pPr>
            <w:r>
              <w:rPr>
                <w:sz w:val="19"/>
              </w:rPr>
              <w:t>2180</w:t>
            </w:r>
          </w:p>
        </w:tc>
        <w:tc>
          <w:tcPr>
            <w:tcW w:type="dxa" w:w="1204"/>
            <w:shd w:val="clear" w:color="auto" w:fill="F7F9FC"/>
            <w:tcMar>
              <w:top w:w="45" w:type="dxa"/>
              <w:left w:w="90" w:type="dxa"/>
              <w:bottom w:w="45" w:type="dxa"/>
              <w:right w:w="90" w:type="dxa"/>
            </w:tcMar>
          </w:tcPr>
          <w:p>
            <w:pPr>
              <w:spacing w:after="0" w:line="252" w:lineRule="auto"/>
            </w:pPr>
            <w:r>
              <w:rPr>
                <w:sz w:val="19"/>
              </w:rPr>
              <w:t>68</w:t>
            </w:r>
          </w:p>
        </w:tc>
        <w:tc>
          <w:tcPr>
            <w:tcW w:type="dxa" w:w="860"/>
            <w:shd w:val="clear" w:color="auto" w:fill="F7F9FC"/>
            <w:tcMar>
              <w:top w:w="45" w:type="dxa"/>
              <w:left w:w="90" w:type="dxa"/>
              <w:bottom w:w="45" w:type="dxa"/>
              <w:right w:w="90" w:type="dxa"/>
            </w:tcMar>
          </w:tcPr>
          <w:p>
            <w:pPr>
              <w:spacing w:after="0" w:line="252" w:lineRule="auto"/>
            </w:pPr>
            <w:r>
              <w:rPr>
                <w:sz w:val="19"/>
              </w:rPr>
              <w:t>4</w:t>
            </w:r>
          </w:p>
        </w:tc>
        <w:tc>
          <w:tcPr>
            <w:tcW w:type="dxa" w:w="860"/>
            <w:shd w:val="clear" w:color="auto" w:fill="F7F9FC"/>
            <w:tcMar>
              <w:top w:w="45" w:type="dxa"/>
              <w:left w:w="90" w:type="dxa"/>
              <w:bottom w:w="45" w:type="dxa"/>
              <w:right w:w="90" w:type="dxa"/>
            </w:tcMar>
          </w:tcPr>
          <w:p>
            <w:pPr>
              <w:spacing w:after="0" w:line="252" w:lineRule="auto"/>
            </w:pPr>
            <w:r>
              <w:rPr>
                <w:sz w:val="19"/>
              </w:rPr>
              <w:t>2</w:t>
            </w:r>
          </w:p>
        </w:tc>
        <w:tc>
          <w:tcPr>
            <w:tcW w:type="dxa" w:w="3959"/>
            <w:shd w:val="clear" w:color="auto" w:fill="F7F9FC"/>
            <w:tcMar>
              <w:top w:w="45" w:type="dxa"/>
              <w:left w:w="90" w:type="dxa"/>
              <w:bottom w:w="45" w:type="dxa"/>
              <w:right w:w="90" w:type="dxa"/>
            </w:tcMar>
          </w:tcPr>
          <w:p>
            <w:pPr>
              <w:spacing w:after="0" w:line="252" w:lineRule="auto"/>
            </w:pPr>
            <w:r>
              <w:rPr>
                <w:sz w:val="19"/>
              </w:rPr>
              <w:t xml:space="preserve">Miss — </w:t>
            </w:r>
            <w:r>
              <w:rPr>
                <w:b/>
                <w:sz w:val="19"/>
              </w:rPr>
              <w:t>replaces</w:t>
            </w:r>
            <w:r>
              <w:rPr>
                <w:sz w:val="19"/>
              </w:rPr>
              <w:t xml:space="preserve"> block 4 (tag 0)</w:t>
            </w:r>
          </w:p>
        </w:tc>
      </w:tr>
    </w:tbl>
    <w:p>
      <w:pPr>
        <w:spacing w:after="0" w:before="0" w:line="120" w:lineRule="exact"/>
      </w:pPr>
      <w:r>
        <w:rPr>
          <w:sz w:val="4"/>
        </w:rPr>
      </w:r>
    </w:p>
    <w:p>
      <w:r>
        <w:rPr>
          <w:b/>
        </w:rPr>
        <w:t>(iii)</w:t>
      </w:r>
      <w:r>
        <w:t xml:space="preserve"> </w:t>
      </w:r>
      <w:r>
        <w:rPr>
          <w:b/>
        </w:rPr>
        <w:t>4 blocks replaced.</w:t>
      </w:r>
      <w:r>
        <w:t xml:space="preserve"> </w:t>
      </w:r>
      <w:r>
        <w:rPr>
          <w:b/>
        </w:rPr>
        <w:t>(iv)</w:t>
      </w:r>
      <w:r>
        <w:t xml:space="preserve"> Hits = 4 of 12 → </w:t>
      </w:r>
      <w:r>
        <w:rPr>
          <w:b/>
        </w:rPr>
        <w:t>hit ratio = 1/3 ≈ 33.3 %</w:t>
      </w:r>
      <w:r>
        <w:t>.</w:t>
      </w:r>
    </w:p>
    <w:p>
      <w:pPr>
        <w:keepNext/>
      </w:pPr>
      <w:r>
        <w:rPr>
          <w:b/>
        </w:rPr>
        <w:t>(v)</w:t>
      </w:r>
      <w:r>
        <w:t xml:space="preserve"> Final valid entries:</w:t>
      </w:r>
    </w:p>
    <w:tbl>
      <w:tblPr>
        <w:tblW w:type="dxa" w:w="5363"/>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893"/>
        <w:gridCol w:w="893"/>
        <w:gridCol w:w="3575"/>
      </w:tblGrid>
      <w:tr>
        <w:trPr>
          <w:cantSplit/>
          <w:tblHeader/>
        </w:trPr>
        <w:tc>
          <w:tcPr>
            <w:tcW w:type="dxa" w:w="893"/>
            <w:shd w:val="clear" w:color="auto" w:fill="DCE6F2"/>
            <w:tcMar>
              <w:top w:w="45" w:type="dxa"/>
              <w:left w:w="90" w:type="dxa"/>
              <w:bottom w:w="45" w:type="dxa"/>
              <w:right w:w="90" w:type="dxa"/>
            </w:tcMar>
          </w:tcPr>
          <w:p>
            <w:pPr>
              <w:keepNext/>
              <w:spacing w:after="0" w:line="252" w:lineRule="auto"/>
            </w:pPr>
            <w:r>
              <w:rPr>
                <w:b/>
                <w:color w:val="1F3864"/>
                <w:sz w:val="19"/>
              </w:rPr>
              <w:t>Index</w:t>
            </w:r>
          </w:p>
        </w:tc>
        <w:tc>
          <w:tcPr>
            <w:tcW w:type="dxa" w:w="893"/>
            <w:shd w:val="clear" w:color="auto" w:fill="DCE6F2"/>
            <w:tcMar>
              <w:top w:w="45" w:type="dxa"/>
              <w:left w:w="90" w:type="dxa"/>
              <w:bottom w:w="45" w:type="dxa"/>
              <w:right w:w="90" w:type="dxa"/>
            </w:tcMar>
          </w:tcPr>
          <w:p>
            <w:pPr>
              <w:keepNext/>
              <w:spacing w:after="0" w:line="252" w:lineRule="auto"/>
            </w:pPr>
            <w:r>
              <w:rPr>
                <w:b/>
                <w:color w:val="1F3864"/>
                <w:sz w:val="19"/>
              </w:rPr>
              <w:t>Tag</w:t>
            </w:r>
          </w:p>
        </w:tc>
        <w:tc>
          <w:tcPr>
            <w:tcW w:type="dxa" w:w="3575"/>
            <w:shd w:val="clear" w:color="auto" w:fill="DCE6F2"/>
            <w:tcMar>
              <w:top w:w="45" w:type="dxa"/>
              <w:left w:w="90" w:type="dxa"/>
              <w:bottom w:w="45" w:type="dxa"/>
              <w:right w:w="90" w:type="dxa"/>
            </w:tcMar>
          </w:tcPr>
          <w:p>
            <w:pPr>
              <w:keepNext/>
              <w:spacing w:after="0" w:line="252" w:lineRule="auto"/>
            </w:pPr>
            <w:r>
              <w:rPr>
                <w:b/>
                <w:color w:val="1F3864"/>
                <w:sz w:val="19"/>
              </w:rPr>
              <w:t>Data</w:t>
            </w:r>
          </w:p>
        </w:tc>
      </w:tr>
      <w:tr>
        <w:trPr>
          <w:cantSplit/>
        </w:trPr>
        <w:tc>
          <w:tcPr>
            <w:tcW w:type="dxa" w:w="893"/>
            <w:tcMar>
              <w:top w:w="45" w:type="dxa"/>
              <w:left w:w="90" w:type="dxa"/>
              <w:bottom w:w="45" w:type="dxa"/>
              <w:right w:w="90" w:type="dxa"/>
            </w:tcMar>
          </w:tcPr>
          <w:p>
            <w:pPr>
              <w:keepNext/>
              <w:spacing w:after="0" w:line="252" w:lineRule="auto"/>
            </w:pPr>
            <w:r>
              <w:rPr>
                <w:sz w:val="19"/>
              </w:rPr>
              <w:t>0</w:t>
            </w:r>
          </w:p>
        </w:tc>
        <w:tc>
          <w:tcPr>
            <w:tcW w:type="dxa" w:w="893"/>
            <w:tcMar>
              <w:top w:w="45" w:type="dxa"/>
              <w:left w:w="90" w:type="dxa"/>
              <w:bottom w:w="45" w:type="dxa"/>
              <w:right w:w="90" w:type="dxa"/>
            </w:tcMar>
          </w:tcPr>
          <w:p>
            <w:pPr>
              <w:keepNext/>
              <w:spacing w:after="0" w:line="252" w:lineRule="auto"/>
            </w:pPr>
            <w:r>
              <w:rPr>
                <w:sz w:val="19"/>
              </w:rPr>
              <w:t>3</w:t>
            </w:r>
          </w:p>
        </w:tc>
        <w:tc>
          <w:tcPr>
            <w:tcW w:type="dxa" w:w="3575"/>
            <w:tcMar>
              <w:top w:w="45" w:type="dxa"/>
              <w:left w:w="90" w:type="dxa"/>
              <w:bottom w:w="45" w:type="dxa"/>
              <w:right w:w="90" w:type="dxa"/>
            </w:tcMar>
          </w:tcPr>
          <w:p>
            <w:pPr>
              <w:keepNext/>
              <w:spacing w:after="0" w:line="252" w:lineRule="auto"/>
            </w:pPr>
            <w:r>
              <w:rPr>
                <w:sz w:val="19"/>
              </w:rPr>
              <w:t>Mem[3072–3103] (block 96)</w:t>
            </w:r>
          </w:p>
        </w:tc>
      </w:tr>
      <w:tr>
        <w:trPr>
          <w:cantSplit/>
        </w:trPr>
        <w:tc>
          <w:tcPr>
            <w:tcW w:type="dxa" w:w="893"/>
            <w:shd w:val="clear" w:color="auto" w:fill="F7F9FC"/>
            <w:tcMar>
              <w:top w:w="45" w:type="dxa"/>
              <w:left w:w="90" w:type="dxa"/>
              <w:bottom w:w="45" w:type="dxa"/>
              <w:right w:w="90" w:type="dxa"/>
            </w:tcMar>
          </w:tcPr>
          <w:p>
            <w:pPr>
              <w:keepNext/>
              <w:spacing w:after="0" w:line="252" w:lineRule="auto"/>
            </w:pPr>
            <w:r>
              <w:rPr>
                <w:sz w:val="19"/>
              </w:rPr>
              <w:t>4</w:t>
            </w:r>
          </w:p>
        </w:tc>
        <w:tc>
          <w:tcPr>
            <w:tcW w:type="dxa" w:w="893"/>
            <w:shd w:val="clear" w:color="auto" w:fill="F7F9FC"/>
            <w:tcMar>
              <w:top w:w="45" w:type="dxa"/>
              <w:left w:w="90" w:type="dxa"/>
              <w:bottom w:w="45" w:type="dxa"/>
              <w:right w:w="90" w:type="dxa"/>
            </w:tcMar>
          </w:tcPr>
          <w:p>
            <w:pPr>
              <w:keepNext/>
              <w:spacing w:after="0" w:line="252" w:lineRule="auto"/>
            </w:pPr>
            <w:r>
              <w:rPr>
                <w:sz w:val="19"/>
              </w:rPr>
              <w:t>2</w:t>
            </w:r>
          </w:p>
        </w:tc>
        <w:tc>
          <w:tcPr>
            <w:tcW w:type="dxa" w:w="3575"/>
            <w:shd w:val="clear" w:color="auto" w:fill="F7F9FC"/>
            <w:tcMar>
              <w:top w:w="45" w:type="dxa"/>
              <w:left w:w="90" w:type="dxa"/>
              <w:bottom w:w="45" w:type="dxa"/>
              <w:right w:w="90" w:type="dxa"/>
            </w:tcMar>
          </w:tcPr>
          <w:p>
            <w:pPr>
              <w:keepNext/>
              <w:spacing w:after="0" w:line="252" w:lineRule="auto"/>
            </w:pPr>
            <w:r>
              <w:rPr>
                <w:sz w:val="19"/>
              </w:rPr>
              <w:t>Mem[2176–2207] (block 68)</w:t>
            </w:r>
          </w:p>
        </w:tc>
      </w:tr>
      <w:tr>
        <w:trPr>
          <w:cantSplit/>
        </w:trPr>
        <w:tc>
          <w:tcPr>
            <w:tcW w:type="dxa" w:w="893"/>
            <w:tcMar>
              <w:top w:w="45" w:type="dxa"/>
              <w:left w:w="90" w:type="dxa"/>
              <w:bottom w:w="45" w:type="dxa"/>
              <w:right w:w="90" w:type="dxa"/>
            </w:tcMar>
          </w:tcPr>
          <w:p>
            <w:pPr>
              <w:keepNext/>
              <w:spacing w:after="0" w:line="252" w:lineRule="auto"/>
            </w:pPr>
            <w:r>
              <w:rPr>
                <w:sz w:val="19"/>
              </w:rPr>
              <w:t>5</w:t>
            </w:r>
          </w:p>
        </w:tc>
        <w:tc>
          <w:tcPr>
            <w:tcW w:type="dxa" w:w="893"/>
            <w:tcMar>
              <w:top w:w="45" w:type="dxa"/>
              <w:left w:w="90" w:type="dxa"/>
              <w:bottom w:w="45" w:type="dxa"/>
              <w:right w:w="90" w:type="dxa"/>
            </w:tcMar>
          </w:tcPr>
          <w:p>
            <w:pPr>
              <w:keepNext/>
              <w:spacing w:after="0" w:line="252" w:lineRule="auto"/>
            </w:pPr>
            <w:r>
              <w:rPr>
                <w:sz w:val="19"/>
              </w:rPr>
              <w:t>0</w:t>
            </w:r>
          </w:p>
        </w:tc>
        <w:tc>
          <w:tcPr>
            <w:tcW w:type="dxa" w:w="3575"/>
            <w:tcMar>
              <w:top w:w="45" w:type="dxa"/>
              <w:left w:w="90" w:type="dxa"/>
              <w:bottom w:w="45" w:type="dxa"/>
              <w:right w:w="90" w:type="dxa"/>
            </w:tcMar>
          </w:tcPr>
          <w:p>
            <w:pPr>
              <w:keepNext/>
              <w:spacing w:after="0" w:line="252" w:lineRule="auto"/>
            </w:pPr>
            <w:r>
              <w:rPr>
                <w:sz w:val="19"/>
              </w:rPr>
              <w:t>Mem[160–191] (block 5)</w:t>
            </w:r>
          </w:p>
        </w:tc>
      </w:tr>
      <w:tr>
        <w:trPr>
          <w:cantSplit/>
        </w:trPr>
        <w:tc>
          <w:tcPr>
            <w:tcW w:type="dxa" w:w="893"/>
            <w:shd w:val="clear" w:color="auto" w:fill="F7F9FC"/>
            <w:tcMar>
              <w:top w:w="45" w:type="dxa"/>
              <w:left w:w="90" w:type="dxa"/>
              <w:bottom w:w="45" w:type="dxa"/>
              <w:right w:w="90" w:type="dxa"/>
            </w:tcMar>
          </w:tcPr>
          <w:p>
            <w:pPr>
              <w:spacing w:after="0" w:line="252" w:lineRule="auto"/>
            </w:pPr>
            <w:r>
              <w:rPr>
                <w:sz w:val="19"/>
              </w:rPr>
              <w:t>7</w:t>
            </w:r>
          </w:p>
        </w:tc>
        <w:tc>
          <w:tcPr>
            <w:tcW w:type="dxa" w:w="893"/>
            <w:shd w:val="clear" w:color="auto" w:fill="F7F9FC"/>
            <w:tcMar>
              <w:top w:w="45" w:type="dxa"/>
              <w:left w:w="90" w:type="dxa"/>
              <w:bottom w:w="45" w:type="dxa"/>
              <w:right w:w="90" w:type="dxa"/>
            </w:tcMar>
          </w:tcPr>
          <w:p>
            <w:pPr>
              <w:spacing w:after="0" w:line="252" w:lineRule="auto"/>
            </w:pPr>
            <w:r>
              <w:rPr>
                <w:sz w:val="19"/>
              </w:rPr>
              <w:t>0</w:t>
            </w:r>
          </w:p>
        </w:tc>
        <w:tc>
          <w:tcPr>
            <w:tcW w:type="dxa" w:w="3575"/>
            <w:shd w:val="clear" w:color="auto" w:fill="F7F9FC"/>
            <w:tcMar>
              <w:top w:w="45" w:type="dxa"/>
              <w:left w:w="90" w:type="dxa"/>
              <w:bottom w:w="45" w:type="dxa"/>
              <w:right w:w="90" w:type="dxa"/>
            </w:tcMar>
          </w:tcPr>
          <w:p>
            <w:pPr>
              <w:spacing w:after="0" w:line="252" w:lineRule="auto"/>
            </w:pPr>
            <w:r>
              <w:rPr>
                <w:sz w:val="19"/>
              </w:rPr>
              <w:t>Mem[224–255] (block 7)</w:t>
            </w:r>
          </w:p>
        </w:tc>
      </w:tr>
    </w:tbl>
    <w:p>
      <w:pPr>
        <w:spacing w:after="0" w:before="0" w:line="120" w:lineRule="exact"/>
      </w:pPr>
      <w:r>
        <w:rPr>
          <w:sz w:val="4"/>
        </w:rPr>
      </w:r>
    </w:p>
    <w:p>
      <w:pPr>
        <w:pStyle w:val="Heading1"/>
        <w:pageBreakBefore/>
        <w:pBdr>
          <w:bottom w:val="single" w:sz="12" w:space="3" w:color="1F3864"/>
        </w:pBdr>
      </w:pPr>
      <w:r>
        <w:t>Lesson 21 — Address Subdivision and Total Cache Bits</w:t>
      </w:r>
    </w:p>
    <w:p>
      <w:pPr>
        <w:spacing w:after="120"/>
      </w:pPr>
      <w:r>
        <w:rPr>
          <w:i/>
          <w:color w:val="7F7F7F"/>
          <w:sz w:val="18"/>
        </w:rPr>
        <w:t>Slides: Chapter 5, 26–27 and 44 · total-bits method follows the textbook (§5.3–5.4)</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FFF4E0"/>
              <w:left w:val="single" w:sz="30" w:space="0" w:color="E08A00"/>
              <w:bottom w:val="single" w:sz="4" w:space="0" w:color="FFF4E0"/>
              <w:right w:val="single" w:sz="4" w:space="0" w:color="FFF4E0"/>
            </w:tcBorders>
            <w:shd w:val="clear" w:color="auto" w:fill="FFF4E0"/>
            <w:tcMar>
              <w:top w:w="70" w:type="dxa"/>
              <w:left w:w="170" w:type="dxa"/>
              <w:bottom w:w="70" w:type="dxa"/>
              <w:right w:w="140" w:type="dxa"/>
            </w:tcMar>
          </w:tcPr>
          <w:p>
            <w:pPr>
              <w:spacing w:after="0"/>
            </w:pPr>
            <w:r>
              <w:rPr>
                <w:b/>
                <w:color w:val="B26B00"/>
                <w:sz w:val="17"/>
              </w:rPr>
              <w:t xml:space="preserve">EXAM FOCUS   </w:t>
            </w:r>
            <w:r>
              <w:rPr>
                <w:b/>
              </w:rPr>
              <w:t>Total bits / tag bits / overhead</w:t>
            </w:r>
            <w:r>
              <w:t xml:space="preserve"> in almost every paper: 2022-23 (CSE 209) Q9(b), 2022-23 (CSE 305) Q2(b), 2019-20 Q6(b) and Q7(a), 2018-19 Q4(b), 2020-21 Q6, 2013-14, 2012-13.</w:t>
            </w:r>
          </w:p>
        </w:tc>
      </w:tr>
    </w:tbl>
    <w:p>
      <w:pPr>
        <w:spacing w:after="0" w:before="0" w:line="140" w:lineRule="exact"/>
      </w:pPr>
      <w:r>
        <w:rPr>
          <w:sz w:val="4"/>
        </w:rPr>
      </w:r>
    </w:p>
    <w:p>
      <w:pPr>
        <w:pStyle w:val="Heading2"/>
      </w:pPr>
      <w:r>
        <w:t>1. The Three Fields</w:t>
      </w:r>
    </w:p>
    <w:p>
      <w:pPr>
        <w:keepNext/>
      </w:pPr>
      <w:r>
        <w:t xml:space="preserve">For a byte address of </w:t>
      </w:r>
      <w:r>
        <w:rPr>
          <w:b/>
        </w:rPr>
        <w:t>A</w:t>
      </w:r>
      <w:r>
        <w:t xml:space="preserve"> bits, block size </w:t>
      </w:r>
      <w:r>
        <w:rPr>
          <w:b/>
        </w:rPr>
        <w:t>B bytes</w:t>
      </w:r>
      <w:r>
        <w:t xml:space="preserve">, </w:t>
      </w:r>
      <w:r>
        <w:rPr>
          <w:b/>
        </w:rPr>
        <w:t>S sets</w:t>
      </w:r>
      <w:r>
        <w:t xml:space="preserve"> (S = blocks for direct mapped, blocks / n for n-way, 1 for fully associative):</w:t>
      </w:r>
    </w:p>
    <w:p>
      <w:pPr>
        <w:pBdr>
          <w:top w:val="single" w:sz="4" w:space="4" w:color="BFBFBF"/>
          <w:left w:val="single" w:sz="4" w:space="4" w:color="BFBFBF"/>
          <w:bottom w:val="single" w:sz="4" w:space="4" w:color="BFBFBF"/>
          <w:right w:val="single" w:sz="4" w:space="4" w:color="BFBFBF"/>
        </w:pBdr>
        <w:shd w:val="clear" w:color="auto" w:fill="F7F7F7"/>
        <w:spacing w:before="80" w:after="80"/>
        <w:ind w:left="1417" w:right="1417"/>
        <w:jc w:val="center"/>
      </w:pPr>
      <w:r>
        <w:rPr>
          <w:b/>
          <w:sz w:val="22"/>
        </w:rPr>
        <w:t>Offset bits = log</w:t>
      </w:r>
      <w:r>
        <w:rPr>
          <w:b/>
          <w:sz w:val="22"/>
          <w:vertAlign w:val="subscript"/>
        </w:rPr>
        <w:t>2</w:t>
      </w:r>
      <w:r>
        <w:rPr>
          <w:b/>
          <w:sz w:val="22"/>
        </w:rPr>
        <w:t xml:space="preserve"> B          Index bits = log</w:t>
      </w:r>
      <w:r>
        <w:rPr>
          <w:b/>
          <w:sz w:val="22"/>
          <w:vertAlign w:val="subscript"/>
        </w:rPr>
        <w:t>2</w:t>
      </w:r>
      <w:r>
        <w:rPr>
          <w:b/>
          <w:sz w:val="22"/>
        </w:rPr>
        <w:t xml:space="preserve"> S          Tag bits = A − index − offset</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 xml:space="preserve"> A-1                                                      0</w:t>
            </w:r>
          </w:p>
          <w:p>
            <w:pPr>
              <w:spacing w:after="0" w:before="0" w:line="240" w:lineRule="auto"/>
            </w:pPr>
            <w:r>
              <w:rPr>
                <w:rFonts w:ascii="Courier New" w:hAnsi="Courier New" w:cs="Courier New" w:eastAsia="Courier New"/>
                <w:color w:val="1A1A1A"/>
                <w:sz w:val="18"/>
              </w:rPr>
              <w:t>┌───────────────────────┬──────────────┬───────────────────┐</w:t>
            </w:r>
          </w:p>
          <w:p>
            <w:pPr>
              <w:spacing w:after="0" w:before="0" w:line="240" w:lineRule="auto"/>
            </w:pPr>
            <w:r>
              <w:rPr>
                <w:rFonts w:ascii="Courier New" w:hAnsi="Courier New" w:cs="Courier New" w:eastAsia="Courier New"/>
                <w:color w:val="1A1A1A"/>
                <w:sz w:val="18"/>
              </w:rPr>
              <w:t>│          Tag          │    Index     │  Offset           │</w:t>
            </w:r>
          </w:p>
          <w:p>
            <w:pPr>
              <w:spacing w:after="0" w:before="0" w:line="240" w:lineRule="auto"/>
            </w:pPr>
            <w:r>
              <w:rPr>
                <w:rFonts w:ascii="Courier New" w:hAnsi="Courier New" w:cs="Courier New" w:eastAsia="Courier New"/>
                <w:color w:val="1A1A1A"/>
                <w:sz w:val="18"/>
              </w:rPr>
              <w:t>│                       │ (selects set)│ (word + byte)     │</w:t>
            </w:r>
          </w:p>
          <w:p>
            <w:pPr>
              <w:spacing w:after="0" w:before="0" w:line="240" w:lineRule="auto"/>
            </w:pPr>
            <w:r>
              <w:rPr>
                <w:rFonts w:ascii="Courier New" w:hAnsi="Courier New" w:cs="Courier New" w:eastAsia="Courier New"/>
                <w:color w:val="1A1A1A"/>
                <w:sz w:val="18"/>
              </w:rPr>
              <w:t>└───────────────────────┴──────────────┴───────────────────┘</w:t>
            </w:r>
          </w:p>
        </w:tc>
      </w:tr>
    </w:tbl>
    <w:p>
      <w:pPr>
        <w:spacing w:after="0" w:before="0" w:line="80" w:lineRule="exact"/>
      </w:pPr>
      <w:r>
        <w:rPr>
          <w:sz w:val="4"/>
        </w:rPr>
      </w:r>
    </w:p>
    <w:p>
      <w:pPr>
        <w:pStyle w:val="ListBullet"/>
      </w:pPr>
      <w:r>
        <w:t xml:space="preserve">Offset = </w:t>
      </w:r>
      <w:r>
        <w:rPr>
          <w:b/>
        </w:rPr>
        <w:t>word offset + byte offset</w:t>
      </w:r>
      <w:r>
        <w:t xml:space="preserve"> (2 bits for 4-byte words). If a question says "byte offset = 2 bits", the rest is the word offset.</w:t>
      </w:r>
    </w:p>
    <w:p>
      <w:pPr>
        <w:pStyle w:val="ListBullet"/>
      </w:pPr>
      <w:r>
        <w:t xml:space="preserve">More associativity → fewer sets → </w:t>
      </w:r>
      <w:r>
        <w:rPr>
          <w:b/>
        </w:rPr>
        <w:t>index shrinks by 1 bit and tag grows by 1 bit</w:t>
      </w:r>
      <w:r>
        <w:t xml:space="preserve"> per doubling.</w:t>
      </w:r>
    </w:p>
    <w:p>
      <w:pPr>
        <w:pStyle w:val="ListBullet"/>
      </w:pPr>
      <w:r>
        <w:t xml:space="preserve">Fully associative: </w:t>
      </w:r>
      <w:r>
        <w:rPr>
          <w:b/>
        </w:rPr>
        <w:t>no index</w:t>
      </w:r>
      <w:r>
        <w:t>; tag = A − offset.</w:t>
      </w:r>
    </w:p>
    <w:p>
      <w:pPr>
        <w:keepNext/>
        <w:spacing w:before="120" w:after="40"/>
        <w:jc w:val="center"/>
      </w:pPr>
      <w:r>
        <w:drawing>
          <wp:inline xmlns:a="http://schemas.openxmlformats.org/drawingml/2006/main" xmlns:pic="http://schemas.openxmlformats.org/drawingml/2006/picture">
            <wp:extent cx="3960000" cy="3278861"/>
            <wp:docPr id="3" name="Picture 3"/>
            <wp:cNvGraphicFramePr>
              <a:graphicFrameLocks noChangeAspect="1"/>
            </wp:cNvGraphicFramePr>
            <a:graphic>
              <a:graphicData uri="http://schemas.openxmlformats.org/drawingml/2006/picture">
                <pic:pic>
                  <pic:nvPicPr>
                    <pic:cNvPr id="0" name="s44.png"/>
                    <pic:cNvPicPr/>
                  </pic:nvPicPr>
                  <pic:blipFill>
                    <a:blip r:embed="rId13"/>
                    <a:stretch>
                      <a:fillRect/>
                    </a:stretch>
                  </pic:blipFill>
                  <pic:spPr>
                    <a:xfrm>
                      <a:off x="0" y="0"/>
                      <a:ext cx="3960000" cy="3278861"/>
                    </a:xfrm>
                    <a:prstGeom prst="rect"/>
                  </pic:spPr>
                </pic:pic>
              </a:graphicData>
            </a:graphic>
          </wp:inline>
        </w:drawing>
      </w:r>
    </w:p>
    <w:p>
      <w:pPr>
        <w:spacing w:after="200"/>
        <w:jc w:val="center"/>
      </w:pPr>
      <w:r>
        <w:rPr>
          <w:i/>
          <w:color w:val="595959"/>
          <w:sz w:val="18"/>
        </w:rPr>
        <w:t>Figure 21.1 — 4-way set-associative cache: 256 sets, 4 comparators and a 4-to-1 mux (slide 44)</w:t>
      </w:r>
    </w:p>
    <w:p>
      <w:pPr>
        <w:pStyle w:val="Heading2"/>
      </w:pPr>
      <w:r>
        <w:t>2. Worked Example: Total Bits (textbook)</w:t>
      </w:r>
    </w:p>
    <w:p>
      <w:r>
        <w:t xml:space="preserve">Direct-mapped, </w:t>
      </w:r>
      <w:r>
        <w:rPr>
          <w:b/>
        </w:rPr>
        <w:t>16 KiB of data, 4-word blocks, 32-bit address</w:t>
      </w:r>
      <w:r>
        <w:t>.</w:t>
      </w:r>
    </w:p>
    <w:p>
      <w:pPr>
        <w:tabs>
          <w:tab w:pos="482" w:val="left"/>
        </w:tabs>
        <w:spacing w:after="50"/>
        <w:ind w:left="482" w:hanging="340"/>
      </w:pPr>
      <w:r>
        <w:rPr>
          <w:b/>
          <w:color w:val="1F4E79"/>
        </w:rPr>
        <w:t>1.</w:t>
        <w:tab/>
      </w:r>
      <w:r>
        <w:t xml:space="preserve">Block = 16 bytes → offset </w:t>
      </w:r>
      <w:r>
        <w:rPr>
          <w:b/>
        </w:rPr>
        <w:t>4</w:t>
      </w:r>
      <w:r>
        <w:t xml:space="preserve"> bits.</w:t>
      </w:r>
    </w:p>
    <w:p>
      <w:pPr>
        <w:tabs>
          <w:tab w:pos="482" w:val="left"/>
        </w:tabs>
        <w:spacing w:after="50"/>
        <w:ind w:left="482" w:hanging="340"/>
      </w:pPr>
      <w:r>
        <w:rPr>
          <w:b/>
          <w:color w:val="1F4E79"/>
        </w:rPr>
        <w:t>2.</w:t>
        <w:tab/>
      </w:r>
      <w:r>
        <w:t xml:space="preserve">Blocks = 16 KiB / 16 B = 1024 → index </w:t>
      </w:r>
      <w:r>
        <w:rPr>
          <w:b/>
        </w:rPr>
        <w:t>10</w:t>
      </w:r>
      <w:r>
        <w:t xml:space="preserve"> bits.</w:t>
      </w:r>
    </w:p>
    <w:p>
      <w:pPr>
        <w:tabs>
          <w:tab w:pos="482" w:val="left"/>
        </w:tabs>
        <w:spacing w:after="50"/>
        <w:ind w:left="482" w:hanging="340"/>
      </w:pPr>
      <w:r>
        <w:rPr>
          <w:b/>
          <w:color w:val="1F4E79"/>
        </w:rPr>
        <w:t>3.</w:t>
        <w:tab/>
      </w:r>
      <w:r>
        <w:t xml:space="preserve">Tag = 32 − 10 − 4 = </w:t>
      </w:r>
      <w:r>
        <w:rPr>
          <w:b/>
        </w:rPr>
        <w:t>18</w:t>
      </w:r>
      <w:r>
        <w:t xml:space="preserve"> bits.</w:t>
      </w:r>
    </w:p>
    <w:p>
      <w:pPr>
        <w:tabs>
          <w:tab w:pos="482" w:val="left"/>
        </w:tabs>
        <w:spacing w:after="50"/>
        <w:ind w:left="482" w:hanging="340"/>
      </w:pPr>
      <w:r>
        <w:rPr>
          <w:b/>
          <w:color w:val="1F4E79"/>
        </w:rPr>
        <w:t>4.</w:t>
        <w:tab/>
      </w:r>
      <w:r>
        <w:t xml:space="preserve">Bits per line = data 4 × 32 = 128 + tag 18 + valid 1 = </w:t>
      </w:r>
      <w:r>
        <w:rPr>
          <w:b/>
        </w:rPr>
        <w:t>147</w:t>
      </w:r>
      <w:r>
        <w:t>.</w:t>
      </w:r>
    </w:p>
    <w:p>
      <w:pPr>
        <w:pBdr>
          <w:top w:val="single" w:sz="4" w:space="4" w:color="BFBFBF"/>
          <w:left w:val="single" w:sz="4" w:space="4" w:color="BFBFBF"/>
          <w:bottom w:val="single" w:sz="4" w:space="4" w:color="BFBFBF"/>
          <w:right w:val="single" w:sz="4" w:space="4" w:color="BFBFBF"/>
        </w:pBdr>
        <w:shd w:val="clear" w:color="auto" w:fill="F7F7F7"/>
        <w:spacing w:before="80" w:after="80"/>
        <w:ind w:left="1417" w:right="1417"/>
        <w:jc w:val="center"/>
      </w:pPr>
      <w:r>
        <w:rPr>
          <w:sz w:val="22"/>
        </w:rPr>
        <w:t xml:space="preserve">Total = 1024 × 147 = </w:t>
      </w:r>
      <w:r>
        <w:rPr>
          <w:b/>
          <w:sz w:val="22"/>
        </w:rPr>
        <w:t>147 Kibits</w:t>
      </w:r>
      <w:r>
        <w:rPr>
          <w:sz w:val="22"/>
        </w:rPr>
        <w:t xml:space="preserve"> ≈ 18.4 KiB  (1.15 × the data size)</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EAF5EA"/>
              <w:left w:val="single" w:sz="30" w:space="0" w:color="2E7D32"/>
              <w:bottom w:val="single" w:sz="4" w:space="0" w:color="EAF5EA"/>
              <w:right w:val="single" w:sz="4" w:space="0" w:color="EAF5EA"/>
            </w:tcBorders>
            <w:shd w:val="clear" w:color="auto" w:fill="EAF5EA"/>
            <w:tcMar>
              <w:top w:w="70" w:type="dxa"/>
              <w:left w:w="170" w:type="dxa"/>
              <w:bottom w:w="70" w:type="dxa"/>
              <w:right w:w="140" w:type="dxa"/>
            </w:tcMar>
          </w:tcPr>
          <w:p>
            <w:pPr>
              <w:spacing w:after="0"/>
            </w:pPr>
            <w:r>
              <w:rPr>
                <w:b/>
                <w:color w:val="2E7D32"/>
                <w:sz w:val="17"/>
              </w:rPr>
              <w:t xml:space="preserve">MEMORIZE   </w:t>
            </w:r>
            <w:r>
              <w:rPr>
                <w:b/>
              </w:rPr>
              <w:t>Bits per line = data bits + tag + valid (+ dirty + protection/other bits given) ; Total = number of blocks × bits per line.</w:t>
            </w:r>
            <w:r>
              <w:t xml:space="preserve"> "Overhead" = everything except the data.</w:t>
            </w:r>
          </w:p>
        </w:tc>
      </w:tr>
    </w:tbl>
    <w:p>
      <w:pPr>
        <w:spacing w:after="0" w:before="0" w:line="140" w:lineRule="exact"/>
      </w:pPr>
      <w:r>
        <w:rPr>
          <w:sz w:val="4"/>
        </w:rPr>
      </w:r>
    </w:p>
    <w:p>
      <w:pPr>
        <w:pStyle w:val="Heading2"/>
      </w:pPr>
      <w:r>
        <w:t>Exam Approach</w:t>
      </w:r>
    </w:p>
    <w:p>
      <w:pPr>
        <w:tabs>
          <w:tab w:pos="482" w:val="left"/>
        </w:tabs>
        <w:spacing w:after="50"/>
        <w:ind w:left="482" w:hanging="340"/>
      </w:pPr>
      <w:r>
        <w:rPr>
          <w:b/>
          <w:color w:val="1F4E79"/>
        </w:rPr>
        <w:t>1.</w:t>
        <w:tab/>
      </w:r>
      <w:r>
        <w:t xml:space="preserve">Convert everything to </w:t>
      </w:r>
      <w:r>
        <w:rPr>
          <w:b/>
        </w:rPr>
        <w:t>bytes</w:t>
      </w:r>
      <w:r>
        <w:t xml:space="preserve"> and </w:t>
      </w:r>
      <w:r>
        <w:rPr>
          <w:b/>
        </w:rPr>
        <w:t>powers of 2</w:t>
      </w:r>
      <w:r>
        <w:t>.</w:t>
      </w:r>
    </w:p>
    <w:p>
      <w:pPr>
        <w:tabs>
          <w:tab w:pos="482" w:val="left"/>
        </w:tabs>
        <w:spacing w:after="50"/>
        <w:ind w:left="482" w:hanging="340"/>
      </w:pPr>
      <w:r>
        <w:rPr>
          <w:b/>
          <w:color w:val="1F4E79"/>
        </w:rPr>
        <w:t>2.</w:t>
        <w:tab/>
      </w:r>
      <w:r>
        <w:t>Blocks = data size ÷ block size; sets = blocks ÷ associativity.</w:t>
      </w:r>
    </w:p>
    <w:p>
      <w:pPr>
        <w:tabs>
          <w:tab w:pos="482" w:val="left"/>
        </w:tabs>
        <w:spacing w:after="50"/>
        <w:ind w:left="482" w:hanging="340"/>
      </w:pPr>
      <w:r>
        <w:rPr>
          <w:b/>
          <w:color w:val="1F4E79"/>
        </w:rPr>
        <w:t>3.</w:t>
        <w:tab/>
      </w:r>
      <w:r>
        <w:t>Fields as above; then per-line bits; then total.</w:t>
      </w:r>
    </w:p>
    <w:p>
      <w:pPr>
        <w:tabs>
          <w:tab w:pos="482" w:val="left"/>
        </w:tabs>
        <w:spacing w:after="50"/>
        <w:ind w:left="482" w:hanging="340"/>
      </w:pPr>
      <w:r>
        <w:rPr>
          <w:b/>
          <w:color w:val="1F4E79"/>
        </w:rPr>
        <w:t>4.</w:t>
        <w:tab/>
      </w:r>
      <w:r>
        <w:t>Give the answer in bits, then in KiB if useful (÷ 8 ÷ 1024).</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FDECEA"/>
              <w:left w:val="single" w:sz="30" w:space="0" w:color="C62828"/>
              <w:bottom w:val="single" w:sz="4" w:space="0" w:color="FDECEA"/>
              <w:right w:val="single" w:sz="4" w:space="0" w:color="FDECEA"/>
            </w:tcBorders>
            <w:shd w:val="clear" w:color="auto" w:fill="FDECEA"/>
            <w:tcMar>
              <w:top w:w="70" w:type="dxa"/>
              <w:left w:w="170" w:type="dxa"/>
              <w:bottom w:w="70" w:type="dxa"/>
              <w:right w:w="140" w:type="dxa"/>
            </w:tcMar>
          </w:tcPr>
          <w:p>
            <w:pPr>
              <w:spacing w:after="40"/>
            </w:pPr>
            <w:r>
              <w:rPr>
                <w:b/>
                <w:color w:val="C62828"/>
                <w:sz w:val="17"/>
              </w:rPr>
              <w:t xml:space="preserve">TRAP   </w:t>
            </w:r>
          </w:p>
          <w:p>
            <w:pPr>
              <w:pStyle w:val="ListBullet"/>
              <w:spacing w:after="30"/>
            </w:pPr>
            <w:r>
              <w:t xml:space="preserve">Use the </w:t>
            </w:r>
            <w:r>
              <w:rPr>
                <w:b/>
              </w:rPr>
              <w:t>data</w:t>
            </w:r>
            <w:r>
              <w:t xml:space="preserve"> size for the number of blocks, never the total size.</w:t>
            </w:r>
          </w:p>
          <w:p>
            <w:pPr>
              <w:pStyle w:val="ListBullet"/>
              <w:spacing w:after="30"/>
            </w:pPr>
            <w:r>
              <w:t xml:space="preserve">Count extra bits the question lists (dirty, protection, LRU, bookkeeping) — and </w:t>
            </w:r>
            <w:r>
              <w:rPr>
                <w:b/>
              </w:rPr>
              <w:t>only</w:t>
            </w:r>
            <w:r>
              <w:t xml:space="preserve"> those.</w:t>
            </w:r>
          </w:p>
          <w:p>
            <w:pPr>
              <w:pStyle w:val="ListBullet"/>
              <w:spacing w:after="0"/>
            </w:pPr>
            <w:r>
              <w:t xml:space="preserve">"lb support" / byte-addressable means the offset includes the </w:t>
            </w:r>
            <w:r>
              <w:rPr>
                <w:b/>
              </w:rPr>
              <w:t>byte</w:t>
            </w:r>
            <w:r>
              <w:t xml:space="preserve"> bits.</w:t>
            </w:r>
          </w:p>
        </w:tc>
      </w:tr>
    </w:tbl>
    <w:p>
      <w:pPr>
        <w:spacing w:after="0" w:before="0" w:line="140" w:lineRule="exact"/>
      </w:pPr>
      <w:r>
        <w:rPr>
          <w:sz w:val="4"/>
        </w:rPr>
      </w:r>
    </w:p>
    <w:p>
      <w:pPr>
        <w:pStyle w:val="Heading2"/>
      </w:pPr>
      <w:r>
        <w:rPr>
          <w:color w:val="5B2C83"/>
        </w:rPr>
        <w:t>Practice — Lesson 21</w:t>
      </w:r>
    </w:p>
    <w:p>
      <w:pPr>
        <w:spacing w:after="120"/>
      </w:pPr>
      <w:r>
        <w:rPr>
          <w:i/>
          <w:color w:val="7F7F7F"/>
          <w:sz w:val="18"/>
        </w:rPr>
        <w:t>(a) Actual — 2019-20 Q7(a). (b) Actual — 2019-20 Q6(b) / 2022-23 (CSE 305) Q2(b). (c) Actual — 2022-23 (CSE 209) Q9(b). (d) Actual — 2018-19 Q4(b). (e) Actual — 2020-21 Q6.</w:t>
      </w:r>
    </w:p>
    <w:p>
      <w:r>
        <w:rPr>
          <w:b/>
        </w:rPr>
        <w:t>(a)</w:t>
      </w:r>
      <w:r>
        <w:t xml:space="preserve"> How many total bits are required for a direct-mapped cache with 64 KB of data and 8-word blocks, assuming a 32-bit address?</w:t>
      </w:r>
    </w:p>
    <w:p>
      <w:r>
        <w:rPr>
          <w:b/>
        </w:rPr>
        <w:t>(b)</w:t>
      </w:r>
      <w:r>
        <w:t xml:space="preserve"> A cache has 4K blocks, a 4-word block size and a 32-bit address. Find the total number of tag bits, and the total bits, for an </w:t>
      </w:r>
      <w:r>
        <w:rPr>
          <w:b/>
        </w:rPr>
        <w:t>eight-way</w:t>
      </w:r>
      <w:r>
        <w:t xml:space="preserve"> set-associative cache.</w:t>
      </w:r>
    </w:p>
    <w:p>
      <w:r>
        <w:rPr>
          <w:b/>
        </w:rPr>
        <w:t>(c)</w:t>
      </w:r>
      <w:r>
        <w:t xml:space="preserve"> Determine the total size of a 4-way set-associative cache: address 48 bits, 64 KB data, 16-word blocks, with tag, valid, dirty and protection bits; the hardware supports lb (load byte).</w:t>
      </w:r>
    </w:p>
    <w:p>
      <w:r>
        <w:rPr>
          <w:b/>
        </w:rPr>
        <w:t>(d)</w:t>
      </w:r>
      <w:r>
        <w:t xml:space="preserve"> 32-bit address, byte-addressable, 256 KB cache, 64-word blocks, random replacement, write-through. What is the overhead if the cache is (i) direct mapped, (ii) 2-way, (iii) fully associative? With direct mapping and $2 = 1000, where in the cache does lw $1, 18($2) look?</w:t>
      </w:r>
    </w:p>
    <w:p>
      <w:r>
        <w:rPr>
          <w:b/>
        </w:rPr>
        <w:t>(e)</w:t>
      </w:r>
      <w:r>
        <w:t xml:space="preserve"> Address fields: tag 31–20 (12 bits), index 19–12 (8 bits), word offset 11–2 (10 bits), byte offset 1–0; 2-way set-associative LRU cache. (a) How many distinct blocks can the cache hold? (b) Which index does decimal address 24092022 map to? (c) If an index is full, what is the probability that the next request replaces one of its blocks, assuming all addresses are equally likely?</w:t>
      </w:r>
    </w:p>
    <w:p>
      <w:pPr>
        <w:pStyle w:val="Heading3"/>
      </w:pPr>
      <w:r>
        <w:rPr>
          <w:color w:val="2E7D32"/>
        </w:rPr>
        <w:t>✔ Solution</w:t>
      </w:r>
    </w:p>
    <w:p>
      <w:r>
        <w:rPr>
          <w:b/>
        </w:rPr>
        <w:t>(a)</w:t>
      </w:r>
      <w:r>
        <w:t xml:space="preserve"> Block = 32 B → offset 5; blocks = 64 KB / 32 B = 2048 → index 11; tag = 32 − 11 − 5 = 16. Per line = 256 + 16 + 1 = 273.</w:t>
      </w:r>
    </w:p>
    <w:p>
      <w:pPr>
        <w:pBdr>
          <w:top w:val="single" w:sz="4" w:space="4" w:color="BFBFBF"/>
          <w:left w:val="single" w:sz="4" w:space="4" w:color="BFBFBF"/>
          <w:bottom w:val="single" w:sz="4" w:space="4" w:color="BFBFBF"/>
          <w:right w:val="single" w:sz="4" w:space="4" w:color="BFBFBF"/>
        </w:pBdr>
        <w:shd w:val="clear" w:color="auto" w:fill="F7F7F7"/>
        <w:spacing w:before="80" w:after="80"/>
        <w:ind w:left="1417" w:right="1417"/>
        <w:jc w:val="center"/>
      </w:pPr>
      <w:r>
        <w:rPr>
          <w:sz w:val="22"/>
        </w:rPr>
        <w:t xml:space="preserve">Total = 2048 × 273 = </w:t>
      </w:r>
      <w:r>
        <w:rPr>
          <w:b/>
          <w:sz w:val="22"/>
        </w:rPr>
        <w:t>559,104 bits</w:t>
      </w:r>
      <w:r>
        <w:rPr>
          <w:sz w:val="22"/>
        </w:rPr>
        <w:t xml:space="preserve"> ≈ 68.25 KiB</w:t>
      </w:r>
    </w:p>
    <w:p>
      <w:r>
        <w:rPr>
          <w:b/>
        </w:rPr>
        <w:t>(b)</w:t>
      </w:r>
      <w:r>
        <w:t xml:space="preserve"> Sets = 4096 / 8 = 512 → index 9; offset 4; tag = 32 − 9 − 4 = </w:t>
      </w:r>
      <w:r>
        <w:rPr>
          <w:b/>
        </w:rPr>
        <w:t>19</w:t>
      </w:r>
      <w:r>
        <w:t>.</w:t>
      </w:r>
    </w:p>
    <w:p>
      <w:pPr>
        <w:pBdr>
          <w:top w:val="single" w:sz="4" w:space="4" w:color="BFBFBF"/>
          <w:left w:val="single" w:sz="4" w:space="4" w:color="BFBFBF"/>
          <w:bottom w:val="single" w:sz="4" w:space="4" w:color="BFBFBF"/>
          <w:right w:val="single" w:sz="4" w:space="4" w:color="BFBFBF"/>
        </w:pBdr>
        <w:shd w:val="clear" w:color="auto" w:fill="F7F7F7"/>
        <w:spacing w:before="80" w:after="80"/>
        <w:ind w:left="1417" w:right="1417"/>
        <w:jc w:val="center"/>
      </w:pPr>
      <w:r>
        <w:rPr>
          <w:sz w:val="22"/>
        </w:rPr>
        <w:t xml:space="preserve">Tag bits = 19 × 4096 = </w:t>
      </w:r>
      <w:r>
        <w:rPr>
          <w:b/>
          <w:sz w:val="22"/>
        </w:rPr>
        <w:t>77,824 bits</w:t>
      </w:r>
      <w:r>
        <w:rPr>
          <w:sz w:val="22"/>
        </w:rPr>
        <w:t xml:space="preserve"> (76 Kbits)          Total = 4096 × (128 + 19 + 1) = </w:t>
      </w:r>
      <w:r>
        <w:rPr>
          <w:b/>
          <w:sz w:val="22"/>
        </w:rPr>
        <w:t>606,208 bits</w:t>
      </w:r>
      <w:r>
        <w:rPr>
          <w:sz w:val="22"/>
        </w:rPr>
        <w:t xml:space="preserve"> (592 Kbits)</w:t>
      </w:r>
    </w:p>
    <w:p>
      <w:r>
        <w:rPr>
          <w:b/>
        </w:rPr>
        <w:t>(c)</w:t>
      </w:r>
      <w:r>
        <w:t xml:space="preserve"> Block = 64 B → offset 6 (4 word + 2 byte); blocks = 64 KB / 64 B = 1024; sets = 256 → index 8; tag = 48 − 8 − 6 = </w:t>
      </w:r>
      <w:r>
        <w:rPr>
          <w:b/>
        </w:rPr>
        <w:t>34</w:t>
      </w:r>
      <w:r>
        <w:t xml:space="preserve">. Per line = 34 + 1 + 1 + 1 + 512 = </w:t>
      </w:r>
      <w:r>
        <w:rPr>
          <w:b/>
        </w:rPr>
        <w:t>549 bits</w:t>
      </w:r>
      <w:r>
        <w:t>.</w:t>
      </w:r>
    </w:p>
    <w:p>
      <w:pPr>
        <w:pBdr>
          <w:top w:val="single" w:sz="4" w:space="4" w:color="BFBFBF"/>
          <w:left w:val="single" w:sz="4" w:space="4" w:color="BFBFBF"/>
          <w:bottom w:val="single" w:sz="4" w:space="4" w:color="BFBFBF"/>
          <w:right w:val="single" w:sz="4" w:space="4" w:color="BFBFBF"/>
        </w:pBdr>
        <w:shd w:val="clear" w:color="auto" w:fill="F7F7F7"/>
        <w:spacing w:before="80" w:after="80"/>
        <w:ind w:left="1417" w:right="1417"/>
        <w:jc w:val="center"/>
      </w:pPr>
      <w:r>
        <w:rPr>
          <w:sz w:val="22"/>
        </w:rPr>
        <w:t xml:space="preserve">Total = 1024 × 549 = </w:t>
      </w:r>
      <w:r>
        <w:rPr>
          <w:b/>
          <w:sz w:val="22"/>
        </w:rPr>
        <w:t>562,176 bits</w:t>
      </w:r>
      <w:r>
        <w:rPr>
          <w:sz w:val="22"/>
        </w:rPr>
        <w:t xml:space="preserve"> = 70,272 bytes ≈ 68.6 KiB</w:t>
      </w:r>
    </w:p>
    <w:p>
      <w:r>
        <w:rPr>
          <w:b/>
        </w:rPr>
        <w:t>(d)</w:t>
      </w:r>
      <w:r>
        <w:t xml:space="preserve"> Block = 256 B → offset 8; blocks = 256 KB / 256 B = 1024. Write-through → no dirty bit; random → no LRU bits. Overhead per block = tag + valid.</w:t>
      </w:r>
    </w:p>
    <w:tbl>
      <w:tblPr>
        <w:tblW w:type="dxa" w:w="6269"/>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1646"/>
        <w:gridCol w:w="924"/>
        <w:gridCol w:w="924"/>
        <w:gridCol w:w="924"/>
        <w:gridCol w:w="1849"/>
      </w:tblGrid>
      <w:tr>
        <w:trPr>
          <w:cantSplit/>
          <w:tblHeader/>
        </w:trPr>
        <w:tc>
          <w:tcPr>
            <w:tcW w:type="dxa" w:w="1646"/>
            <w:shd w:val="clear" w:color="auto" w:fill="DCE6F2"/>
            <w:tcMar>
              <w:top w:w="45" w:type="dxa"/>
              <w:left w:w="90" w:type="dxa"/>
              <w:bottom w:w="45" w:type="dxa"/>
              <w:right w:w="90" w:type="dxa"/>
            </w:tcMar>
          </w:tcPr>
          <w:p>
            <w:pPr>
              <w:keepNext/>
              <w:spacing w:after="0" w:line="252" w:lineRule="auto"/>
            </w:pPr>
            <w:r>
              <w:rPr>
                <w:b/>
                <w:color w:val="1F3864"/>
                <w:sz w:val="19"/>
              </w:rPr>
              <w:t>Organization</w:t>
            </w:r>
          </w:p>
        </w:tc>
        <w:tc>
          <w:tcPr>
            <w:tcW w:type="dxa" w:w="924"/>
            <w:shd w:val="clear" w:color="auto" w:fill="DCE6F2"/>
            <w:tcMar>
              <w:top w:w="45" w:type="dxa"/>
              <w:left w:w="90" w:type="dxa"/>
              <w:bottom w:w="45" w:type="dxa"/>
              <w:right w:w="90" w:type="dxa"/>
            </w:tcMar>
          </w:tcPr>
          <w:p>
            <w:pPr>
              <w:keepNext/>
              <w:spacing w:after="0" w:line="252" w:lineRule="auto"/>
            </w:pPr>
            <w:r>
              <w:rPr>
                <w:b/>
                <w:color w:val="1F3864"/>
                <w:sz w:val="19"/>
              </w:rPr>
              <w:t>Index</w:t>
            </w:r>
          </w:p>
        </w:tc>
        <w:tc>
          <w:tcPr>
            <w:tcW w:type="dxa" w:w="924"/>
            <w:shd w:val="clear" w:color="auto" w:fill="DCE6F2"/>
            <w:tcMar>
              <w:top w:w="45" w:type="dxa"/>
              <w:left w:w="90" w:type="dxa"/>
              <w:bottom w:w="45" w:type="dxa"/>
              <w:right w:w="90" w:type="dxa"/>
            </w:tcMar>
          </w:tcPr>
          <w:p>
            <w:pPr>
              <w:keepNext/>
              <w:spacing w:after="0" w:line="252" w:lineRule="auto"/>
            </w:pPr>
            <w:r>
              <w:rPr>
                <w:b/>
                <w:color w:val="1F3864"/>
                <w:sz w:val="19"/>
              </w:rPr>
              <w:t>Tag</w:t>
            </w:r>
          </w:p>
        </w:tc>
        <w:tc>
          <w:tcPr>
            <w:tcW w:type="dxa" w:w="924"/>
            <w:shd w:val="clear" w:color="auto" w:fill="DCE6F2"/>
            <w:tcMar>
              <w:top w:w="45" w:type="dxa"/>
              <w:left w:w="90" w:type="dxa"/>
              <w:bottom w:w="45" w:type="dxa"/>
              <w:right w:w="90" w:type="dxa"/>
            </w:tcMar>
          </w:tcPr>
          <w:p>
            <w:pPr>
              <w:keepNext/>
              <w:spacing w:after="0" w:line="252" w:lineRule="auto"/>
            </w:pPr>
            <w:r>
              <w:rPr>
                <w:b/>
                <w:color w:val="1F3864"/>
                <w:sz w:val="19"/>
              </w:rPr>
              <w:t>Per block</w:t>
            </w:r>
          </w:p>
        </w:tc>
        <w:tc>
          <w:tcPr>
            <w:tcW w:type="dxa" w:w="1849"/>
            <w:shd w:val="clear" w:color="auto" w:fill="DCE6F2"/>
            <w:tcMar>
              <w:top w:w="45" w:type="dxa"/>
              <w:left w:w="90" w:type="dxa"/>
              <w:bottom w:w="45" w:type="dxa"/>
              <w:right w:w="90" w:type="dxa"/>
            </w:tcMar>
          </w:tcPr>
          <w:p>
            <w:pPr>
              <w:keepNext/>
              <w:spacing w:after="0" w:line="252" w:lineRule="auto"/>
            </w:pPr>
            <w:r>
              <w:rPr>
                <w:b/>
                <w:color w:val="1F3864"/>
                <w:sz w:val="19"/>
              </w:rPr>
              <w:t>Overhead</w:t>
            </w:r>
          </w:p>
        </w:tc>
      </w:tr>
      <w:tr>
        <w:trPr>
          <w:cantSplit/>
        </w:trPr>
        <w:tc>
          <w:tcPr>
            <w:tcW w:type="dxa" w:w="1646"/>
            <w:tcMar>
              <w:top w:w="45" w:type="dxa"/>
              <w:left w:w="90" w:type="dxa"/>
              <w:bottom w:w="45" w:type="dxa"/>
              <w:right w:w="90" w:type="dxa"/>
            </w:tcMar>
          </w:tcPr>
          <w:p>
            <w:pPr>
              <w:keepNext/>
              <w:spacing w:after="0" w:line="252" w:lineRule="auto"/>
            </w:pPr>
            <w:r>
              <w:rPr>
                <w:sz w:val="19"/>
              </w:rPr>
              <w:t>Direct mapped</w:t>
            </w:r>
          </w:p>
        </w:tc>
        <w:tc>
          <w:tcPr>
            <w:tcW w:type="dxa" w:w="924"/>
            <w:tcMar>
              <w:top w:w="45" w:type="dxa"/>
              <w:left w:w="90" w:type="dxa"/>
              <w:bottom w:w="45" w:type="dxa"/>
              <w:right w:w="90" w:type="dxa"/>
            </w:tcMar>
          </w:tcPr>
          <w:p>
            <w:pPr>
              <w:keepNext/>
              <w:spacing w:after="0" w:line="252" w:lineRule="auto"/>
            </w:pPr>
            <w:r>
              <w:rPr>
                <w:sz w:val="19"/>
              </w:rPr>
              <w:t>10</w:t>
            </w:r>
          </w:p>
        </w:tc>
        <w:tc>
          <w:tcPr>
            <w:tcW w:type="dxa" w:w="924"/>
            <w:tcMar>
              <w:top w:w="45" w:type="dxa"/>
              <w:left w:w="90" w:type="dxa"/>
              <w:bottom w:w="45" w:type="dxa"/>
              <w:right w:w="90" w:type="dxa"/>
            </w:tcMar>
          </w:tcPr>
          <w:p>
            <w:pPr>
              <w:keepNext/>
              <w:spacing w:after="0" w:line="252" w:lineRule="auto"/>
            </w:pPr>
            <w:r>
              <w:rPr>
                <w:sz w:val="19"/>
              </w:rPr>
              <w:t>14</w:t>
            </w:r>
          </w:p>
        </w:tc>
        <w:tc>
          <w:tcPr>
            <w:tcW w:type="dxa" w:w="924"/>
            <w:tcMar>
              <w:top w:w="45" w:type="dxa"/>
              <w:left w:w="90" w:type="dxa"/>
              <w:bottom w:w="45" w:type="dxa"/>
              <w:right w:w="90" w:type="dxa"/>
            </w:tcMar>
          </w:tcPr>
          <w:p>
            <w:pPr>
              <w:keepNext/>
              <w:spacing w:after="0" w:line="252" w:lineRule="auto"/>
            </w:pPr>
            <w:r>
              <w:rPr>
                <w:sz w:val="19"/>
              </w:rPr>
              <w:t>15</w:t>
            </w:r>
          </w:p>
        </w:tc>
        <w:tc>
          <w:tcPr>
            <w:tcW w:type="dxa" w:w="1849"/>
            <w:tcMar>
              <w:top w:w="45" w:type="dxa"/>
              <w:left w:w="90" w:type="dxa"/>
              <w:bottom w:w="45" w:type="dxa"/>
              <w:right w:w="90" w:type="dxa"/>
            </w:tcMar>
          </w:tcPr>
          <w:p>
            <w:pPr>
              <w:keepNext/>
              <w:spacing w:after="0" w:line="252" w:lineRule="auto"/>
            </w:pPr>
            <w:r>
              <w:rPr>
                <w:b/>
                <w:sz w:val="19"/>
              </w:rPr>
              <w:t>15,360 bits</w:t>
            </w:r>
          </w:p>
        </w:tc>
      </w:tr>
      <w:tr>
        <w:trPr>
          <w:cantSplit/>
        </w:trPr>
        <w:tc>
          <w:tcPr>
            <w:tcW w:type="dxa" w:w="1646"/>
            <w:shd w:val="clear" w:color="auto" w:fill="F7F9FC"/>
            <w:tcMar>
              <w:top w:w="45" w:type="dxa"/>
              <w:left w:w="90" w:type="dxa"/>
              <w:bottom w:w="45" w:type="dxa"/>
              <w:right w:w="90" w:type="dxa"/>
            </w:tcMar>
          </w:tcPr>
          <w:p>
            <w:pPr>
              <w:keepNext/>
              <w:spacing w:after="0" w:line="252" w:lineRule="auto"/>
            </w:pPr>
            <w:r>
              <w:rPr>
                <w:sz w:val="19"/>
              </w:rPr>
              <w:t>2-way (512 sets)</w:t>
            </w:r>
          </w:p>
        </w:tc>
        <w:tc>
          <w:tcPr>
            <w:tcW w:type="dxa" w:w="924"/>
            <w:shd w:val="clear" w:color="auto" w:fill="F7F9FC"/>
            <w:tcMar>
              <w:top w:w="45" w:type="dxa"/>
              <w:left w:w="90" w:type="dxa"/>
              <w:bottom w:w="45" w:type="dxa"/>
              <w:right w:w="90" w:type="dxa"/>
            </w:tcMar>
          </w:tcPr>
          <w:p>
            <w:pPr>
              <w:keepNext/>
              <w:spacing w:after="0" w:line="252" w:lineRule="auto"/>
            </w:pPr>
            <w:r>
              <w:rPr>
                <w:sz w:val="19"/>
              </w:rPr>
              <w:t>9</w:t>
            </w:r>
          </w:p>
        </w:tc>
        <w:tc>
          <w:tcPr>
            <w:tcW w:type="dxa" w:w="924"/>
            <w:shd w:val="clear" w:color="auto" w:fill="F7F9FC"/>
            <w:tcMar>
              <w:top w:w="45" w:type="dxa"/>
              <w:left w:w="90" w:type="dxa"/>
              <w:bottom w:w="45" w:type="dxa"/>
              <w:right w:w="90" w:type="dxa"/>
            </w:tcMar>
          </w:tcPr>
          <w:p>
            <w:pPr>
              <w:keepNext/>
              <w:spacing w:after="0" w:line="252" w:lineRule="auto"/>
            </w:pPr>
            <w:r>
              <w:rPr>
                <w:sz w:val="19"/>
              </w:rPr>
              <w:t>15</w:t>
            </w:r>
          </w:p>
        </w:tc>
        <w:tc>
          <w:tcPr>
            <w:tcW w:type="dxa" w:w="924"/>
            <w:shd w:val="clear" w:color="auto" w:fill="F7F9FC"/>
            <w:tcMar>
              <w:top w:w="45" w:type="dxa"/>
              <w:left w:w="90" w:type="dxa"/>
              <w:bottom w:w="45" w:type="dxa"/>
              <w:right w:w="90" w:type="dxa"/>
            </w:tcMar>
          </w:tcPr>
          <w:p>
            <w:pPr>
              <w:keepNext/>
              <w:spacing w:after="0" w:line="252" w:lineRule="auto"/>
            </w:pPr>
            <w:r>
              <w:rPr>
                <w:sz w:val="19"/>
              </w:rPr>
              <w:t>16</w:t>
            </w:r>
          </w:p>
        </w:tc>
        <w:tc>
          <w:tcPr>
            <w:tcW w:type="dxa" w:w="1849"/>
            <w:shd w:val="clear" w:color="auto" w:fill="F7F9FC"/>
            <w:tcMar>
              <w:top w:w="45" w:type="dxa"/>
              <w:left w:w="90" w:type="dxa"/>
              <w:bottom w:w="45" w:type="dxa"/>
              <w:right w:w="90" w:type="dxa"/>
            </w:tcMar>
          </w:tcPr>
          <w:p>
            <w:pPr>
              <w:keepNext/>
              <w:spacing w:after="0" w:line="252" w:lineRule="auto"/>
            </w:pPr>
            <w:r>
              <w:rPr>
                <w:b/>
                <w:sz w:val="19"/>
              </w:rPr>
              <w:t>16,384 bits</w:t>
            </w:r>
          </w:p>
        </w:tc>
      </w:tr>
      <w:tr>
        <w:trPr>
          <w:cantSplit/>
        </w:trPr>
        <w:tc>
          <w:tcPr>
            <w:tcW w:type="dxa" w:w="1646"/>
            <w:tcMar>
              <w:top w:w="45" w:type="dxa"/>
              <w:left w:w="90" w:type="dxa"/>
              <w:bottom w:w="45" w:type="dxa"/>
              <w:right w:w="90" w:type="dxa"/>
            </w:tcMar>
          </w:tcPr>
          <w:p>
            <w:pPr>
              <w:spacing w:after="0" w:line="252" w:lineRule="auto"/>
            </w:pPr>
            <w:r>
              <w:rPr>
                <w:sz w:val="19"/>
              </w:rPr>
              <w:t>Fully associative</w:t>
            </w:r>
          </w:p>
        </w:tc>
        <w:tc>
          <w:tcPr>
            <w:tcW w:type="dxa" w:w="924"/>
            <w:tcMar>
              <w:top w:w="45" w:type="dxa"/>
              <w:left w:w="90" w:type="dxa"/>
              <w:bottom w:w="45" w:type="dxa"/>
              <w:right w:w="90" w:type="dxa"/>
            </w:tcMar>
          </w:tcPr>
          <w:p>
            <w:pPr>
              <w:spacing w:after="0" w:line="252" w:lineRule="auto"/>
            </w:pPr>
            <w:r>
              <w:rPr>
                <w:sz w:val="19"/>
              </w:rPr>
              <w:t>0</w:t>
            </w:r>
          </w:p>
        </w:tc>
        <w:tc>
          <w:tcPr>
            <w:tcW w:type="dxa" w:w="924"/>
            <w:tcMar>
              <w:top w:w="45" w:type="dxa"/>
              <w:left w:w="90" w:type="dxa"/>
              <w:bottom w:w="45" w:type="dxa"/>
              <w:right w:w="90" w:type="dxa"/>
            </w:tcMar>
          </w:tcPr>
          <w:p>
            <w:pPr>
              <w:spacing w:after="0" w:line="252" w:lineRule="auto"/>
            </w:pPr>
            <w:r>
              <w:rPr>
                <w:sz w:val="19"/>
              </w:rPr>
              <w:t>24</w:t>
            </w:r>
          </w:p>
        </w:tc>
        <w:tc>
          <w:tcPr>
            <w:tcW w:type="dxa" w:w="924"/>
            <w:tcMar>
              <w:top w:w="45" w:type="dxa"/>
              <w:left w:w="90" w:type="dxa"/>
              <w:bottom w:w="45" w:type="dxa"/>
              <w:right w:w="90" w:type="dxa"/>
            </w:tcMar>
          </w:tcPr>
          <w:p>
            <w:pPr>
              <w:spacing w:after="0" w:line="252" w:lineRule="auto"/>
            </w:pPr>
            <w:r>
              <w:rPr>
                <w:sz w:val="19"/>
              </w:rPr>
              <w:t>25</w:t>
            </w:r>
          </w:p>
        </w:tc>
        <w:tc>
          <w:tcPr>
            <w:tcW w:type="dxa" w:w="1849"/>
            <w:tcMar>
              <w:top w:w="45" w:type="dxa"/>
              <w:left w:w="90" w:type="dxa"/>
              <w:bottom w:w="45" w:type="dxa"/>
              <w:right w:w="90" w:type="dxa"/>
            </w:tcMar>
          </w:tcPr>
          <w:p>
            <w:pPr>
              <w:spacing w:after="0" w:line="252" w:lineRule="auto"/>
            </w:pPr>
            <w:r>
              <w:rPr>
                <w:b/>
                <w:sz w:val="19"/>
              </w:rPr>
              <w:t>25,600 bits</w:t>
            </w:r>
          </w:p>
        </w:tc>
      </w:tr>
    </w:tbl>
    <w:p>
      <w:pPr>
        <w:spacing w:after="0" w:before="0" w:line="120" w:lineRule="exact"/>
      </w:pPr>
      <w:r>
        <w:rPr>
          <w:sz w:val="4"/>
        </w:rPr>
      </w:r>
    </w:p>
    <w:p>
      <w:r>
        <w:t xml:space="preserve">Address = 1000 + 18 = </w:t>
      </w:r>
      <w:r>
        <w:rPr>
          <w:b/>
        </w:rPr>
        <w:t>1018</w:t>
      </w:r>
      <w:r>
        <w:t xml:space="preserve"> → block address ⌊1018/256⌋ = 3 → </w:t>
      </w:r>
      <w:r>
        <w:rPr>
          <w:b/>
        </w:rPr>
        <w:t>index 3, byte offset 250, tag 0</w:t>
      </w:r>
      <w:r>
        <w:t>.</w:t>
      </w:r>
    </w:p>
    <w:p>
      <w:pPr>
        <w:keepNext/>
      </w:pPr>
      <w:r>
        <w:rPr>
          <w:b/>
        </w:rPr>
        <w:t>(e)</w:t>
      </w:r>
      <w:r>
        <w:t xml:space="preserve"> (a) 2</w:t>
      </w:r>
      <w:r>
        <w:rPr>
          <w:vertAlign w:val="superscript"/>
        </w:rPr>
        <w:t>8</w:t>
      </w:r>
      <w:r>
        <w:t xml:space="preserve"> = 256 sets × 2 ways = </w:t>
      </w:r>
      <w:r>
        <w:rPr>
          <w:b/>
        </w:rPr>
        <w:t>512 blocks</w:t>
      </w:r>
      <w:r>
        <w:t xml:space="preserve"> (each 2</w:t>
      </w:r>
      <w:r>
        <w:rPr>
          <w:vertAlign w:val="superscript"/>
        </w:rPr>
        <w:t>12</w:t>
      </w:r>
      <w:r>
        <w:t xml:space="preserve"> B = 4 KB). (b) 24092022 = 0x016F9D76 → index = bits 19–12 = 0xF9 = </w:t>
      </w:r>
      <w:r>
        <w:rPr>
          <w:b/>
        </w:rPr>
        <w:t>249</w:t>
      </w:r>
      <w:r>
        <w:t xml:space="preserve"> (tag = 0x016 = 22). (c) The request must map to this index (probability 1/256) and miss both stored tags ((4096 − 2)/4096):</w:t>
      </w:r>
    </w:p>
    <w:p>
      <w:pPr>
        <w:pBdr>
          <w:top w:val="single" w:sz="4" w:space="4" w:color="BFBFBF"/>
          <w:left w:val="single" w:sz="4" w:space="4" w:color="BFBFBF"/>
          <w:bottom w:val="single" w:sz="4" w:space="4" w:color="BFBFBF"/>
          <w:right w:val="single" w:sz="4" w:space="4" w:color="BFBFBF"/>
        </w:pBdr>
        <w:shd w:val="clear" w:color="auto" w:fill="F7F7F7"/>
        <w:spacing w:before="80" w:after="80"/>
        <w:ind w:left="1417" w:right="1417"/>
        <w:jc w:val="center"/>
      </w:pPr>
      <w:r>
        <w:rPr>
          <w:sz w:val="22"/>
        </w:rPr>
        <w:t xml:space="preserve">P = (1/256) × (4094/4096) ≈ </w:t>
      </w:r>
      <w:r>
        <w:rPr>
          <w:b/>
          <w:sz w:val="22"/>
        </w:rPr>
        <w:t>0.0039</w:t>
      </w:r>
      <w:r>
        <w:rPr>
          <w:sz w:val="22"/>
        </w:rPr>
        <w:t xml:space="preserve"> (0.39 %)</w:t>
      </w:r>
    </w:p>
    <w:p>
      <w:pPr>
        <w:pStyle w:val="Heading1"/>
        <w:pageBreakBefore/>
        <w:pBdr>
          <w:bottom w:val="single" w:sz="12" w:space="3" w:color="1F3864"/>
        </w:pBdr>
      </w:pPr>
      <w:r>
        <w:t>Lesson 22 — Set-Associative Caches and LRU Traces</w:t>
      </w:r>
    </w:p>
    <w:p>
      <w:pPr>
        <w:spacing w:after="120"/>
      </w:pPr>
      <w:r>
        <w:rPr>
          <w:i/>
          <w:color w:val="7F7F7F"/>
          <w:sz w:val="18"/>
        </w:rPr>
        <w:t>Slides: Chapter 5, 38–45 and 74–76</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FFF4E0"/>
              <w:left w:val="single" w:sz="30" w:space="0" w:color="E08A00"/>
              <w:bottom w:val="single" w:sz="4" w:space="0" w:color="FFF4E0"/>
              <w:right w:val="single" w:sz="4" w:space="0" w:color="FFF4E0"/>
            </w:tcBorders>
            <w:shd w:val="clear" w:color="auto" w:fill="FFF4E0"/>
            <w:tcMar>
              <w:top w:w="70" w:type="dxa"/>
              <w:left w:w="170" w:type="dxa"/>
              <w:bottom w:w="70" w:type="dxa"/>
              <w:right w:w="140" w:type="dxa"/>
            </w:tcMar>
          </w:tcPr>
          <w:p>
            <w:pPr>
              <w:spacing w:after="0"/>
            </w:pPr>
            <w:r>
              <w:rPr>
                <w:b/>
                <w:color w:val="B26B00"/>
                <w:sz w:val="17"/>
              </w:rPr>
              <w:t xml:space="preserve">EXAM FOCUS   </w:t>
            </w:r>
            <w:r>
              <w:rPr>
                <w:b/>
              </w:rPr>
              <w:t>LRU tables for several organizations</w:t>
            </w:r>
            <w:r>
              <w:t xml:space="preserve"> — one of the most repeated questions: 2022-23 (CSE 305) Q2(a), 2021-22 Q4(a), 2019-20 Q6(a), 2017-18 Q4(b), 2015-16, 2014-15, 2013-14.</w:t>
            </w:r>
          </w:p>
        </w:tc>
      </w:tr>
    </w:tbl>
    <w:p>
      <w:pPr>
        <w:spacing w:after="0" w:before="0" w:line="140" w:lineRule="exact"/>
      </w:pPr>
      <w:r>
        <w:rPr>
          <w:sz w:val="4"/>
        </w:rPr>
      </w:r>
    </w:p>
    <w:p>
      <w:pPr>
        <w:pStyle w:val="Heading2"/>
      </w:pPr>
      <w:r>
        <w:t>1. Three Placement Policies (slides 38–40, 74–75)</w:t>
      </w:r>
    </w:p>
    <w:tbl>
      <w:tblPr>
        <w:tblW w:type="dxa" w:w="9752"/>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2167"/>
        <w:gridCol w:w="3250"/>
        <w:gridCol w:w="2167"/>
        <w:gridCol w:w="2167"/>
      </w:tblGrid>
      <w:tr>
        <w:trPr>
          <w:cantSplit/>
          <w:tblHeader/>
        </w:trPr>
        <w:tc>
          <w:tcPr>
            <w:tcW w:type="dxa" w:w="2167"/>
            <w:shd w:val="clear" w:color="auto" w:fill="DCE6F2"/>
            <w:tcMar>
              <w:top w:w="45" w:type="dxa"/>
              <w:left w:w="90" w:type="dxa"/>
              <w:bottom w:w="45" w:type="dxa"/>
              <w:right w:w="90" w:type="dxa"/>
            </w:tcMar>
          </w:tcPr>
          <w:p>
            <w:pPr>
              <w:keepNext/>
              <w:spacing w:after="0" w:line="252" w:lineRule="auto"/>
            </w:pPr>
            <w:r>
              <w:rPr>
                <w:b/>
                <w:color w:val="1F3864"/>
                <w:sz w:val="19"/>
              </w:rPr>
              <w:t>Organization</w:t>
            </w:r>
          </w:p>
        </w:tc>
        <w:tc>
          <w:tcPr>
            <w:tcW w:type="dxa" w:w="3250"/>
            <w:shd w:val="clear" w:color="auto" w:fill="DCE6F2"/>
            <w:tcMar>
              <w:top w:w="45" w:type="dxa"/>
              <w:left w:w="90" w:type="dxa"/>
              <w:bottom w:w="45" w:type="dxa"/>
              <w:right w:w="90" w:type="dxa"/>
            </w:tcMar>
          </w:tcPr>
          <w:p>
            <w:pPr>
              <w:keepNext/>
              <w:spacing w:after="0" w:line="252" w:lineRule="auto"/>
            </w:pPr>
            <w:r>
              <w:rPr>
                <w:b/>
                <w:color w:val="1F3864"/>
                <w:sz w:val="19"/>
              </w:rPr>
              <w:t>Where can a block go?</w:t>
            </w:r>
          </w:p>
        </w:tc>
        <w:tc>
          <w:tcPr>
            <w:tcW w:type="dxa" w:w="2167"/>
            <w:shd w:val="clear" w:color="auto" w:fill="DCE6F2"/>
            <w:tcMar>
              <w:top w:w="45" w:type="dxa"/>
              <w:left w:w="90" w:type="dxa"/>
              <w:bottom w:w="45" w:type="dxa"/>
              <w:right w:w="90" w:type="dxa"/>
            </w:tcMar>
          </w:tcPr>
          <w:p>
            <w:pPr>
              <w:keepNext/>
              <w:spacing w:after="0" w:line="252" w:lineRule="auto"/>
            </w:pPr>
            <w:r>
              <w:rPr>
                <w:b/>
                <w:color w:val="1F3864"/>
                <w:sz w:val="19"/>
              </w:rPr>
              <w:t>Set / index</w:t>
            </w:r>
          </w:p>
        </w:tc>
        <w:tc>
          <w:tcPr>
            <w:tcW w:type="dxa" w:w="2167"/>
            <w:shd w:val="clear" w:color="auto" w:fill="DCE6F2"/>
            <w:tcMar>
              <w:top w:w="45" w:type="dxa"/>
              <w:left w:w="90" w:type="dxa"/>
              <w:bottom w:w="45" w:type="dxa"/>
              <w:right w:w="90" w:type="dxa"/>
            </w:tcMar>
          </w:tcPr>
          <w:p>
            <w:pPr>
              <w:keepNext/>
              <w:spacing w:after="0" w:line="252" w:lineRule="auto"/>
            </w:pPr>
            <w:r>
              <w:rPr>
                <w:b/>
                <w:color w:val="1F3864"/>
                <w:sz w:val="19"/>
              </w:rPr>
              <w:t>Tag comparisons</w:t>
            </w:r>
          </w:p>
        </w:tc>
      </w:tr>
      <w:tr>
        <w:trPr>
          <w:cantSplit/>
        </w:trPr>
        <w:tc>
          <w:tcPr>
            <w:tcW w:type="dxa" w:w="2167"/>
            <w:tcMar>
              <w:top w:w="45" w:type="dxa"/>
              <w:left w:w="90" w:type="dxa"/>
              <w:bottom w:w="45" w:type="dxa"/>
              <w:right w:w="90" w:type="dxa"/>
            </w:tcMar>
          </w:tcPr>
          <w:p>
            <w:pPr>
              <w:keepNext/>
              <w:spacing w:after="0" w:line="252" w:lineRule="auto"/>
            </w:pPr>
            <w:r>
              <w:rPr>
                <w:b/>
                <w:sz w:val="19"/>
              </w:rPr>
              <w:t>Direct mapped</w:t>
            </w:r>
            <w:r>
              <w:rPr>
                <w:sz w:val="19"/>
              </w:rPr>
              <w:t xml:space="preserve"> (1-way)</w:t>
            </w:r>
          </w:p>
        </w:tc>
        <w:tc>
          <w:tcPr>
            <w:tcW w:type="dxa" w:w="3250"/>
            <w:tcMar>
              <w:top w:w="45" w:type="dxa"/>
              <w:left w:w="90" w:type="dxa"/>
              <w:bottom w:w="45" w:type="dxa"/>
              <w:right w:w="90" w:type="dxa"/>
            </w:tcMar>
          </w:tcPr>
          <w:p>
            <w:pPr>
              <w:keepNext/>
              <w:spacing w:after="0" w:line="252" w:lineRule="auto"/>
            </w:pPr>
            <w:r>
              <w:rPr>
                <w:sz w:val="19"/>
              </w:rPr>
              <w:t>Exactly one entry</w:t>
            </w:r>
          </w:p>
        </w:tc>
        <w:tc>
          <w:tcPr>
            <w:tcW w:type="dxa" w:w="2167"/>
            <w:tcMar>
              <w:top w:w="45" w:type="dxa"/>
              <w:left w:w="90" w:type="dxa"/>
              <w:bottom w:w="45" w:type="dxa"/>
              <w:right w:w="90" w:type="dxa"/>
            </w:tcMar>
          </w:tcPr>
          <w:p>
            <w:pPr>
              <w:keepNext/>
              <w:spacing w:after="0" w:line="252" w:lineRule="auto"/>
            </w:pPr>
            <w:r>
              <w:rPr>
                <w:sz w:val="19"/>
              </w:rPr>
              <w:t>Block mod #blocks</w:t>
            </w:r>
          </w:p>
        </w:tc>
        <w:tc>
          <w:tcPr>
            <w:tcW w:type="dxa" w:w="2167"/>
            <w:tcMar>
              <w:top w:w="45" w:type="dxa"/>
              <w:left w:w="90" w:type="dxa"/>
              <w:bottom w:w="45" w:type="dxa"/>
              <w:right w:w="90" w:type="dxa"/>
            </w:tcMar>
          </w:tcPr>
          <w:p>
            <w:pPr>
              <w:keepNext/>
              <w:spacing w:after="0" w:line="252" w:lineRule="auto"/>
            </w:pPr>
            <w:r>
              <w:rPr>
                <w:sz w:val="19"/>
              </w:rPr>
              <w:t>1</w:t>
            </w:r>
          </w:p>
        </w:tc>
      </w:tr>
      <w:tr>
        <w:trPr>
          <w:cantSplit/>
        </w:trPr>
        <w:tc>
          <w:tcPr>
            <w:tcW w:type="dxa" w:w="2167"/>
            <w:shd w:val="clear" w:color="auto" w:fill="F7F9FC"/>
            <w:tcMar>
              <w:top w:w="45" w:type="dxa"/>
              <w:left w:w="90" w:type="dxa"/>
              <w:bottom w:w="45" w:type="dxa"/>
              <w:right w:w="90" w:type="dxa"/>
            </w:tcMar>
          </w:tcPr>
          <w:p>
            <w:pPr>
              <w:keepNext/>
              <w:spacing w:after="0" w:line="252" w:lineRule="auto"/>
            </w:pPr>
            <w:r>
              <w:rPr>
                <w:b/>
                <w:sz w:val="19"/>
              </w:rPr>
              <w:t>n-way set associative</w:t>
            </w:r>
          </w:p>
        </w:tc>
        <w:tc>
          <w:tcPr>
            <w:tcW w:type="dxa" w:w="3250"/>
            <w:shd w:val="clear" w:color="auto" w:fill="F7F9FC"/>
            <w:tcMar>
              <w:top w:w="45" w:type="dxa"/>
              <w:left w:w="90" w:type="dxa"/>
              <w:bottom w:w="45" w:type="dxa"/>
              <w:right w:w="90" w:type="dxa"/>
            </w:tcMar>
          </w:tcPr>
          <w:p>
            <w:pPr>
              <w:keepNext/>
              <w:spacing w:after="0" w:line="252" w:lineRule="auto"/>
            </w:pPr>
            <w:r>
              <w:rPr>
                <w:sz w:val="19"/>
              </w:rPr>
              <w:t>Any of the n entries in one set</w:t>
            </w:r>
          </w:p>
        </w:tc>
        <w:tc>
          <w:tcPr>
            <w:tcW w:type="dxa" w:w="2167"/>
            <w:shd w:val="clear" w:color="auto" w:fill="F7F9FC"/>
            <w:tcMar>
              <w:top w:w="45" w:type="dxa"/>
              <w:left w:w="90" w:type="dxa"/>
              <w:bottom w:w="45" w:type="dxa"/>
              <w:right w:w="90" w:type="dxa"/>
            </w:tcMar>
          </w:tcPr>
          <w:p>
            <w:pPr>
              <w:keepNext/>
              <w:spacing w:after="0" w:line="252" w:lineRule="auto"/>
            </w:pPr>
            <w:r>
              <w:rPr>
                <w:sz w:val="19"/>
              </w:rPr>
              <w:t>Block mod #sets</w:t>
            </w:r>
          </w:p>
        </w:tc>
        <w:tc>
          <w:tcPr>
            <w:tcW w:type="dxa" w:w="2167"/>
            <w:shd w:val="clear" w:color="auto" w:fill="F7F9FC"/>
            <w:tcMar>
              <w:top w:w="45" w:type="dxa"/>
              <w:left w:w="90" w:type="dxa"/>
              <w:bottom w:w="45" w:type="dxa"/>
              <w:right w:w="90" w:type="dxa"/>
            </w:tcMar>
          </w:tcPr>
          <w:p>
            <w:pPr>
              <w:keepNext/>
              <w:spacing w:after="0" w:line="252" w:lineRule="auto"/>
            </w:pPr>
            <w:r>
              <w:rPr>
                <w:sz w:val="19"/>
              </w:rPr>
              <w:t>n (in parallel)</w:t>
            </w:r>
          </w:p>
        </w:tc>
      </w:tr>
      <w:tr>
        <w:trPr>
          <w:cantSplit/>
        </w:trPr>
        <w:tc>
          <w:tcPr>
            <w:tcW w:type="dxa" w:w="2167"/>
            <w:tcMar>
              <w:top w:w="45" w:type="dxa"/>
              <w:left w:w="90" w:type="dxa"/>
              <w:bottom w:w="45" w:type="dxa"/>
              <w:right w:w="90" w:type="dxa"/>
            </w:tcMar>
          </w:tcPr>
          <w:p>
            <w:pPr>
              <w:spacing w:after="0" w:line="252" w:lineRule="auto"/>
            </w:pPr>
            <w:r>
              <w:rPr>
                <w:b/>
                <w:sz w:val="19"/>
              </w:rPr>
              <w:t>Fully associative</w:t>
            </w:r>
          </w:p>
        </w:tc>
        <w:tc>
          <w:tcPr>
            <w:tcW w:type="dxa" w:w="3250"/>
            <w:tcMar>
              <w:top w:w="45" w:type="dxa"/>
              <w:left w:w="90" w:type="dxa"/>
              <w:bottom w:w="45" w:type="dxa"/>
              <w:right w:w="90" w:type="dxa"/>
            </w:tcMar>
          </w:tcPr>
          <w:p>
            <w:pPr>
              <w:spacing w:after="0" w:line="252" w:lineRule="auto"/>
            </w:pPr>
            <w:r>
              <w:rPr>
                <w:sz w:val="19"/>
              </w:rPr>
              <w:t>Any entry</w:t>
            </w:r>
          </w:p>
        </w:tc>
        <w:tc>
          <w:tcPr>
            <w:tcW w:type="dxa" w:w="2167"/>
            <w:tcMar>
              <w:top w:w="45" w:type="dxa"/>
              <w:left w:w="90" w:type="dxa"/>
              <w:bottom w:w="45" w:type="dxa"/>
              <w:right w:w="90" w:type="dxa"/>
            </w:tcMar>
          </w:tcPr>
          <w:p>
            <w:pPr>
              <w:spacing w:after="0" w:line="252" w:lineRule="auto"/>
            </w:pPr>
            <w:r>
              <w:rPr>
                <w:sz w:val="19"/>
              </w:rPr>
              <w:t>none — search all</w:t>
            </w:r>
          </w:p>
        </w:tc>
        <w:tc>
          <w:tcPr>
            <w:tcW w:type="dxa" w:w="2167"/>
            <w:tcMar>
              <w:top w:w="45" w:type="dxa"/>
              <w:left w:w="90" w:type="dxa"/>
              <w:bottom w:w="45" w:type="dxa"/>
              <w:right w:w="90" w:type="dxa"/>
            </w:tcMar>
          </w:tcPr>
          <w:p>
            <w:pPr>
              <w:spacing w:after="0" w:line="252" w:lineRule="auto"/>
            </w:pPr>
            <w:r>
              <w:rPr>
                <w:sz w:val="19"/>
              </w:rPr>
              <w:t>#entries (one comparator each — expensive)</w:t>
            </w:r>
          </w:p>
        </w:tc>
      </w:tr>
    </w:tbl>
    <w:p>
      <w:pPr>
        <w:spacing w:after="0" w:before="0" w:line="120" w:lineRule="exact"/>
      </w:pPr>
      <w:r>
        <w:rPr>
          <w:sz w:val="4"/>
        </w:rPr>
      </w:r>
    </w:p>
    <w:p>
      <w:pPr>
        <w:keepNext/>
        <w:spacing w:before="120" w:after="40"/>
        <w:jc w:val="center"/>
      </w:pPr>
      <w:r>
        <w:drawing>
          <wp:inline xmlns:a="http://schemas.openxmlformats.org/drawingml/2006/main" xmlns:pic="http://schemas.openxmlformats.org/drawingml/2006/picture">
            <wp:extent cx="4320000" cy="1777993"/>
            <wp:docPr id="4" name="Picture 4"/>
            <wp:cNvGraphicFramePr>
              <a:graphicFrameLocks noChangeAspect="1"/>
            </wp:cNvGraphicFramePr>
            <a:graphic>
              <a:graphicData uri="http://schemas.openxmlformats.org/drawingml/2006/picture">
                <pic:pic>
                  <pic:nvPicPr>
                    <pic:cNvPr id="0" name="s39.png"/>
                    <pic:cNvPicPr/>
                  </pic:nvPicPr>
                  <pic:blipFill>
                    <a:blip r:embed="rId14"/>
                    <a:stretch>
                      <a:fillRect/>
                    </a:stretch>
                  </pic:blipFill>
                  <pic:spPr>
                    <a:xfrm>
                      <a:off x="0" y="0"/>
                      <a:ext cx="4320000" cy="1777993"/>
                    </a:xfrm>
                    <a:prstGeom prst="rect"/>
                  </pic:spPr>
                </pic:pic>
              </a:graphicData>
            </a:graphic>
          </wp:inline>
        </w:drawing>
      </w:r>
    </w:p>
    <w:p>
      <w:pPr>
        <w:spacing w:after="200"/>
        <w:jc w:val="center"/>
      </w:pPr>
      <w:r>
        <w:rPr>
          <w:i/>
          <w:color w:val="595959"/>
          <w:sz w:val="18"/>
        </w:rPr>
        <w:t>Figure 22.1 — Locating block 12 in an 8-block cache: direct mapped, 2-way, fully associative (slide 39)</w:t>
      </w:r>
    </w:p>
    <w:p>
      <w:pPr>
        <w:keepNext/>
        <w:spacing w:before="120" w:after="40"/>
        <w:jc w:val="center"/>
      </w:pPr>
      <w:r>
        <w:drawing>
          <wp:inline xmlns:a="http://schemas.openxmlformats.org/drawingml/2006/main" xmlns:pic="http://schemas.openxmlformats.org/drawingml/2006/picture">
            <wp:extent cx="3240000" cy="2544359"/>
            <wp:docPr id="5" name="Picture 5"/>
            <wp:cNvGraphicFramePr>
              <a:graphicFrameLocks noChangeAspect="1"/>
            </wp:cNvGraphicFramePr>
            <a:graphic>
              <a:graphicData uri="http://schemas.openxmlformats.org/drawingml/2006/picture">
                <pic:pic>
                  <pic:nvPicPr>
                    <pic:cNvPr id="0" name="s40.png"/>
                    <pic:cNvPicPr/>
                  </pic:nvPicPr>
                  <pic:blipFill>
                    <a:blip r:embed="rId15"/>
                    <a:stretch>
                      <a:fillRect/>
                    </a:stretch>
                  </pic:blipFill>
                  <pic:spPr>
                    <a:xfrm>
                      <a:off x="0" y="0"/>
                      <a:ext cx="3240000" cy="2544359"/>
                    </a:xfrm>
                    <a:prstGeom prst="rect"/>
                  </pic:spPr>
                </pic:pic>
              </a:graphicData>
            </a:graphic>
          </wp:inline>
        </w:drawing>
      </w:r>
    </w:p>
    <w:p>
      <w:pPr>
        <w:spacing w:after="200"/>
        <w:jc w:val="center"/>
      </w:pPr>
      <w:r>
        <w:rPr>
          <w:i/>
          <w:color w:val="595959"/>
          <w:sz w:val="18"/>
        </w:rPr>
        <w:t>Figure 22.2 — Spectrum of associativity for an 8-entry cache (slide 40)</w:t>
      </w:r>
    </w:p>
    <w:p>
      <w:r>
        <w:rPr>
          <w:b/>
        </w:rPr>
        <w:t>Replacement (slide 45):</w:t>
      </w:r>
      <w:r>
        <w:t xml:space="preserve"> direct mapped has no choice. Set associative: prefer a </w:t>
      </w:r>
      <w:r>
        <w:rPr>
          <w:b/>
        </w:rPr>
        <w:t>non-valid</w:t>
      </w:r>
      <w:r>
        <w:t xml:space="preserve"> entry; otherwise </w:t>
      </w:r>
      <w:r>
        <w:rPr>
          <w:b/>
        </w:rPr>
        <w:t>LRU</w:t>
      </w:r>
      <w:r>
        <w:t xml:space="preserve"> (least-recently used — simple for 2-way, manageable for 4-way, too hard beyond) or </w:t>
      </w:r>
      <w:r>
        <w:rPr>
          <w:b/>
        </w:rPr>
        <w:t>random</w:t>
      </w:r>
      <w:r>
        <w:t xml:space="preserve"> (about as good as LRU at high associativity).</w:t>
      </w:r>
    </w:p>
    <w:p>
      <w:r>
        <w:rPr>
          <w:b/>
        </w:rPr>
        <w:t>How much associativity? (slide 43)</w:t>
      </w:r>
      <w:r>
        <w:t xml:space="preserve"> 64 KB D-cache, 16-word blocks: 1-way 10.3 %, 2-way 8.6 %, 4-way 8.3 %, 8-way 8.1 % — </w:t>
      </w:r>
      <w:r>
        <w:rPr>
          <w:b/>
        </w:rPr>
        <w:t>diminishing returns</w:t>
      </w:r>
      <w:r>
        <w:t>. Higher associativity lowers miss rate but increases cost and access time.</w:t>
      </w:r>
    </w:p>
    <w:p>
      <w:pPr>
        <w:pStyle w:val="Heading2"/>
      </w:pPr>
      <w:r>
        <w:t>2. Worked Example: Four-Block Caches, Sequence 0, 8, 0, 6, 8 (slides 41–42)</w:t>
      </w:r>
    </w:p>
    <w:p>
      <w:pPr>
        <w:keepNext/>
      </w:pPr>
      <w:r>
        <w:rPr>
          <w:b/>
        </w:rPr>
        <w:t>Direct mapped</w:t>
      </w:r>
      <w:r>
        <w:t xml:space="preserve"> (index = block mod 4):</w:t>
      </w:r>
    </w:p>
    <w:tbl>
      <w:tblPr>
        <w:tblW w:type="dxa" w:w="5363"/>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793"/>
        <w:gridCol w:w="793"/>
        <w:gridCol w:w="907"/>
        <w:gridCol w:w="860"/>
        <w:gridCol w:w="574"/>
        <w:gridCol w:w="860"/>
        <w:gridCol w:w="574"/>
      </w:tblGrid>
      <w:tr>
        <w:trPr>
          <w:cantSplit/>
          <w:tblHeader/>
        </w:trPr>
        <w:tc>
          <w:tcPr>
            <w:tcW w:type="dxa" w:w="793"/>
            <w:shd w:val="clear" w:color="auto" w:fill="DCE6F2"/>
            <w:tcMar>
              <w:top w:w="45" w:type="dxa"/>
              <w:left w:w="90" w:type="dxa"/>
              <w:bottom w:w="45" w:type="dxa"/>
              <w:right w:w="90" w:type="dxa"/>
            </w:tcMar>
          </w:tcPr>
          <w:p>
            <w:pPr>
              <w:keepNext/>
              <w:spacing w:after="0" w:line="252" w:lineRule="auto"/>
            </w:pPr>
            <w:r>
              <w:rPr>
                <w:b/>
                <w:color w:val="1F3864"/>
                <w:sz w:val="19"/>
              </w:rPr>
              <w:t>Block</w:t>
            </w:r>
          </w:p>
        </w:tc>
        <w:tc>
          <w:tcPr>
            <w:tcW w:type="dxa" w:w="793"/>
            <w:shd w:val="clear" w:color="auto" w:fill="DCE6F2"/>
            <w:tcMar>
              <w:top w:w="45" w:type="dxa"/>
              <w:left w:w="90" w:type="dxa"/>
              <w:bottom w:w="45" w:type="dxa"/>
              <w:right w:w="90" w:type="dxa"/>
            </w:tcMar>
          </w:tcPr>
          <w:p>
            <w:pPr>
              <w:keepNext/>
              <w:spacing w:after="0" w:line="252" w:lineRule="auto"/>
            </w:pPr>
            <w:r>
              <w:rPr>
                <w:b/>
                <w:color w:val="1F3864"/>
                <w:sz w:val="19"/>
              </w:rPr>
              <w:t>Index</w:t>
            </w:r>
          </w:p>
        </w:tc>
        <w:tc>
          <w:tcPr>
            <w:tcW w:type="dxa" w:w="907"/>
            <w:shd w:val="clear" w:color="auto" w:fill="DCE6F2"/>
            <w:tcMar>
              <w:top w:w="45" w:type="dxa"/>
              <w:left w:w="90" w:type="dxa"/>
              <w:bottom w:w="45" w:type="dxa"/>
              <w:right w:w="90" w:type="dxa"/>
            </w:tcMar>
          </w:tcPr>
          <w:p>
            <w:pPr>
              <w:keepNext/>
              <w:spacing w:after="0" w:line="252" w:lineRule="auto"/>
            </w:pPr>
            <w:r>
              <w:rPr>
                <w:b/>
                <w:color w:val="1F3864"/>
                <w:sz w:val="19"/>
              </w:rPr>
              <w:t>Result</w:t>
            </w:r>
          </w:p>
        </w:tc>
        <w:tc>
          <w:tcPr>
            <w:tcW w:type="dxa" w:w="860"/>
            <w:shd w:val="clear" w:color="auto" w:fill="DCE6F2"/>
            <w:tcMar>
              <w:top w:w="45" w:type="dxa"/>
              <w:left w:w="90" w:type="dxa"/>
              <w:bottom w:w="45" w:type="dxa"/>
              <w:right w:w="90" w:type="dxa"/>
            </w:tcMar>
          </w:tcPr>
          <w:p>
            <w:pPr>
              <w:keepNext/>
              <w:spacing w:after="0" w:line="252" w:lineRule="auto"/>
            </w:pPr>
            <w:r>
              <w:rPr>
                <w:b/>
                <w:color w:val="1F3864"/>
                <w:sz w:val="19"/>
              </w:rPr>
              <w:t>0</w:t>
            </w:r>
          </w:p>
        </w:tc>
        <w:tc>
          <w:tcPr>
            <w:tcW w:type="dxa" w:w="574"/>
            <w:shd w:val="clear" w:color="auto" w:fill="DCE6F2"/>
            <w:tcMar>
              <w:top w:w="45" w:type="dxa"/>
              <w:left w:w="90" w:type="dxa"/>
              <w:bottom w:w="45" w:type="dxa"/>
              <w:right w:w="90" w:type="dxa"/>
            </w:tcMar>
          </w:tcPr>
          <w:p>
            <w:pPr>
              <w:keepNext/>
              <w:spacing w:after="0" w:line="252" w:lineRule="auto"/>
            </w:pPr>
            <w:r>
              <w:rPr>
                <w:b/>
                <w:color w:val="1F3864"/>
                <w:sz w:val="19"/>
              </w:rPr>
              <w:t>1</w:t>
            </w:r>
          </w:p>
        </w:tc>
        <w:tc>
          <w:tcPr>
            <w:tcW w:type="dxa" w:w="860"/>
            <w:shd w:val="clear" w:color="auto" w:fill="DCE6F2"/>
            <w:tcMar>
              <w:top w:w="45" w:type="dxa"/>
              <w:left w:w="90" w:type="dxa"/>
              <w:bottom w:w="45" w:type="dxa"/>
              <w:right w:w="90" w:type="dxa"/>
            </w:tcMar>
          </w:tcPr>
          <w:p>
            <w:pPr>
              <w:keepNext/>
              <w:spacing w:after="0" w:line="252" w:lineRule="auto"/>
            </w:pPr>
            <w:r>
              <w:rPr>
                <w:b/>
                <w:color w:val="1F3864"/>
                <w:sz w:val="19"/>
              </w:rPr>
              <w:t>2</w:t>
            </w:r>
          </w:p>
        </w:tc>
        <w:tc>
          <w:tcPr>
            <w:tcW w:type="dxa" w:w="574"/>
            <w:shd w:val="clear" w:color="auto" w:fill="DCE6F2"/>
            <w:tcMar>
              <w:top w:w="45" w:type="dxa"/>
              <w:left w:w="90" w:type="dxa"/>
              <w:bottom w:w="45" w:type="dxa"/>
              <w:right w:w="90" w:type="dxa"/>
            </w:tcMar>
          </w:tcPr>
          <w:p>
            <w:pPr>
              <w:keepNext/>
              <w:spacing w:after="0" w:line="252" w:lineRule="auto"/>
            </w:pPr>
            <w:r>
              <w:rPr>
                <w:b/>
                <w:color w:val="1F3864"/>
                <w:sz w:val="19"/>
              </w:rPr>
              <w:t>3</w:t>
            </w:r>
          </w:p>
        </w:tc>
      </w:tr>
      <w:tr>
        <w:trPr>
          <w:cantSplit/>
        </w:trPr>
        <w:tc>
          <w:tcPr>
            <w:tcW w:type="dxa" w:w="793"/>
            <w:tcMar>
              <w:top w:w="45" w:type="dxa"/>
              <w:left w:w="90" w:type="dxa"/>
              <w:bottom w:w="45" w:type="dxa"/>
              <w:right w:w="90" w:type="dxa"/>
            </w:tcMar>
          </w:tcPr>
          <w:p>
            <w:pPr>
              <w:keepNext/>
              <w:spacing w:after="0" w:line="252" w:lineRule="auto"/>
            </w:pPr>
            <w:r>
              <w:rPr>
                <w:sz w:val="19"/>
              </w:rPr>
              <w:t>0</w:t>
            </w:r>
          </w:p>
        </w:tc>
        <w:tc>
          <w:tcPr>
            <w:tcW w:type="dxa" w:w="793"/>
            <w:tcMar>
              <w:top w:w="45" w:type="dxa"/>
              <w:left w:w="90" w:type="dxa"/>
              <w:bottom w:w="45" w:type="dxa"/>
              <w:right w:w="90" w:type="dxa"/>
            </w:tcMar>
          </w:tcPr>
          <w:p>
            <w:pPr>
              <w:keepNext/>
              <w:spacing w:after="0" w:line="252" w:lineRule="auto"/>
            </w:pPr>
            <w:r>
              <w:rPr>
                <w:sz w:val="19"/>
              </w:rPr>
              <w:t>0</w:t>
            </w:r>
          </w:p>
        </w:tc>
        <w:tc>
          <w:tcPr>
            <w:tcW w:type="dxa" w:w="907"/>
            <w:tcMar>
              <w:top w:w="45" w:type="dxa"/>
              <w:left w:w="90" w:type="dxa"/>
              <w:bottom w:w="45" w:type="dxa"/>
              <w:right w:w="90" w:type="dxa"/>
            </w:tcMar>
          </w:tcPr>
          <w:p>
            <w:pPr>
              <w:keepNext/>
              <w:spacing w:after="0" w:line="252" w:lineRule="auto"/>
            </w:pPr>
            <w:r>
              <w:rPr>
                <w:sz w:val="19"/>
              </w:rPr>
              <w:t>miss</w:t>
            </w:r>
          </w:p>
        </w:tc>
        <w:tc>
          <w:tcPr>
            <w:tcW w:type="dxa" w:w="860"/>
            <w:tcMar>
              <w:top w:w="45" w:type="dxa"/>
              <w:left w:w="90" w:type="dxa"/>
              <w:bottom w:w="45" w:type="dxa"/>
              <w:right w:w="90" w:type="dxa"/>
            </w:tcMar>
          </w:tcPr>
          <w:p>
            <w:pPr>
              <w:keepNext/>
              <w:spacing w:after="0" w:line="252" w:lineRule="auto"/>
            </w:pPr>
            <w:r>
              <w:rPr>
                <w:sz w:val="19"/>
              </w:rPr>
              <w:t>Mem[0]</w:t>
            </w:r>
          </w:p>
        </w:tc>
        <w:tc>
          <w:tcPr>
            <w:tcW w:type="dxa" w:w="574"/>
            <w:tcMar>
              <w:top w:w="45" w:type="dxa"/>
              <w:left w:w="90" w:type="dxa"/>
              <w:bottom w:w="45" w:type="dxa"/>
              <w:right w:w="90" w:type="dxa"/>
            </w:tcMar>
          </w:tcPr>
          <w:p>
            <w:pPr>
              <w:keepNext/>
              <w:spacing w:after="0" w:line="252" w:lineRule="auto"/>
            </w:pPr>
          </w:p>
        </w:tc>
        <w:tc>
          <w:tcPr>
            <w:tcW w:type="dxa" w:w="860"/>
            <w:tcMar>
              <w:top w:w="45" w:type="dxa"/>
              <w:left w:w="90" w:type="dxa"/>
              <w:bottom w:w="45" w:type="dxa"/>
              <w:right w:w="90" w:type="dxa"/>
            </w:tcMar>
          </w:tcPr>
          <w:p>
            <w:pPr>
              <w:keepNext/>
              <w:spacing w:after="0" w:line="252" w:lineRule="auto"/>
            </w:pPr>
          </w:p>
        </w:tc>
        <w:tc>
          <w:tcPr>
            <w:tcW w:type="dxa" w:w="574"/>
            <w:tcMar>
              <w:top w:w="45" w:type="dxa"/>
              <w:left w:w="90" w:type="dxa"/>
              <w:bottom w:w="45" w:type="dxa"/>
              <w:right w:w="90" w:type="dxa"/>
            </w:tcMar>
          </w:tcPr>
          <w:p>
            <w:pPr>
              <w:keepNext/>
              <w:spacing w:after="0" w:line="252" w:lineRule="auto"/>
            </w:pPr>
          </w:p>
        </w:tc>
      </w:tr>
      <w:tr>
        <w:trPr>
          <w:cantSplit/>
        </w:trPr>
        <w:tc>
          <w:tcPr>
            <w:tcW w:type="dxa" w:w="793"/>
            <w:shd w:val="clear" w:color="auto" w:fill="F7F9FC"/>
            <w:tcMar>
              <w:top w:w="45" w:type="dxa"/>
              <w:left w:w="90" w:type="dxa"/>
              <w:bottom w:w="45" w:type="dxa"/>
              <w:right w:w="90" w:type="dxa"/>
            </w:tcMar>
          </w:tcPr>
          <w:p>
            <w:pPr>
              <w:keepNext/>
              <w:spacing w:after="0" w:line="252" w:lineRule="auto"/>
            </w:pPr>
            <w:r>
              <w:rPr>
                <w:sz w:val="19"/>
              </w:rPr>
              <w:t>8</w:t>
            </w:r>
          </w:p>
        </w:tc>
        <w:tc>
          <w:tcPr>
            <w:tcW w:type="dxa" w:w="793"/>
            <w:shd w:val="clear" w:color="auto" w:fill="F7F9FC"/>
            <w:tcMar>
              <w:top w:w="45" w:type="dxa"/>
              <w:left w:w="90" w:type="dxa"/>
              <w:bottom w:w="45" w:type="dxa"/>
              <w:right w:w="90" w:type="dxa"/>
            </w:tcMar>
          </w:tcPr>
          <w:p>
            <w:pPr>
              <w:keepNext/>
              <w:spacing w:after="0" w:line="252" w:lineRule="auto"/>
            </w:pPr>
            <w:r>
              <w:rPr>
                <w:sz w:val="19"/>
              </w:rPr>
              <w:t>0</w:t>
            </w:r>
          </w:p>
        </w:tc>
        <w:tc>
          <w:tcPr>
            <w:tcW w:type="dxa" w:w="907"/>
            <w:shd w:val="clear" w:color="auto" w:fill="F7F9FC"/>
            <w:tcMar>
              <w:top w:w="45" w:type="dxa"/>
              <w:left w:w="90" w:type="dxa"/>
              <w:bottom w:w="45" w:type="dxa"/>
              <w:right w:w="90" w:type="dxa"/>
            </w:tcMar>
          </w:tcPr>
          <w:p>
            <w:pPr>
              <w:keepNext/>
              <w:spacing w:after="0" w:line="252" w:lineRule="auto"/>
            </w:pPr>
            <w:r>
              <w:rPr>
                <w:sz w:val="19"/>
              </w:rPr>
              <w:t>miss</w:t>
            </w:r>
          </w:p>
        </w:tc>
        <w:tc>
          <w:tcPr>
            <w:tcW w:type="dxa" w:w="860"/>
            <w:shd w:val="clear" w:color="auto" w:fill="F7F9FC"/>
            <w:tcMar>
              <w:top w:w="45" w:type="dxa"/>
              <w:left w:w="90" w:type="dxa"/>
              <w:bottom w:w="45" w:type="dxa"/>
              <w:right w:w="90" w:type="dxa"/>
            </w:tcMar>
          </w:tcPr>
          <w:p>
            <w:pPr>
              <w:keepNext/>
              <w:spacing w:after="0" w:line="252" w:lineRule="auto"/>
            </w:pPr>
            <w:r>
              <w:rPr>
                <w:b/>
                <w:sz w:val="19"/>
              </w:rPr>
              <w:t>Mem[8]</w:t>
            </w:r>
          </w:p>
        </w:tc>
        <w:tc>
          <w:tcPr>
            <w:tcW w:type="dxa" w:w="574"/>
            <w:shd w:val="clear" w:color="auto" w:fill="F7F9FC"/>
            <w:tcMar>
              <w:top w:w="45" w:type="dxa"/>
              <w:left w:w="90" w:type="dxa"/>
              <w:bottom w:w="45" w:type="dxa"/>
              <w:right w:w="90" w:type="dxa"/>
            </w:tcMar>
          </w:tcPr>
          <w:p>
            <w:pPr>
              <w:keepNext/>
              <w:spacing w:after="0" w:line="252" w:lineRule="auto"/>
            </w:pPr>
          </w:p>
        </w:tc>
        <w:tc>
          <w:tcPr>
            <w:tcW w:type="dxa" w:w="860"/>
            <w:shd w:val="clear" w:color="auto" w:fill="F7F9FC"/>
            <w:tcMar>
              <w:top w:w="45" w:type="dxa"/>
              <w:left w:w="90" w:type="dxa"/>
              <w:bottom w:w="45" w:type="dxa"/>
              <w:right w:w="90" w:type="dxa"/>
            </w:tcMar>
          </w:tcPr>
          <w:p>
            <w:pPr>
              <w:keepNext/>
              <w:spacing w:after="0" w:line="252" w:lineRule="auto"/>
            </w:pPr>
          </w:p>
        </w:tc>
        <w:tc>
          <w:tcPr>
            <w:tcW w:type="dxa" w:w="574"/>
            <w:shd w:val="clear" w:color="auto" w:fill="F7F9FC"/>
            <w:tcMar>
              <w:top w:w="45" w:type="dxa"/>
              <w:left w:w="90" w:type="dxa"/>
              <w:bottom w:w="45" w:type="dxa"/>
              <w:right w:w="90" w:type="dxa"/>
            </w:tcMar>
          </w:tcPr>
          <w:p>
            <w:pPr>
              <w:keepNext/>
              <w:spacing w:after="0" w:line="252" w:lineRule="auto"/>
            </w:pPr>
          </w:p>
        </w:tc>
      </w:tr>
      <w:tr>
        <w:trPr>
          <w:cantSplit/>
        </w:trPr>
        <w:tc>
          <w:tcPr>
            <w:tcW w:type="dxa" w:w="793"/>
            <w:tcMar>
              <w:top w:w="45" w:type="dxa"/>
              <w:left w:w="90" w:type="dxa"/>
              <w:bottom w:w="45" w:type="dxa"/>
              <w:right w:w="90" w:type="dxa"/>
            </w:tcMar>
          </w:tcPr>
          <w:p>
            <w:pPr>
              <w:keepNext/>
              <w:spacing w:after="0" w:line="252" w:lineRule="auto"/>
            </w:pPr>
            <w:r>
              <w:rPr>
                <w:sz w:val="19"/>
              </w:rPr>
              <w:t>0</w:t>
            </w:r>
          </w:p>
        </w:tc>
        <w:tc>
          <w:tcPr>
            <w:tcW w:type="dxa" w:w="793"/>
            <w:tcMar>
              <w:top w:w="45" w:type="dxa"/>
              <w:left w:w="90" w:type="dxa"/>
              <w:bottom w:w="45" w:type="dxa"/>
              <w:right w:w="90" w:type="dxa"/>
            </w:tcMar>
          </w:tcPr>
          <w:p>
            <w:pPr>
              <w:keepNext/>
              <w:spacing w:after="0" w:line="252" w:lineRule="auto"/>
            </w:pPr>
            <w:r>
              <w:rPr>
                <w:sz w:val="19"/>
              </w:rPr>
              <w:t>0</w:t>
            </w:r>
          </w:p>
        </w:tc>
        <w:tc>
          <w:tcPr>
            <w:tcW w:type="dxa" w:w="907"/>
            <w:tcMar>
              <w:top w:w="45" w:type="dxa"/>
              <w:left w:w="90" w:type="dxa"/>
              <w:bottom w:w="45" w:type="dxa"/>
              <w:right w:w="90" w:type="dxa"/>
            </w:tcMar>
          </w:tcPr>
          <w:p>
            <w:pPr>
              <w:keepNext/>
              <w:spacing w:after="0" w:line="252" w:lineRule="auto"/>
            </w:pPr>
            <w:r>
              <w:rPr>
                <w:sz w:val="19"/>
              </w:rPr>
              <w:t>miss</w:t>
            </w:r>
          </w:p>
        </w:tc>
        <w:tc>
          <w:tcPr>
            <w:tcW w:type="dxa" w:w="860"/>
            <w:tcMar>
              <w:top w:w="45" w:type="dxa"/>
              <w:left w:w="90" w:type="dxa"/>
              <w:bottom w:w="45" w:type="dxa"/>
              <w:right w:w="90" w:type="dxa"/>
            </w:tcMar>
          </w:tcPr>
          <w:p>
            <w:pPr>
              <w:keepNext/>
              <w:spacing w:after="0" w:line="252" w:lineRule="auto"/>
            </w:pPr>
            <w:r>
              <w:rPr>
                <w:b/>
                <w:sz w:val="19"/>
              </w:rPr>
              <w:t>Mem[0]</w:t>
            </w:r>
          </w:p>
        </w:tc>
        <w:tc>
          <w:tcPr>
            <w:tcW w:type="dxa" w:w="574"/>
            <w:tcMar>
              <w:top w:w="45" w:type="dxa"/>
              <w:left w:w="90" w:type="dxa"/>
              <w:bottom w:w="45" w:type="dxa"/>
              <w:right w:w="90" w:type="dxa"/>
            </w:tcMar>
          </w:tcPr>
          <w:p>
            <w:pPr>
              <w:keepNext/>
              <w:spacing w:after="0" w:line="252" w:lineRule="auto"/>
            </w:pPr>
          </w:p>
        </w:tc>
        <w:tc>
          <w:tcPr>
            <w:tcW w:type="dxa" w:w="860"/>
            <w:tcMar>
              <w:top w:w="45" w:type="dxa"/>
              <w:left w:w="90" w:type="dxa"/>
              <w:bottom w:w="45" w:type="dxa"/>
              <w:right w:w="90" w:type="dxa"/>
            </w:tcMar>
          </w:tcPr>
          <w:p>
            <w:pPr>
              <w:keepNext/>
              <w:spacing w:after="0" w:line="252" w:lineRule="auto"/>
            </w:pPr>
          </w:p>
        </w:tc>
        <w:tc>
          <w:tcPr>
            <w:tcW w:type="dxa" w:w="574"/>
            <w:tcMar>
              <w:top w:w="45" w:type="dxa"/>
              <w:left w:w="90" w:type="dxa"/>
              <w:bottom w:w="45" w:type="dxa"/>
              <w:right w:w="90" w:type="dxa"/>
            </w:tcMar>
          </w:tcPr>
          <w:p>
            <w:pPr>
              <w:keepNext/>
              <w:spacing w:after="0" w:line="252" w:lineRule="auto"/>
            </w:pPr>
          </w:p>
        </w:tc>
      </w:tr>
      <w:tr>
        <w:trPr>
          <w:cantSplit/>
        </w:trPr>
        <w:tc>
          <w:tcPr>
            <w:tcW w:type="dxa" w:w="793"/>
            <w:shd w:val="clear" w:color="auto" w:fill="F7F9FC"/>
            <w:tcMar>
              <w:top w:w="45" w:type="dxa"/>
              <w:left w:w="90" w:type="dxa"/>
              <w:bottom w:w="45" w:type="dxa"/>
              <w:right w:w="90" w:type="dxa"/>
            </w:tcMar>
          </w:tcPr>
          <w:p>
            <w:pPr>
              <w:keepNext/>
              <w:spacing w:after="0" w:line="252" w:lineRule="auto"/>
            </w:pPr>
            <w:r>
              <w:rPr>
                <w:sz w:val="19"/>
              </w:rPr>
              <w:t>6</w:t>
            </w:r>
          </w:p>
        </w:tc>
        <w:tc>
          <w:tcPr>
            <w:tcW w:type="dxa" w:w="793"/>
            <w:shd w:val="clear" w:color="auto" w:fill="F7F9FC"/>
            <w:tcMar>
              <w:top w:w="45" w:type="dxa"/>
              <w:left w:w="90" w:type="dxa"/>
              <w:bottom w:w="45" w:type="dxa"/>
              <w:right w:w="90" w:type="dxa"/>
            </w:tcMar>
          </w:tcPr>
          <w:p>
            <w:pPr>
              <w:keepNext/>
              <w:spacing w:after="0" w:line="252" w:lineRule="auto"/>
            </w:pPr>
            <w:r>
              <w:rPr>
                <w:sz w:val="19"/>
              </w:rPr>
              <w:t>2</w:t>
            </w:r>
          </w:p>
        </w:tc>
        <w:tc>
          <w:tcPr>
            <w:tcW w:type="dxa" w:w="907"/>
            <w:shd w:val="clear" w:color="auto" w:fill="F7F9FC"/>
            <w:tcMar>
              <w:top w:w="45" w:type="dxa"/>
              <w:left w:w="90" w:type="dxa"/>
              <w:bottom w:w="45" w:type="dxa"/>
              <w:right w:w="90" w:type="dxa"/>
            </w:tcMar>
          </w:tcPr>
          <w:p>
            <w:pPr>
              <w:keepNext/>
              <w:spacing w:after="0" w:line="252" w:lineRule="auto"/>
            </w:pPr>
            <w:r>
              <w:rPr>
                <w:sz w:val="19"/>
              </w:rPr>
              <w:t>miss</w:t>
            </w:r>
          </w:p>
        </w:tc>
        <w:tc>
          <w:tcPr>
            <w:tcW w:type="dxa" w:w="860"/>
            <w:shd w:val="clear" w:color="auto" w:fill="F7F9FC"/>
            <w:tcMar>
              <w:top w:w="45" w:type="dxa"/>
              <w:left w:w="90" w:type="dxa"/>
              <w:bottom w:w="45" w:type="dxa"/>
              <w:right w:w="90" w:type="dxa"/>
            </w:tcMar>
          </w:tcPr>
          <w:p>
            <w:pPr>
              <w:keepNext/>
              <w:spacing w:after="0" w:line="252" w:lineRule="auto"/>
            </w:pPr>
            <w:r>
              <w:rPr>
                <w:sz w:val="19"/>
              </w:rPr>
              <w:t>Mem[0]</w:t>
            </w:r>
          </w:p>
        </w:tc>
        <w:tc>
          <w:tcPr>
            <w:tcW w:type="dxa" w:w="574"/>
            <w:shd w:val="clear" w:color="auto" w:fill="F7F9FC"/>
            <w:tcMar>
              <w:top w:w="45" w:type="dxa"/>
              <w:left w:w="90" w:type="dxa"/>
              <w:bottom w:w="45" w:type="dxa"/>
              <w:right w:w="90" w:type="dxa"/>
            </w:tcMar>
          </w:tcPr>
          <w:p>
            <w:pPr>
              <w:keepNext/>
              <w:spacing w:after="0" w:line="252" w:lineRule="auto"/>
            </w:pPr>
          </w:p>
        </w:tc>
        <w:tc>
          <w:tcPr>
            <w:tcW w:type="dxa" w:w="860"/>
            <w:shd w:val="clear" w:color="auto" w:fill="F7F9FC"/>
            <w:tcMar>
              <w:top w:w="45" w:type="dxa"/>
              <w:left w:w="90" w:type="dxa"/>
              <w:bottom w:w="45" w:type="dxa"/>
              <w:right w:w="90" w:type="dxa"/>
            </w:tcMar>
          </w:tcPr>
          <w:p>
            <w:pPr>
              <w:keepNext/>
              <w:spacing w:after="0" w:line="252" w:lineRule="auto"/>
            </w:pPr>
            <w:r>
              <w:rPr>
                <w:sz w:val="19"/>
              </w:rPr>
              <w:t>Mem[6]</w:t>
            </w:r>
          </w:p>
        </w:tc>
        <w:tc>
          <w:tcPr>
            <w:tcW w:type="dxa" w:w="574"/>
            <w:shd w:val="clear" w:color="auto" w:fill="F7F9FC"/>
            <w:tcMar>
              <w:top w:w="45" w:type="dxa"/>
              <w:left w:w="90" w:type="dxa"/>
              <w:bottom w:w="45" w:type="dxa"/>
              <w:right w:w="90" w:type="dxa"/>
            </w:tcMar>
          </w:tcPr>
          <w:p>
            <w:pPr>
              <w:keepNext/>
              <w:spacing w:after="0" w:line="252" w:lineRule="auto"/>
            </w:pPr>
          </w:p>
        </w:tc>
      </w:tr>
      <w:tr>
        <w:trPr>
          <w:cantSplit/>
        </w:trPr>
        <w:tc>
          <w:tcPr>
            <w:tcW w:type="dxa" w:w="793"/>
            <w:tcMar>
              <w:top w:w="45" w:type="dxa"/>
              <w:left w:w="90" w:type="dxa"/>
              <w:bottom w:w="45" w:type="dxa"/>
              <w:right w:w="90" w:type="dxa"/>
            </w:tcMar>
          </w:tcPr>
          <w:p>
            <w:pPr>
              <w:spacing w:after="0" w:line="252" w:lineRule="auto"/>
            </w:pPr>
            <w:r>
              <w:rPr>
                <w:sz w:val="19"/>
              </w:rPr>
              <w:t>8</w:t>
            </w:r>
          </w:p>
        </w:tc>
        <w:tc>
          <w:tcPr>
            <w:tcW w:type="dxa" w:w="793"/>
            <w:tcMar>
              <w:top w:w="45" w:type="dxa"/>
              <w:left w:w="90" w:type="dxa"/>
              <w:bottom w:w="45" w:type="dxa"/>
              <w:right w:w="90" w:type="dxa"/>
            </w:tcMar>
          </w:tcPr>
          <w:p>
            <w:pPr>
              <w:spacing w:after="0" w:line="252" w:lineRule="auto"/>
            </w:pPr>
            <w:r>
              <w:rPr>
                <w:sz w:val="19"/>
              </w:rPr>
              <w:t>0</w:t>
            </w:r>
          </w:p>
        </w:tc>
        <w:tc>
          <w:tcPr>
            <w:tcW w:type="dxa" w:w="907"/>
            <w:tcMar>
              <w:top w:w="45" w:type="dxa"/>
              <w:left w:w="90" w:type="dxa"/>
              <w:bottom w:w="45" w:type="dxa"/>
              <w:right w:w="90" w:type="dxa"/>
            </w:tcMar>
          </w:tcPr>
          <w:p>
            <w:pPr>
              <w:spacing w:after="0" w:line="252" w:lineRule="auto"/>
            </w:pPr>
            <w:r>
              <w:rPr>
                <w:sz w:val="19"/>
              </w:rPr>
              <w:t>miss</w:t>
            </w:r>
          </w:p>
        </w:tc>
        <w:tc>
          <w:tcPr>
            <w:tcW w:type="dxa" w:w="860"/>
            <w:tcMar>
              <w:top w:w="45" w:type="dxa"/>
              <w:left w:w="90" w:type="dxa"/>
              <w:bottom w:w="45" w:type="dxa"/>
              <w:right w:w="90" w:type="dxa"/>
            </w:tcMar>
          </w:tcPr>
          <w:p>
            <w:pPr>
              <w:spacing w:after="0" w:line="252" w:lineRule="auto"/>
            </w:pPr>
            <w:r>
              <w:rPr>
                <w:b/>
                <w:sz w:val="19"/>
              </w:rPr>
              <w:t>Mem[8]</w:t>
            </w:r>
          </w:p>
        </w:tc>
        <w:tc>
          <w:tcPr>
            <w:tcW w:type="dxa" w:w="574"/>
            <w:tcMar>
              <w:top w:w="45" w:type="dxa"/>
              <w:left w:w="90" w:type="dxa"/>
              <w:bottom w:w="45" w:type="dxa"/>
              <w:right w:w="90" w:type="dxa"/>
            </w:tcMar>
          </w:tcPr>
          <w:p>
            <w:pPr>
              <w:spacing w:after="0" w:line="252" w:lineRule="auto"/>
            </w:pPr>
          </w:p>
        </w:tc>
        <w:tc>
          <w:tcPr>
            <w:tcW w:type="dxa" w:w="860"/>
            <w:tcMar>
              <w:top w:w="45" w:type="dxa"/>
              <w:left w:w="90" w:type="dxa"/>
              <w:bottom w:w="45" w:type="dxa"/>
              <w:right w:w="90" w:type="dxa"/>
            </w:tcMar>
          </w:tcPr>
          <w:p>
            <w:pPr>
              <w:spacing w:after="0" w:line="252" w:lineRule="auto"/>
            </w:pPr>
            <w:r>
              <w:rPr>
                <w:sz w:val="19"/>
              </w:rPr>
              <w:t>Mem[6]</w:t>
            </w:r>
          </w:p>
        </w:tc>
        <w:tc>
          <w:tcPr>
            <w:tcW w:type="dxa" w:w="574"/>
            <w:tcMar>
              <w:top w:w="45" w:type="dxa"/>
              <w:left w:w="90" w:type="dxa"/>
              <w:bottom w:w="45" w:type="dxa"/>
              <w:right w:w="90" w:type="dxa"/>
            </w:tcMar>
          </w:tcPr>
          <w:p>
            <w:pPr>
              <w:spacing w:after="0" w:line="252" w:lineRule="auto"/>
            </w:pPr>
          </w:p>
        </w:tc>
      </w:tr>
    </w:tbl>
    <w:p>
      <w:pPr>
        <w:spacing w:after="0" w:before="0" w:line="120" w:lineRule="exact"/>
      </w:pPr>
      <w:r>
        <w:rPr>
          <w:sz w:val="4"/>
        </w:rPr>
      </w:r>
    </w:p>
    <w:p>
      <w:pPr>
        <w:keepNext/>
      </w:pPr>
      <w:r>
        <w:rPr>
          <w:b/>
        </w:rPr>
        <w:t>2-way set associative</w:t>
      </w:r>
      <w:r>
        <w:t xml:space="preserve"> (set = block mod 2, LRU):</w:t>
      </w:r>
    </w:p>
    <w:tbl>
      <w:tblPr>
        <w:tblW w:type="dxa" w:w="7662"/>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820"/>
        <w:gridCol w:w="795"/>
        <w:gridCol w:w="954"/>
        <w:gridCol w:w="1909"/>
        <w:gridCol w:w="1909"/>
        <w:gridCol w:w="1273"/>
      </w:tblGrid>
      <w:tr>
        <w:trPr>
          <w:cantSplit/>
          <w:tblHeader/>
        </w:trPr>
        <w:tc>
          <w:tcPr>
            <w:tcW w:type="dxa" w:w="820"/>
            <w:shd w:val="clear" w:color="auto" w:fill="DCE6F2"/>
            <w:tcMar>
              <w:top w:w="45" w:type="dxa"/>
              <w:left w:w="90" w:type="dxa"/>
              <w:bottom w:w="45" w:type="dxa"/>
              <w:right w:w="90" w:type="dxa"/>
            </w:tcMar>
          </w:tcPr>
          <w:p>
            <w:pPr>
              <w:keepNext/>
              <w:spacing w:after="0" w:line="252" w:lineRule="auto"/>
            </w:pPr>
            <w:r>
              <w:rPr>
                <w:b/>
                <w:color w:val="1F3864"/>
                <w:sz w:val="19"/>
              </w:rPr>
              <w:t>Block</w:t>
            </w:r>
          </w:p>
        </w:tc>
        <w:tc>
          <w:tcPr>
            <w:tcW w:type="dxa" w:w="795"/>
            <w:shd w:val="clear" w:color="auto" w:fill="DCE6F2"/>
            <w:tcMar>
              <w:top w:w="45" w:type="dxa"/>
              <w:left w:w="90" w:type="dxa"/>
              <w:bottom w:w="45" w:type="dxa"/>
              <w:right w:w="90" w:type="dxa"/>
            </w:tcMar>
          </w:tcPr>
          <w:p>
            <w:pPr>
              <w:keepNext/>
              <w:spacing w:after="0" w:line="252" w:lineRule="auto"/>
            </w:pPr>
            <w:r>
              <w:rPr>
                <w:b/>
                <w:color w:val="1F3864"/>
                <w:sz w:val="19"/>
              </w:rPr>
              <w:t>Set</w:t>
            </w:r>
          </w:p>
        </w:tc>
        <w:tc>
          <w:tcPr>
            <w:tcW w:type="dxa" w:w="954"/>
            <w:shd w:val="clear" w:color="auto" w:fill="DCE6F2"/>
            <w:tcMar>
              <w:top w:w="45" w:type="dxa"/>
              <w:left w:w="90" w:type="dxa"/>
              <w:bottom w:w="45" w:type="dxa"/>
              <w:right w:w="90" w:type="dxa"/>
            </w:tcMar>
          </w:tcPr>
          <w:p>
            <w:pPr>
              <w:keepNext/>
              <w:spacing w:after="0" w:line="252" w:lineRule="auto"/>
            </w:pPr>
            <w:r>
              <w:rPr>
                <w:b/>
                <w:color w:val="1F3864"/>
                <w:sz w:val="19"/>
              </w:rPr>
              <w:t>Result</w:t>
            </w:r>
          </w:p>
        </w:tc>
        <w:tc>
          <w:tcPr>
            <w:tcW w:type="dxa" w:w="1909"/>
            <w:shd w:val="clear" w:color="auto" w:fill="DCE6F2"/>
            <w:tcMar>
              <w:top w:w="45" w:type="dxa"/>
              <w:left w:w="90" w:type="dxa"/>
              <w:bottom w:w="45" w:type="dxa"/>
              <w:right w:w="90" w:type="dxa"/>
            </w:tcMar>
          </w:tcPr>
          <w:p>
            <w:pPr>
              <w:keepNext/>
              <w:spacing w:after="0" w:line="252" w:lineRule="auto"/>
            </w:pPr>
            <w:r>
              <w:rPr>
                <w:b/>
                <w:color w:val="1F3864"/>
                <w:sz w:val="19"/>
              </w:rPr>
              <w:t>Set 0</w:t>
            </w:r>
          </w:p>
        </w:tc>
        <w:tc>
          <w:tcPr>
            <w:tcW w:type="dxa" w:w="1909"/>
            <w:shd w:val="clear" w:color="auto" w:fill="DCE6F2"/>
            <w:tcMar>
              <w:top w:w="45" w:type="dxa"/>
              <w:left w:w="90" w:type="dxa"/>
              <w:bottom w:w="45" w:type="dxa"/>
              <w:right w:w="90" w:type="dxa"/>
            </w:tcMar>
          </w:tcPr>
          <w:p>
            <w:pPr>
              <w:keepNext/>
              <w:spacing w:after="0" w:line="252" w:lineRule="auto"/>
            </w:pPr>
            <w:r>
              <w:rPr>
                <w:b/>
                <w:color w:val="1F3864"/>
                <w:sz w:val="19"/>
              </w:rPr>
              <w:t>Set 0</w:t>
            </w:r>
          </w:p>
        </w:tc>
        <w:tc>
          <w:tcPr>
            <w:tcW w:type="dxa" w:w="1273"/>
            <w:shd w:val="clear" w:color="auto" w:fill="DCE6F2"/>
            <w:tcMar>
              <w:top w:w="45" w:type="dxa"/>
              <w:left w:w="90" w:type="dxa"/>
              <w:bottom w:w="45" w:type="dxa"/>
              <w:right w:w="90" w:type="dxa"/>
            </w:tcMar>
          </w:tcPr>
          <w:p>
            <w:pPr>
              <w:keepNext/>
              <w:spacing w:after="0" w:line="252" w:lineRule="auto"/>
            </w:pPr>
            <w:r>
              <w:rPr>
                <w:b/>
                <w:color w:val="1F3864"/>
                <w:sz w:val="19"/>
              </w:rPr>
              <w:t>Set 1</w:t>
            </w:r>
          </w:p>
        </w:tc>
      </w:tr>
      <w:tr>
        <w:trPr>
          <w:cantSplit/>
        </w:trPr>
        <w:tc>
          <w:tcPr>
            <w:tcW w:type="dxa" w:w="820"/>
            <w:tcMar>
              <w:top w:w="45" w:type="dxa"/>
              <w:left w:w="90" w:type="dxa"/>
              <w:bottom w:w="45" w:type="dxa"/>
              <w:right w:w="90" w:type="dxa"/>
            </w:tcMar>
          </w:tcPr>
          <w:p>
            <w:pPr>
              <w:keepNext/>
              <w:spacing w:after="0" w:line="252" w:lineRule="auto"/>
            </w:pPr>
            <w:r>
              <w:rPr>
                <w:sz w:val="19"/>
              </w:rPr>
              <w:t>0</w:t>
            </w:r>
          </w:p>
        </w:tc>
        <w:tc>
          <w:tcPr>
            <w:tcW w:type="dxa" w:w="795"/>
            <w:tcMar>
              <w:top w:w="45" w:type="dxa"/>
              <w:left w:w="90" w:type="dxa"/>
              <w:bottom w:w="45" w:type="dxa"/>
              <w:right w:w="90" w:type="dxa"/>
            </w:tcMar>
          </w:tcPr>
          <w:p>
            <w:pPr>
              <w:keepNext/>
              <w:spacing w:after="0" w:line="252" w:lineRule="auto"/>
            </w:pPr>
            <w:r>
              <w:rPr>
                <w:sz w:val="19"/>
              </w:rPr>
              <w:t>0</w:t>
            </w:r>
          </w:p>
        </w:tc>
        <w:tc>
          <w:tcPr>
            <w:tcW w:type="dxa" w:w="954"/>
            <w:tcMar>
              <w:top w:w="45" w:type="dxa"/>
              <w:left w:w="90" w:type="dxa"/>
              <w:bottom w:w="45" w:type="dxa"/>
              <w:right w:w="90" w:type="dxa"/>
            </w:tcMar>
          </w:tcPr>
          <w:p>
            <w:pPr>
              <w:keepNext/>
              <w:spacing w:after="0" w:line="252" w:lineRule="auto"/>
            </w:pPr>
            <w:r>
              <w:rPr>
                <w:sz w:val="19"/>
              </w:rPr>
              <w:t>miss</w:t>
            </w:r>
          </w:p>
        </w:tc>
        <w:tc>
          <w:tcPr>
            <w:tcW w:type="dxa" w:w="1909"/>
            <w:tcMar>
              <w:top w:w="45" w:type="dxa"/>
              <w:left w:w="90" w:type="dxa"/>
              <w:bottom w:w="45" w:type="dxa"/>
              <w:right w:w="90" w:type="dxa"/>
            </w:tcMar>
          </w:tcPr>
          <w:p>
            <w:pPr>
              <w:keepNext/>
              <w:spacing w:after="0" w:line="252" w:lineRule="auto"/>
            </w:pPr>
            <w:r>
              <w:rPr>
                <w:sz w:val="19"/>
              </w:rPr>
              <w:t>Mem[0]</w:t>
            </w:r>
          </w:p>
        </w:tc>
        <w:tc>
          <w:tcPr>
            <w:tcW w:type="dxa" w:w="1909"/>
            <w:tcMar>
              <w:top w:w="45" w:type="dxa"/>
              <w:left w:w="90" w:type="dxa"/>
              <w:bottom w:w="45" w:type="dxa"/>
              <w:right w:w="90" w:type="dxa"/>
            </w:tcMar>
          </w:tcPr>
          <w:p>
            <w:pPr>
              <w:keepNext/>
              <w:spacing w:after="0" w:line="252" w:lineRule="auto"/>
            </w:pPr>
          </w:p>
        </w:tc>
        <w:tc>
          <w:tcPr>
            <w:tcW w:type="dxa" w:w="1273"/>
            <w:tcMar>
              <w:top w:w="45" w:type="dxa"/>
              <w:left w:w="90" w:type="dxa"/>
              <w:bottom w:w="45" w:type="dxa"/>
              <w:right w:w="90" w:type="dxa"/>
            </w:tcMar>
          </w:tcPr>
          <w:p>
            <w:pPr>
              <w:keepNext/>
              <w:spacing w:after="0" w:line="252" w:lineRule="auto"/>
            </w:pPr>
          </w:p>
        </w:tc>
      </w:tr>
      <w:tr>
        <w:trPr>
          <w:cantSplit/>
        </w:trPr>
        <w:tc>
          <w:tcPr>
            <w:tcW w:type="dxa" w:w="820"/>
            <w:shd w:val="clear" w:color="auto" w:fill="F7F9FC"/>
            <w:tcMar>
              <w:top w:w="45" w:type="dxa"/>
              <w:left w:w="90" w:type="dxa"/>
              <w:bottom w:w="45" w:type="dxa"/>
              <w:right w:w="90" w:type="dxa"/>
            </w:tcMar>
          </w:tcPr>
          <w:p>
            <w:pPr>
              <w:keepNext/>
              <w:spacing w:after="0" w:line="252" w:lineRule="auto"/>
            </w:pPr>
            <w:r>
              <w:rPr>
                <w:sz w:val="19"/>
              </w:rPr>
              <w:t>8</w:t>
            </w:r>
          </w:p>
        </w:tc>
        <w:tc>
          <w:tcPr>
            <w:tcW w:type="dxa" w:w="795"/>
            <w:shd w:val="clear" w:color="auto" w:fill="F7F9FC"/>
            <w:tcMar>
              <w:top w:w="45" w:type="dxa"/>
              <w:left w:w="90" w:type="dxa"/>
              <w:bottom w:w="45" w:type="dxa"/>
              <w:right w:w="90" w:type="dxa"/>
            </w:tcMar>
          </w:tcPr>
          <w:p>
            <w:pPr>
              <w:keepNext/>
              <w:spacing w:after="0" w:line="252" w:lineRule="auto"/>
            </w:pPr>
            <w:r>
              <w:rPr>
                <w:sz w:val="19"/>
              </w:rPr>
              <w:t>0</w:t>
            </w:r>
          </w:p>
        </w:tc>
        <w:tc>
          <w:tcPr>
            <w:tcW w:type="dxa" w:w="954"/>
            <w:shd w:val="clear" w:color="auto" w:fill="F7F9FC"/>
            <w:tcMar>
              <w:top w:w="45" w:type="dxa"/>
              <w:left w:w="90" w:type="dxa"/>
              <w:bottom w:w="45" w:type="dxa"/>
              <w:right w:w="90" w:type="dxa"/>
            </w:tcMar>
          </w:tcPr>
          <w:p>
            <w:pPr>
              <w:keepNext/>
              <w:spacing w:after="0" w:line="252" w:lineRule="auto"/>
            </w:pPr>
            <w:r>
              <w:rPr>
                <w:sz w:val="19"/>
              </w:rPr>
              <w:t>miss</w:t>
            </w:r>
          </w:p>
        </w:tc>
        <w:tc>
          <w:tcPr>
            <w:tcW w:type="dxa" w:w="1909"/>
            <w:shd w:val="clear" w:color="auto" w:fill="F7F9FC"/>
            <w:tcMar>
              <w:top w:w="45" w:type="dxa"/>
              <w:left w:w="90" w:type="dxa"/>
              <w:bottom w:w="45" w:type="dxa"/>
              <w:right w:w="90" w:type="dxa"/>
            </w:tcMar>
          </w:tcPr>
          <w:p>
            <w:pPr>
              <w:keepNext/>
              <w:spacing w:after="0" w:line="252" w:lineRule="auto"/>
            </w:pPr>
            <w:r>
              <w:rPr>
                <w:sz w:val="19"/>
              </w:rPr>
              <w:t>Mem[0]</w:t>
            </w:r>
          </w:p>
        </w:tc>
        <w:tc>
          <w:tcPr>
            <w:tcW w:type="dxa" w:w="1909"/>
            <w:shd w:val="clear" w:color="auto" w:fill="F7F9FC"/>
            <w:tcMar>
              <w:top w:w="45" w:type="dxa"/>
              <w:left w:w="90" w:type="dxa"/>
              <w:bottom w:w="45" w:type="dxa"/>
              <w:right w:w="90" w:type="dxa"/>
            </w:tcMar>
          </w:tcPr>
          <w:p>
            <w:pPr>
              <w:keepNext/>
              <w:spacing w:after="0" w:line="252" w:lineRule="auto"/>
            </w:pPr>
            <w:r>
              <w:rPr>
                <w:sz w:val="19"/>
              </w:rPr>
              <w:t>Mem[8]</w:t>
            </w:r>
          </w:p>
        </w:tc>
        <w:tc>
          <w:tcPr>
            <w:tcW w:type="dxa" w:w="1273"/>
            <w:shd w:val="clear" w:color="auto" w:fill="F7F9FC"/>
            <w:tcMar>
              <w:top w:w="45" w:type="dxa"/>
              <w:left w:w="90" w:type="dxa"/>
              <w:bottom w:w="45" w:type="dxa"/>
              <w:right w:w="90" w:type="dxa"/>
            </w:tcMar>
          </w:tcPr>
          <w:p>
            <w:pPr>
              <w:keepNext/>
              <w:spacing w:after="0" w:line="252" w:lineRule="auto"/>
            </w:pPr>
          </w:p>
        </w:tc>
      </w:tr>
      <w:tr>
        <w:trPr>
          <w:cantSplit/>
        </w:trPr>
        <w:tc>
          <w:tcPr>
            <w:tcW w:type="dxa" w:w="820"/>
            <w:tcMar>
              <w:top w:w="45" w:type="dxa"/>
              <w:left w:w="90" w:type="dxa"/>
              <w:bottom w:w="45" w:type="dxa"/>
              <w:right w:w="90" w:type="dxa"/>
            </w:tcMar>
          </w:tcPr>
          <w:p>
            <w:pPr>
              <w:keepNext/>
              <w:spacing w:after="0" w:line="252" w:lineRule="auto"/>
            </w:pPr>
            <w:r>
              <w:rPr>
                <w:sz w:val="19"/>
              </w:rPr>
              <w:t>0</w:t>
            </w:r>
          </w:p>
        </w:tc>
        <w:tc>
          <w:tcPr>
            <w:tcW w:type="dxa" w:w="795"/>
            <w:tcMar>
              <w:top w:w="45" w:type="dxa"/>
              <w:left w:w="90" w:type="dxa"/>
              <w:bottom w:w="45" w:type="dxa"/>
              <w:right w:w="90" w:type="dxa"/>
            </w:tcMar>
          </w:tcPr>
          <w:p>
            <w:pPr>
              <w:keepNext/>
              <w:spacing w:after="0" w:line="252" w:lineRule="auto"/>
            </w:pPr>
            <w:r>
              <w:rPr>
                <w:sz w:val="19"/>
              </w:rPr>
              <w:t>0</w:t>
            </w:r>
          </w:p>
        </w:tc>
        <w:tc>
          <w:tcPr>
            <w:tcW w:type="dxa" w:w="954"/>
            <w:tcMar>
              <w:top w:w="45" w:type="dxa"/>
              <w:left w:w="90" w:type="dxa"/>
              <w:bottom w:w="45" w:type="dxa"/>
              <w:right w:w="90" w:type="dxa"/>
            </w:tcMar>
          </w:tcPr>
          <w:p>
            <w:pPr>
              <w:keepNext/>
              <w:spacing w:after="0" w:line="252" w:lineRule="auto"/>
            </w:pPr>
            <w:r>
              <w:rPr>
                <w:b/>
                <w:sz w:val="19"/>
              </w:rPr>
              <w:t>hit</w:t>
            </w:r>
          </w:p>
        </w:tc>
        <w:tc>
          <w:tcPr>
            <w:tcW w:type="dxa" w:w="1909"/>
            <w:tcMar>
              <w:top w:w="45" w:type="dxa"/>
              <w:left w:w="90" w:type="dxa"/>
              <w:bottom w:w="45" w:type="dxa"/>
              <w:right w:w="90" w:type="dxa"/>
            </w:tcMar>
          </w:tcPr>
          <w:p>
            <w:pPr>
              <w:keepNext/>
              <w:spacing w:after="0" w:line="252" w:lineRule="auto"/>
            </w:pPr>
            <w:r>
              <w:rPr>
                <w:sz w:val="19"/>
              </w:rPr>
              <w:t>Mem[0]</w:t>
            </w:r>
          </w:p>
        </w:tc>
        <w:tc>
          <w:tcPr>
            <w:tcW w:type="dxa" w:w="1909"/>
            <w:tcMar>
              <w:top w:w="45" w:type="dxa"/>
              <w:left w:w="90" w:type="dxa"/>
              <w:bottom w:w="45" w:type="dxa"/>
              <w:right w:w="90" w:type="dxa"/>
            </w:tcMar>
          </w:tcPr>
          <w:p>
            <w:pPr>
              <w:keepNext/>
              <w:spacing w:after="0" w:line="252" w:lineRule="auto"/>
            </w:pPr>
            <w:r>
              <w:rPr>
                <w:sz w:val="19"/>
              </w:rPr>
              <w:t>Mem[8]</w:t>
            </w:r>
          </w:p>
        </w:tc>
        <w:tc>
          <w:tcPr>
            <w:tcW w:type="dxa" w:w="1273"/>
            <w:tcMar>
              <w:top w:w="45" w:type="dxa"/>
              <w:left w:w="90" w:type="dxa"/>
              <w:bottom w:w="45" w:type="dxa"/>
              <w:right w:w="90" w:type="dxa"/>
            </w:tcMar>
          </w:tcPr>
          <w:p>
            <w:pPr>
              <w:keepNext/>
              <w:spacing w:after="0" w:line="252" w:lineRule="auto"/>
            </w:pPr>
          </w:p>
        </w:tc>
      </w:tr>
      <w:tr>
        <w:trPr>
          <w:cantSplit/>
        </w:trPr>
        <w:tc>
          <w:tcPr>
            <w:tcW w:type="dxa" w:w="820"/>
            <w:shd w:val="clear" w:color="auto" w:fill="F7F9FC"/>
            <w:tcMar>
              <w:top w:w="45" w:type="dxa"/>
              <w:left w:w="90" w:type="dxa"/>
              <w:bottom w:w="45" w:type="dxa"/>
              <w:right w:w="90" w:type="dxa"/>
            </w:tcMar>
          </w:tcPr>
          <w:p>
            <w:pPr>
              <w:keepNext/>
              <w:spacing w:after="0" w:line="252" w:lineRule="auto"/>
            </w:pPr>
            <w:r>
              <w:rPr>
                <w:sz w:val="19"/>
              </w:rPr>
              <w:t>6</w:t>
            </w:r>
          </w:p>
        </w:tc>
        <w:tc>
          <w:tcPr>
            <w:tcW w:type="dxa" w:w="795"/>
            <w:shd w:val="clear" w:color="auto" w:fill="F7F9FC"/>
            <w:tcMar>
              <w:top w:w="45" w:type="dxa"/>
              <w:left w:w="90" w:type="dxa"/>
              <w:bottom w:w="45" w:type="dxa"/>
              <w:right w:w="90" w:type="dxa"/>
            </w:tcMar>
          </w:tcPr>
          <w:p>
            <w:pPr>
              <w:keepNext/>
              <w:spacing w:after="0" w:line="252" w:lineRule="auto"/>
            </w:pPr>
            <w:r>
              <w:rPr>
                <w:sz w:val="19"/>
              </w:rPr>
              <w:t>0</w:t>
            </w:r>
          </w:p>
        </w:tc>
        <w:tc>
          <w:tcPr>
            <w:tcW w:type="dxa" w:w="954"/>
            <w:shd w:val="clear" w:color="auto" w:fill="F7F9FC"/>
            <w:tcMar>
              <w:top w:w="45" w:type="dxa"/>
              <w:left w:w="90" w:type="dxa"/>
              <w:bottom w:w="45" w:type="dxa"/>
              <w:right w:w="90" w:type="dxa"/>
            </w:tcMar>
          </w:tcPr>
          <w:p>
            <w:pPr>
              <w:keepNext/>
              <w:spacing w:after="0" w:line="252" w:lineRule="auto"/>
            </w:pPr>
            <w:r>
              <w:rPr>
                <w:sz w:val="19"/>
              </w:rPr>
              <w:t>miss</w:t>
            </w:r>
          </w:p>
        </w:tc>
        <w:tc>
          <w:tcPr>
            <w:tcW w:type="dxa" w:w="1909"/>
            <w:shd w:val="clear" w:color="auto" w:fill="F7F9FC"/>
            <w:tcMar>
              <w:top w:w="45" w:type="dxa"/>
              <w:left w:w="90" w:type="dxa"/>
              <w:bottom w:w="45" w:type="dxa"/>
              <w:right w:w="90" w:type="dxa"/>
            </w:tcMar>
          </w:tcPr>
          <w:p>
            <w:pPr>
              <w:keepNext/>
              <w:spacing w:after="0" w:line="252" w:lineRule="auto"/>
            </w:pPr>
            <w:r>
              <w:rPr>
                <w:sz w:val="19"/>
              </w:rPr>
              <w:t>Mem[0]</w:t>
            </w:r>
          </w:p>
        </w:tc>
        <w:tc>
          <w:tcPr>
            <w:tcW w:type="dxa" w:w="1909"/>
            <w:shd w:val="clear" w:color="auto" w:fill="F7F9FC"/>
            <w:tcMar>
              <w:top w:w="45" w:type="dxa"/>
              <w:left w:w="90" w:type="dxa"/>
              <w:bottom w:w="45" w:type="dxa"/>
              <w:right w:w="90" w:type="dxa"/>
            </w:tcMar>
          </w:tcPr>
          <w:p>
            <w:pPr>
              <w:keepNext/>
              <w:spacing w:after="0" w:line="252" w:lineRule="auto"/>
            </w:pPr>
            <w:r>
              <w:rPr>
                <w:b/>
                <w:sz w:val="19"/>
              </w:rPr>
              <w:t>Mem[6]</w:t>
            </w:r>
            <w:r>
              <w:rPr>
                <w:sz w:val="19"/>
              </w:rPr>
              <w:t xml:space="preserve"> (8 was LRU)</w:t>
            </w:r>
          </w:p>
        </w:tc>
        <w:tc>
          <w:tcPr>
            <w:tcW w:type="dxa" w:w="1273"/>
            <w:shd w:val="clear" w:color="auto" w:fill="F7F9FC"/>
            <w:tcMar>
              <w:top w:w="45" w:type="dxa"/>
              <w:left w:w="90" w:type="dxa"/>
              <w:bottom w:w="45" w:type="dxa"/>
              <w:right w:w="90" w:type="dxa"/>
            </w:tcMar>
          </w:tcPr>
          <w:p>
            <w:pPr>
              <w:keepNext/>
              <w:spacing w:after="0" w:line="252" w:lineRule="auto"/>
            </w:pPr>
          </w:p>
        </w:tc>
      </w:tr>
      <w:tr>
        <w:trPr>
          <w:cantSplit/>
        </w:trPr>
        <w:tc>
          <w:tcPr>
            <w:tcW w:type="dxa" w:w="820"/>
            <w:tcMar>
              <w:top w:w="45" w:type="dxa"/>
              <w:left w:w="90" w:type="dxa"/>
              <w:bottom w:w="45" w:type="dxa"/>
              <w:right w:w="90" w:type="dxa"/>
            </w:tcMar>
          </w:tcPr>
          <w:p>
            <w:pPr>
              <w:spacing w:after="0" w:line="252" w:lineRule="auto"/>
            </w:pPr>
            <w:r>
              <w:rPr>
                <w:sz w:val="19"/>
              </w:rPr>
              <w:t>8</w:t>
            </w:r>
          </w:p>
        </w:tc>
        <w:tc>
          <w:tcPr>
            <w:tcW w:type="dxa" w:w="795"/>
            <w:tcMar>
              <w:top w:w="45" w:type="dxa"/>
              <w:left w:w="90" w:type="dxa"/>
              <w:bottom w:w="45" w:type="dxa"/>
              <w:right w:w="90" w:type="dxa"/>
            </w:tcMar>
          </w:tcPr>
          <w:p>
            <w:pPr>
              <w:spacing w:after="0" w:line="252" w:lineRule="auto"/>
            </w:pPr>
            <w:r>
              <w:rPr>
                <w:sz w:val="19"/>
              </w:rPr>
              <w:t>0</w:t>
            </w:r>
          </w:p>
        </w:tc>
        <w:tc>
          <w:tcPr>
            <w:tcW w:type="dxa" w:w="954"/>
            <w:tcMar>
              <w:top w:w="45" w:type="dxa"/>
              <w:left w:w="90" w:type="dxa"/>
              <w:bottom w:w="45" w:type="dxa"/>
              <w:right w:w="90" w:type="dxa"/>
            </w:tcMar>
          </w:tcPr>
          <w:p>
            <w:pPr>
              <w:spacing w:after="0" w:line="252" w:lineRule="auto"/>
            </w:pPr>
            <w:r>
              <w:rPr>
                <w:sz w:val="19"/>
              </w:rPr>
              <w:t>miss</w:t>
            </w:r>
          </w:p>
        </w:tc>
        <w:tc>
          <w:tcPr>
            <w:tcW w:type="dxa" w:w="1909"/>
            <w:tcMar>
              <w:top w:w="45" w:type="dxa"/>
              <w:left w:w="90" w:type="dxa"/>
              <w:bottom w:w="45" w:type="dxa"/>
              <w:right w:w="90" w:type="dxa"/>
            </w:tcMar>
          </w:tcPr>
          <w:p>
            <w:pPr>
              <w:spacing w:after="0" w:line="252" w:lineRule="auto"/>
            </w:pPr>
            <w:r>
              <w:rPr>
                <w:b/>
                <w:sz w:val="19"/>
              </w:rPr>
              <w:t>Mem[8]</w:t>
            </w:r>
            <w:r>
              <w:rPr>
                <w:sz w:val="19"/>
              </w:rPr>
              <w:t xml:space="preserve"> (0 was LRU)</w:t>
            </w:r>
          </w:p>
        </w:tc>
        <w:tc>
          <w:tcPr>
            <w:tcW w:type="dxa" w:w="1909"/>
            <w:tcMar>
              <w:top w:w="45" w:type="dxa"/>
              <w:left w:w="90" w:type="dxa"/>
              <w:bottom w:w="45" w:type="dxa"/>
              <w:right w:w="90" w:type="dxa"/>
            </w:tcMar>
          </w:tcPr>
          <w:p>
            <w:pPr>
              <w:spacing w:after="0" w:line="252" w:lineRule="auto"/>
            </w:pPr>
            <w:r>
              <w:rPr>
                <w:sz w:val="19"/>
              </w:rPr>
              <w:t>Mem[6]</w:t>
            </w:r>
          </w:p>
        </w:tc>
        <w:tc>
          <w:tcPr>
            <w:tcW w:type="dxa" w:w="1273"/>
            <w:tcMar>
              <w:top w:w="45" w:type="dxa"/>
              <w:left w:w="90" w:type="dxa"/>
              <w:bottom w:w="45" w:type="dxa"/>
              <w:right w:w="90" w:type="dxa"/>
            </w:tcMar>
          </w:tcPr>
          <w:p>
            <w:pPr>
              <w:spacing w:after="0" w:line="252" w:lineRule="auto"/>
            </w:pPr>
          </w:p>
        </w:tc>
      </w:tr>
    </w:tbl>
    <w:p>
      <w:pPr>
        <w:spacing w:after="0" w:before="0" w:line="120" w:lineRule="exact"/>
      </w:pPr>
      <w:r>
        <w:rPr>
          <w:sz w:val="4"/>
        </w:rPr>
      </w:r>
    </w:p>
    <w:p>
      <w:r>
        <w:rPr>
          <w:b/>
        </w:rPr>
        <w:t>Fully associative:</w:t>
      </w:r>
      <w:r>
        <w:t xml:space="preserve"> 0 miss, 8 miss, 0 </w:t>
      </w:r>
      <w:r>
        <w:rPr>
          <w:b/>
        </w:rPr>
        <w:t>hit</w:t>
      </w:r>
      <w:r>
        <w:t xml:space="preserve">, 6 miss, 8 </w:t>
      </w:r>
      <w:r>
        <w:rPr>
          <w:b/>
        </w:rPr>
        <w:t>hit</w:t>
      </w:r>
      <w:r>
        <w:t>.</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EAF5EA"/>
              <w:left w:val="single" w:sz="30" w:space="0" w:color="2E7D32"/>
              <w:bottom w:val="single" w:sz="4" w:space="0" w:color="EAF5EA"/>
              <w:right w:val="single" w:sz="4" w:space="0" w:color="EAF5EA"/>
            </w:tcBorders>
            <w:shd w:val="clear" w:color="auto" w:fill="EAF5EA"/>
            <w:tcMar>
              <w:top w:w="70" w:type="dxa"/>
              <w:left w:w="170" w:type="dxa"/>
              <w:bottom w:w="70" w:type="dxa"/>
              <w:right w:w="140" w:type="dxa"/>
            </w:tcMar>
          </w:tcPr>
          <w:p>
            <w:pPr>
              <w:spacing w:after="0"/>
            </w:pPr>
            <w:r>
              <w:rPr>
                <w:b/>
                <w:color w:val="2E7D32"/>
                <w:sz w:val="17"/>
              </w:rPr>
              <w:t xml:space="preserve">MEMORIZE   </w:t>
            </w:r>
            <w:r>
              <w:rPr>
                <w:b/>
              </w:rPr>
              <w:t>Misses: direct mapped 5, 2-way 4, fully associative 3.</w:t>
            </w:r>
            <w:r>
              <w:t xml:space="preserve"> More associativity removes </w:t>
            </w:r>
            <w:r>
              <w:rPr>
                <w:b/>
              </w:rPr>
              <w:t>conflict</w:t>
            </w:r>
            <w:r>
              <w:t xml:space="preserve"> misses.</w:t>
            </w:r>
          </w:p>
        </w:tc>
      </w:tr>
    </w:tbl>
    <w:p>
      <w:pPr>
        <w:spacing w:after="0" w:before="0" w:line="140" w:lineRule="exact"/>
      </w:pPr>
      <w:r>
        <w:rPr>
          <w:sz w:val="4"/>
        </w:rPr>
      </w:r>
    </w:p>
    <w:p>
      <w:pPr>
        <w:pStyle w:val="Heading2"/>
      </w:pPr>
      <w:r>
        <w:t>Exam Approach — LRU Tables</w:t>
      </w:r>
    </w:p>
    <w:p>
      <w:pPr>
        <w:tabs>
          <w:tab w:pos="482" w:val="left"/>
        </w:tabs>
        <w:spacing w:after="50"/>
        <w:ind w:left="482" w:hanging="340"/>
      </w:pPr>
      <w:r>
        <w:rPr>
          <w:b/>
          <w:color w:val="1F4E79"/>
        </w:rPr>
        <w:t>1.</w:t>
        <w:tab/>
      </w:r>
      <w:r>
        <w:t xml:space="preserve">#sets = #blocks ÷ ways; </w:t>
      </w:r>
      <w:r>
        <w:rPr>
          <w:b/>
        </w:rPr>
        <w:t>set = block address mod #sets</w:t>
      </w:r>
      <w:r>
        <w:t>.</w:t>
      </w:r>
    </w:p>
    <w:p>
      <w:pPr>
        <w:tabs>
          <w:tab w:pos="482" w:val="left"/>
        </w:tabs>
        <w:spacing w:after="50"/>
        <w:ind w:left="482" w:hanging="340"/>
      </w:pPr>
      <w:r>
        <w:rPr>
          <w:b/>
          <w:color w:val="1F4E79"/>
        </w:rPr>
        <w:t>2.</w:t>
        <w:tab/>
      </w:r>
      <w:r>
        <w:t xml:space="preserve">Write one row per access: block, set, hit/miss, </w:t>
      </w:r>
      <w:r>
        <w:rPr>
          <w:b/>
        </w:rPr>
        <w:t>full content after the access</w:t>
      </w:r>
      <w:r>
        <w:t>.</w:t>
      </w:r>
    </w:p>
    <w:p>
      <w:pPr>
        <w:tabs>
          <w:tab w:pos="482" w:val="left"/>
        </w:tabs>
        <w:spacing w:after="50"/>
        <w:ind w:left="482" w:hanging="340"/>
      </w:pPr>
      <w:r>
        <w:rPr>
          <w:b/>
          <w:color w:val="1F4E79"/>
        </w:rPr>
        <w:t>3.</w:t>
        <w:tab/>
      </w:r>
      <w:r>
        <w:t xml:space="preserve">Keep an </w:t>
      </w:r>
      <w:r>
        <w:rPr>
          <w:b/>
        </w:rPr>
        <w:t>LRU order</w:t>
      </w:r>
      <w:r>
        <w:t xml:space="preserve"> for each set (write it in your rough work, e.g. "set 0: 0 &lt; 8" meaning 0 is LRU). A hit </w:t>
      </w:r>
      <w:r>
        <w:rPr>
          <w:b/>
        </w:rPr>
        <w:t>refreshes</w:t>
      </w:r>
      <w:r>
        <w:t xml:space="preserve"> the block.</w:t>
      </w:r>
    </w:p>
    <w:p>
      <w:pPr>
        <w:tabs>
          <w:tab w:pos="482" w:val="left"/>
        </w:tabs>
        <w:spacing w:after="50"/>
        <w:ind w:left="482" w:hanging="340"/>
      </w:pPr>
      <w:r>
        <w:rPr>
          <w:b/>
          <w:color w:val="1F4E79"/>
        </w:rPr>
        <w:t>4.</w:t>
        <w:tab/>
      </w:r>
      <w:r>
        <w:t xml:space="preserve">On a miss in a full set, replace the </w:t>
      </w:r>
      <w:r>
        <w:rPr>
          <w:b/>
        </w:rPr>
        <w:t>LRU</w:t>
      </w:r>
      <w:r>
        <w:t xml:space="preserve"> block and say which one was replaced.</w:t>
      </w:r>
    </w:p>
    <w:p>
      <w:pPr>
        <w:tabs>
          <w:tab w:pos="482" w:val="left"/>
        </w:tabs>
        <w:spacing w:after="50"/>
        <w:ind w:left="482" w:hanging="340"/>
      </w:pPr>
      <w:r>
        <w:rPr>
          <w:b/>
          <w:color w:val="1F4E79"/>
        </w:rPr>
        <w:t>5.</w:t>
        <w:tab/>
      </w:r>
      <w:r>
        <w:t>Finish with miss count and hit ratio for each organization.</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FDECEA"/>
              <w:left w:val="single" w:sz="30" w:space="0" w:color="C62828"/>
              <w:bottom w:val="single" w:sz="4" w:space="0" w:color="FDECEA"/>
              <w:right w:val="single" w:sz="4" w:space="0" w:color="FDECEA"/>
            </w:tcBorders>
            <w:shd w:val="clear" w:color="auto" w:fill="FDECEA"/>
            <w:tcMar>
              <w:top w:w="70" w:type="dxa"/>
              <w:left w:w="170" w:type="dxa"/>
              <w:bottom w:w="70" w:type="dxa"/>
              <w:right w:w="140" w:type="dxa"/>
            </w:tcMar>
          </w:tcPr>
          <w:p>
            <w:pPr>
              <w:spacing w:after="40"/>
            </w:pPr>
            <w:r>
              <w:rPr>
                <w:b/>
                <w:color w:val="C62828"/>
                <w:sz w:val="17"/>
              </w:rPr>
              <w:t xml:space="preserve">TRAP   </w:t>
            </w:r>
          </w:p>
          <w:p>
            <w:pPr>
              <w:pStyle w:val="ListBullet"/>
              <w:spacing w:after="30"/>
            </w:pPr>
            <w:r>
              <w:t xml:space="preserve">With a fully associative cache </w:t>
            </w:r>
            <w:r>
              <w:rPr>
                <w:b/>
              </w:rPr>
              <w:t>all</w:t>
            </w:r>
            <w:r>
              <w:t xml:space="preserve"> blocks compete in one set — never use mod.</w:t>
            </w:r>
          </w:p>
          <w:p>
            <w:pPr>
              <w:pStyle w:val="ListBullet"/>
              <w:spacing w:after="30"/>
            </w:pPr>
            <w:r>
              <w:t xml:space="preserve">Byte addresses must first be converted to </w:t>
            </w:r>
            <w:r>
              <w:rPr>
                <w:b/>
              </w:rPr>
              <w:t>block</w:t>
            </w:r>
            <w:r>
              <w:t xml:space="preserve"> addresses.</w:t>
            </w:r>
          </w:p>
          <w:p>
            <w:pPr>
              <w:pStyle w:val="ListBullet"/>
              <w:spacing w:after="0"/>
            </w:pPr>
            <w:r>
              <w:t>A hit changes the LRU order even though the content does not change.</w:t>
            </w:r>
          </w:p>
        </w:tc>
      </w:tr>
    </w:tbl>
    <w:p>
      <w:pPr>
        <w:spacing w:after="0" w:before="0" w:line="140" w:lineRule="exact"/>
      </w:pPr>
      <w:r>
        <w:rPr>
          <w:sz w:val="4"/>
        </w:rPr>
      </w:r>
    </w:p>
    <w:p>
      <w:pPr>
        <w:pStyle w:val="Heading2"/>
      </w:pPr>
      <w:r>
        <w:rPr>
          <w:color w:val="5B2C83"/>
        </w:rPr>
        <w:t>Practice — Lesson 22</w:t>
      </w:r>
    </w:p>
    <w:p>
      <w:pPr>
        <w:spacing w:after="120"/>
      </w:pPr>
      <w:r>
        <w:rPr>
          <w:i/>
          <w:color w:val="7F7F7F"/>
          <w:sz w:val="18"/>
        </w:rPr>
        <w:t>(a) Actual — 2022-23 (CSE 305) Q2(a). (b) Actual — 2021-22 Q4(a). (c) Actual — 2019-20 Q6(a). (d) Actual — 2017-18 Q4(b). (e) Actual — 2013-14 Q1(b).</w:t>
      </w:r>
    </w:p>
    <w:p>
      <w:r>
        <w:rPr>
          <w:b/>
        </w:rPr>
        <w:t>(a)</w:t>
      </w:r>
      <w:r>
        <w:t xml:space="preserve"> Two caches of </w:t>
      </w:r>
      <w:r>
        <w:rPr>
          <w:b/>
        </w:rPr>
        <w:t>eight blocks</w:t>
      </w:r>
      <w:r>
        <w:t xml:space="preserve">: one direct mapped, one 2-way set associative (LRU). Build the table (address, index, hit/miss, content after access) for block addresses </w:t>
      </w:r>
      <w:r>
        <w:rPr>
          <w:b/>
        </w:rPr>
        <w:t>32, 36, 35, 32, 48, 32, 51, 35</w:t>
      </w:r>
      <w:r>
        <w:t>, and compute each hit ratio.</w:t>
      </w:r>
    </w:p>
    <w:p>
      <w:r>
        <w:rPr>
          <w:b/>
        </w:rPr>
        <w:t>(b)</w:t>
      </w:r>
      <w:r>
        <w:t xml:space="preserve"> Three caches of </w:t>
      </w:r>
      <w:r>
        <w:rPr>
          <w:b/>
        </w:rPr>
        <w:t>four one-word blocks</w:t>
      </w:r>
      <w:r>
        <w:t xml:space="preserve"> (LRU): fully associative, 2-way, direct mapped. Find the number of misses for </w:t>
      </w:r>
      <w:r>
        <w:rPr>
          <w:b/>
        </w:rPr>
        <w:t>1, 3, 2, 4, 5, 1, 3, 1, 3, 5, 3, 2</w:t>
      </w:r>
      <w:r>
        <w:t>.</w:t>
      </w:r>
    </w:p>
    <w:p>
      <w:r>
        <w:rPr>
          <w:b/>
        </w:rPr>
        <w:t>(c)</w:t>
      </w:r>
      <w:r>
        <w:t xml:space="preserve"> Three caches of </w:t>
      </w:r>
      <w:r>
        <w:rPr>
          <w:b/>
        </w:rPr>
        <w:t>eight one-word blocks</w:t>
      </w:r>
      <w:r>
        <w:t xml:space="preserve">: direct mapped, 2-way, 4-way (LRU). Complete the table for </w:t>
      </w:r>
      <w:r>
        <w:rPr>
          <w:b/>
        </w:rPr>
        <w:t>0, 12, 16, 18, 0</w:t>
      </w:r>
      <w:r>
        <w:t>.</w:t>
      </w:r>
    </w:p>
    <w:p>
      <w:r>
        <w:rPr>
          <w:b/>
        </w:rPr>
        <w:t>(d)</w:t>
      </w:r>
      <w:r>
        <w:t xml:space="preserve"> Same caches as (b) for the sequence </w:t>
      </w:r>
      <w:r>
        <w:rPr>
          <w:b/>
        </w:rPr>
        <w:t>1, 3, 5, 1, 3, 1, 3, 5, 3, 1, 5, 3</w:t>
      </w:r>
      <w:r>
        <w:t>.</w:t>
      </w:r>
    </w:p>
    <w:p>
      <w:r>
        <w:rPr>
          <w:b/>
        </w:rPr>
        <w:t>(e)</w:t>
      </w:r>
      <w:r>
        <w:t xml:space="preserve"> A 2-way set-associative cache with </w:t>
      </w:r>
      <w:r>
        <w:rPr>
          <w:b/>
        </w:rPr>
        <w:t>four blocks</w:t>
      </w:r>
      <w:r>
        <w:t xml:space="preserve">, empty, LRU. How many hits does </w:t>
      </w:r>
      <w:r>
        <w:rPr>
          <w:b/>
        </w:rPr>
        <w:t>0, 2, 4, 0, 2, 4, 0, 2, 4</w:t>
      </w:r>
      <w:r>
        <w:t xml:space="preserve"> give?</w:t>
      </w:r>
    </w:p>
    <w:p>
      <w:pPr>
        <w:pStyle w:val="Heading3"/>
      </w:pPr>
      <w:r>
        <w:rPr>
          <w:color w:val="2E7D32"/>
        </w:rPr>
        <w:t>✔ Solution</w:t>
      </w:r>
    </w:p>
    <w:p>
      <w:pPr>
        <w:keepNext/>
      </w:pPr>
      <w:r>
        <w:rPr>
          <w:b/>
        </w:rPr>
        <w:t>(a) Direct mapped</w:t>
      </w:r>
      <w:r>
        <w:t xml:space="preserve"> (index = block mod 8):</w:t>
      </w:r>
    </w:p>
    <w:tbl>
      <w:tblPr>
        <w:tblW w:type="dxa" w:w="7383"/>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820"/>
        <w:gridCol w:w="820"/>
        <w:gridCol w:w="1862"/>
        <w:gridCol w:w="3881"/>
      </w:tblGrid>
      <w:tr>
        <w:trPr>
          <w:cantSplit/>
          <w:tblHeader/>
        </w:trPr>
        <w:tc>
          <w:tcPr>
            <w:tcW w:type="dxa" w:w="820"/>
            <w:shd w:val="clear" w:color="auto" w:fill="DCE6F2"/>
            <w:tcMar>
              <w:top w:w="45" w:type="dxa"/>
              <w:left w:w="90" w:type="dxa"/>
              <w:bottom w:w="45" w:type="dxa"/>
              <w:right w:w="90" w:type="dxa"/>
            </w:tcMar>
          </w:tcPr>
          <w:p>
            <w:pPr>
              <w:keepNext/>
              <w:spacing w:after="0" w:line="252" w:lineRule="auto"/>
            </w:pPr>
            <w:r>
              <w:rPr>
                <w:b/>
                <w:color w:val="1F3864"/>
                <w:sz w:val="19"/>
              </w:rPr>
              <w:t>Block</w:t>
            </w:r>
          </w:p>
        </w:tc>
        <w:tc>
          <w:tcPr>
            <w:tcW w:type="dxa" w:w="820"/>
            <w:shd w:val="clear" w:color="auto" w:fill="DCE6F2"/>
            <w:tcMar>
              <w:top w:w="45" w:type="dxa"/>
              <w:left w:w="90" w:type="dxa"/>
              <w:bottom w:w="45" w:type="dxa"/>
              <w:right w:w="90" w:type="dxa"/>
            </w:tcMar>
          </w:tcPr>
          <w:p>
            <w:pPr>
              <w:keepNext/>
              <w:spacing w:after="0" w:line="252" w:lineRule="auto"/>
            </w:pPr>
            <w:r>
              <w:rPr>
                <w:b/>
                <w:color w:val="1F3864"/>
                <w:sz w:val="19"/>
              </w:rPr>
              <w:t>Index</w:t>
            </w:r>
          </w:p>
        </w:tc>
        <w:tc>
          <w:tcPr>
            <w:tcW w:type="dxa" w:w="1862"/>
            <w:shd w:val="clear" w:color="auto" w:fill="DCE6F2"/>
            <w:tcMar>
              <w:top w:w="45" w:type="dxa"/>
              <w:left w:w="90" w:type="dxa"/>
              <w:bottom w:w="45" w:type="dxa"/>
              <w:right w:w="90" w:type="dxa"/>
            </w:tcMar>
          </w:tcPr>
          <w:p>
            <w:pPr>
              <w:keepNext/>
              <w:spacing w:after="0" w:line="252" w:lineRule="auto"/>
            </w:pPr>
            <w:r>
              <w:rPr>
                <w:b/>
                <w:color w:val="1F3864"/>
                <w:sz w:val="19"/>
              </w:rPr>
              <w:t>Result</w:t>
            </w:r>
          </w:p>
        </w:tc>
        <w:tc>
          <w:tcPr>
            <w:tcW w:type="dxa" w:w="3881"/>
            <w:shd w:val="clear" w:color="auto" w:fill="DCE6F2"/>
            <w:tcMar>
              <w:top w:w="45" w:type="dxa"/>
              <w:left w:w="90" w:type="dxa"/>
              <w:bottom w:w="45" w:type="dxa"/>
              <w:right w:w="90" w:type="dxa"/>
            </w:tcMar>
          </w:tcPr>
          <w:p>
            <w:pPr>
              <w:keepNext/>
              <w:spacing w:after="0" w:line="252" w:lineRule="auto"/>
            </w:pPr>
            <w:r>
              <w:rPr>
                <w:b/>
                <w:color w:val="1F3864"/>
                <w:sz w:val="19"/>
              </w:rPr>
              <w:t>Valid content after access</w:t>
            </w:r>
          </w:p>
        </w:tc>
      </w:tr>
      <w:tr>
        <w:trPr>
          <w:cantSplit/>
        </w:trPr>
        <w:tc>
          <w:tcPr>
            <w:tcW w:type="dxa" w:w="820"/>
            <w:tcMar>
              <w:top w:w="45" w:type="dxa"/>
              <w:left w:w="90" w:type="dxa"/>
              <w:bottom w:w="45" w:type="dxa"/>
              <w:right w:w="90" w:type="dxa"/>
            </w:tcMar>
          </w:tcPr>
          <w:p>
            <w:pPr>
              <w:keepNext/>
              <w:spacing w:after="0" w:line="252" w:lineRule="auto"/>
            </w:pPr>
            <w:r>
              <w:rPr>
                <w:sz w:val="19"/>
              </w:rPr>
              <w:t>32</w:t>
            </w:r>
          </w:p>
        </w:tc>
        <w:tc>
          <w:tcPr>
            <w:tcW w:type="dxa" w:w="820"/>
            <w:tcMar>
              <w:top w:w="45" w:type="dxa"/>
              <w:left w:w="90" w:type="dxa"/>
              <w:bottom w:w="45" w:type="dxa"/>
              <w:right w:w="90" w:type="dxa"/>
            </w:tcMar>
          </w:tcPr>
          <w:p>
            <w:pPr>
              <w:keepNext/>
              <w:spacing w:after="0" w:line="252" w:lineRule="auto"/>
            </w:pPr>
            <w:r>
              <w:rPr>
                <w:sz w:val="19"/>
              </w:rPr>
              <w:t>0</w:t>
            </w:r>
          </w:p>
        </w:tc>
        <w:tc>
          <w:tcPr>
            <w:tcW w:type="dxa" w:w="1862"/>
            <w:tcMar>
              <w:top w:w="45" w:type="dxa"/>
              <w:left w:w="90" w:type="dxa"/>
              <w:bottom w:w="45" w:type="dxa"/>
              <w:right w:w="90" w:type="dxa"/>
            </w:tcMar>
          </w:tcPr>
          <w:p>
            <w:pPr>
              <w:keepNext/>
              <w:spacing w:after="0" w:line="252" w:lineRule="auto"/>
            </w:pPr>
            <w:r>
              <w:rPr>
                <w:sz w:val="19"/>
              </w:rPr>
              <w:t>miss</w:t>
            </w:r>
          </w:p>
        </w:tc>
        <w:tc>
          <w:tcPr>
            <w:tcW w:type="dxa" w:w="3881"/>
            <w:tcMar>
              <w:top w:w="45" w:type="dxa"/>
              <w:left w:w="90" w:type="dxa"/>
              <w:bottom w:w="45" w:type="dxa"/>
              <w:right w:w="90" w:type="dxa"/>
            </w:tcMar>
          </w:tcPr>
          <w:p>
            <w:pPr>
              <w:keepNext/>
              <w:spacing w:after="0" w:line="252" w:lineRule="auto"/>
            </w:pPr>
            <w:r>
              <w:rPr>
                <w:sz w:val="19"/>
              </w:rPr>
              <w:t>[0] 32</w:t>
            </w:r>
          </w:p>
        </w:tc>
      </w:tr>
      <w:tr>
        <w:trPr>
          <w:cantSplit/>
        </w:trPr>
        <w:tc>
          <w:tcPr>
            <w:tcW w:type="dxa" w:w="820"/>
            <w:shd w:val="clear" w:color="auto" w:fill="F7F9FC"/>
            <w:tcMar>
              <w:top w:w="45" w:type="dxa"/>
              <w:left w:w="90" w:type="dxa"/>
              <w:bottom w:w="45" w:type="dxa"/>
              <w:right w:w="90" w:type="dxa"/>
            </w:tcMar>
          </w:tcPr>
          <w:p>
            <w:pPr>
              <w:keepNext/>
              <w:spacing w:after="0" w:line="252" w:lineRule="auto"/>
            </w:pPr>
            <w:r>
              <w:rPr>
                <w:sz w:val="19"/>
              </w:rPr>
              <w:t>36</w:t>
            </w:r>
          </w:p>
        </w:tc>
        <w:tc>
          <w:tcPr>
            <w:tcW w:type="dxa" w:w="820"/>
            <w:shd w:val="clear" w:color="auto" w:fill="F7F9FC"/>
            <w:tcMar>
              <w:top w:w="45" w:type="dxa"/>
              <w:left w:w="90" w:type="dxa"/>
              <w:bottom w:w="45" w:type="dxa"/>
              <w:right w:w="90" w:type="dxa"/>
            </w:tcMar>
          </w:tcPr>
          <w:p>
            <w:pPr>
              <w:keepNext/>
              <w:spacing w:after="0" w:line="252" w:lineRule="auto"/>
            </w:pPr>
            <w:r>
              <w:rPr>
                <w:sz w:val="19"/>
              </w:rPr>
              <w:t>4</w:t>
            </w:r>
          </w:p>
        </w:tc>
        <w:tc>
          <w:tcPr>
            <w:tcW w:type="dxa" w:w="1862"/>
            <w:shd w:val="clear" w:color="auto" w:fill="F7F9FC"/>
            <w:tcMar>
              <w:top w:w="45" w:type="dxa"/>
              <w:left w:w="90" w:type="dxa"/>
              <w:bottom w:w="45" w:type="dxa"/>
              <w:right w:w="90" w:type="dxa"/>
            </w:tcMar>
          </w:tcPr>
          <w:p>
            <w:pPr>
              <w:keepNext/>
              <w:spacing w:after="0" w:line="252" w:lineRule="auto"/>
            </w:pPr>
            <w:r>
              <w:rPr>
                <w:sz w:val="19"/>
              </w:rPr>
              <w:t>miss</w:t>
            </w:r>
          </w:p>
        </w:tc>
        <w:tc>
          <w:tcPr>
            <w:tcW w:type="dxa" w:w="3881"/>
            <w:shd w:val="clear" w:color="auto" w:fill="F7F9FC"/>
            <w:tcMar>
              <w:top w:w="45" w:type="dxa"/>
              <w:left w:w="90" w:type="dxa"/>
              <w:bottom w:w="45" w:type="dxa"/>
              <w:right w:w="90" w:type="dxa"/>
            </w:tcMar>
          </w:tcPr>
          <w:p>
            <w:pPr>
              <w:keepNext/>
              <w:spacing w:after="0" w:line="252" w:lineRule="auto"/>
            </w:pPr>
            <w:r>
              <w:rPr>
                <w:sz w:val="19"/>
              </w:rPr>
              <w:t>[0] 32, [4] 36</w:t>
            </w:r>
          </w:p>
        </w:tc>
      </w:tr>
      <w:tr>
        <w:trPr>
          <w:cantSplit/>
        </w:trPr>
        <w:tc>
          <w:tcPr>
            <w:tcW w:type="dxa" w:w="820"/>
            <w:tcMar>
              <w:top w:w="45" w:type="dxa"/>
              <w:left w:w="90" w:type="dxa"/>
              <w:bottom w:w="45" w:type="dxa"/>
              <w:right w:w="90" w:type="dxa"/>
            </w:tcMar>
          </w:tcPr>
          <w:p>
            <w:pPr>
              <w:keepNext/>
              <w:spacing w:after="0" w:line="252" w:lineRule="auto"/>
            </w:pPr>
            <w:r>
              <w:rPr>
                <w:sz w:val="19"/>
              </w:rPr>
              <w:t>35</w:t>
            </w:r>
          </w:p>
        </w:tc>
        <w:tc>
          <w:tcPr>
            <w:tcW w:type="dxa" w:w="820"/>
            <w:tcMar>
              <w:top w:w="45" w:type="dxa"/>
              <w:left w:w="90" w:type="dxa"/>
              <w:bottom w:w="45" w:type="dxa"/>
              <w:right w:w="90" w:type="dxa"/>
            </w:tcMar>
          </w:tcPr>
          <w:p>
            <w:pPr>
              <w:keepNext/>
              <w:spacing w:after="0" w:line="252" w:lineRule="auto"/>
            </w:pPr>
            <w:r>
              <w:rPr>
                <w:sz w:val="19"/>
              </w:rPr>
              <w:t>3</w:t>
            </w:r>
          </w:p>
        </w:tc>
        <w:tc>
          <w:tcPr>
            <w:tcW w:type="dxa" w:w="1862"/>
            <w:tcMar>
              <w:top w:w="45" w:type="dxa"/>
              <w:left w:w="90" w:type="dxa"/>
              <w:bottom w:w="45" w:type="dxa"/>
              <w:right w:w="90" w:type="dxa"/>
            </w:tcMar>
          </w:tcPr>
          <w:p>
            <w:pPr>
              <w:keepNext/>
              <w:spacing w:after="0" w:line="252" w:lineRule="auto"/>
            </w:pPr>
            <w:r>
              <w:rPr>
                <w:sz w:val="19"/>
              </w:rPr>
              <w:t>miss</w:t>
            </w:r>
          </w:p>
        </w:tc>
        <w:tc>
          <w:tcPr>
            <w:tcW w:type="dxa" w:w="3881"/>
            <w:tcMar>
              <w:top w:w="45" w:type="dxa"/>
              <w:left w:w="90" w:type="dxa"/>
              <w:bottom w:w="45" w:type="dxa"/>
              <w:right w:w="90" w:type="dxa"/>
            </w:tcMar>
          </w:tcPr>
          <w:p>
            <w:pPr>
              <w:keepNext/>
              <w:spacing w:after="0" w:line="252" w:lineRule="auto"/>
            </w:pPr>
            <w:r>
              <w:rPr>
                <w:sz w:val="19"/>
              </w:rPr>
              <w:t>[0] 32, [3] 35, [4] 36</w:t>
            </w:r>
          </w:p>
        </w:tc>
      </w:tr>
      <w:tr>
        <w:trPr>
          <w:cantSplit/>
        </w:trPr>
        <w:tc>
          <w:tcPr>
            <w:tcW w:type="dxa" w:w="820"/>
            <w:shd w:val="clear" w:color="auto" w:fill="F7F9FC"/>
            <w:tcMar>
              <w:top w:w="45" w:type="dxa"/>
              <w:left w:w="90" w:type="dxa"/>
              <w:bottom w:w="45" w:type="dxa"/>
              <w:right w:w="90" w:type="dxa"/>
            </w:tcMar>
          </w:tcPr>
          <w:p>
            <w:pPr>
              <w:keepNext/>
              <w:spacing w:after="0" w:line="252" w:lineRule="auto"/>
            </w:pPr>
            <w:r>
              <w:rPr>
                <w:sz w:val="19"/>
              </w:rPr>
              <w:t>32</w:t>
            </w:r>
          </w:p>
        </w:tc>
        <w:tc>
          <w:tcPr>
            <w:tcW w:type="dxa" w:w="820"/>
            <w:shd w:val="clear" w:color="auto" w:fill="F7F9FC"/>
            <w:tcMar>
              <w:top w:w="45" w:type="dxa"/>
              <w:left w:w="90" w:type="dxa"/>
              <w:bottom w:w="45" w:type="dxa"/>
              <w:right w:w="90" w:type="dxa"/>
            </w:tcMar>
          </w:tcPr>
          <w:p>
            <w:pPr>
              <w:keepNext/>
              <w:spacing w:after="0" w:line="252" w:lineRule="auto"/>
            </w:pPr>
            <w:r>
              <w:rPr>
                <w:sz w:val="19"/>
              </w:rPr>
              <w:t>0</w:t>
            </w:r>
          </w:p>
        </w:tc>
        <w:tc>
          <w:tcPr>
            <w:tcW w:type="dxa" w:w="1862"/>
            <w:shd w:val="clear" w:color="auto" w:fill="F7F9FC"/>
            <w:tcMar>
              <w:top w:w="45" w:type="dxa"/>
              <w:left w:w="90" w:type="dxa"/>
              <w:bottom w:w="45" w:type="dxa"/>
              <w:right w:w="90" w:type="dxa"/>
            </w:tcMar>
          </w:tcPr>
          <w:p>
            <w:pPr>
              <w:keepNext/>
              <w:spacing w:after="0" w:line="252" w:lineRule="auto"/>
            </w:pPr>
            <w:r>
              <w:rPr>
                <w:b/>
                <w:sz w:val="19"/>
              </w:rPr>
              <w:t>hit</w:t>
            </w:r>
          </w:p>
        </w:tc>
        <w:tc>
          <w:tcPr>
            <w:tcW w:type="dxa" w:w="3881"/>
            <w:shd w:val="clear" w:color="auto" w:fill="F7F9FC"/>
            <w:tcMar>
              <w:top w:w="45" w:type="dxa"/>
              <w:left w:w="90" w:type="dxa"/>
              <w:bottom w:w="45" w:type="dxa"/>
              <w:right w:w="90" w:type="dxa"/>
            </w:tcMar>
          </w:tcPr>
          <w:p>
            <w:pPr>
              <w:keepNext/>
              <w:spacing w:after="0" w:line="252" w:lineRule="auto"/>
            </w:pPr>
            <w:r>
              <w:rPr>
                <w:sz w:val="19"/>
              </w:rPr>
              <w:t>[0] 32, [3] 35, [4] 36</w:t>
            </w:r>
          </w:p>
        </w:tc>
      </w:tr>
      <w:tr>
        <w:trPr>
          <w:cantSplit/>
        </w:trPr>
        <w:tc>
          <w:tcPr>
            <w:tcW w:type="dxa" w:w="820"/>
            <w:tcMar>
              <w:top w:w="45" w:type="dxa"/>
              <w:left w:w="90" w:type="dxa"/>
              <w:bottom w:w="45" w:type="dxa"/>
              <w:right w:w="90" w:type="dxa"/>
            </w:tcMar>
          </w:tcPr>
          <w:p>
            <w:pPr>
              <w:keepNext/>
              <w:spacing w:after="0" w:line="252" w:lineRule="auto"/>
            </w:pPr>
            <w:r>
              <w:rPr>
                <w:sz w:val="19"/>
              </w:rPr>
              <w:t>48</w:t>
            </w:r>
          </w:p>
        </w:tc>
        <w:tc>
          <w:tcPr>
            <w:tcW w:type="dxa" w:w="820"/>
            <w:tcMar>
              <w:top w:w="45" w:type="dxa"/>
              <w:left w:w="90" w:type="dxa"/>
              <w:bottom w:w="45" w:type="dxa"/>
              <w:right w:w="90" w:type="dxa"/>
            </w:tcMar>
          </w:tcPr>
          <w:p>
            <w:pPr>
              <w:keepNext/>
              <w:spacing w:after="0" w:line="252" w:lineRule="auto"/>
            </w:pPr>
            <w:r>
              <w:rPr>
                <w:sz w:val="19"/>
              </w:rPr>
              <w:t>0</w:t>
            </w:r>
          </w:p>
        </w:tc>
        <w:tc>
          <w:tcPr>
            <w:tcW w:type="dxa" w:w="1862"/>
            <w:tcMar>
              <w:top w:w="45" w:type="dxa"/>
              <w:left w:w="90" w:type="dxa"/>
              <w:bottom w:w="45" w:type="dxa"/>
              <w:right w:w="90" w:type="dxa"/>
            </w:tcMar>
          </w:tcPr>
          <w:p>
            <w:pPr>
              <w:keepNext/>
              <w:spacing w:after="0" w:line="252" w:lineRule="auto"/>
            </w:pPr>
            <w:r>
              <w:rPr>
                <w:sz w:val="19"/>
              </w:rPr>
              <w:t>miss (replace 32)</w:t>
            </w:r>
          </w:p>
        </w:tc>
        <w:tc>
          <w:tcPr>
            <w:tcW w:type="dxa" w:w="3881"/>
            <w:tcMar>
              <w:top w:w="45" w:type="dxa"/>
              <w:left w:w="90" w:type="dxa"/>
              <w:bottom w:w="45" w:type="dxa"/>
              <w:right w:w="90" w:type="dxa"/>
            </w:tcMar>
          </w:tcPr>
          <w:p>
            <w:pPr>
              <w:keepNext/>
              <w:spacing w:after="0" w:line="252" w:lineRule="auto"/>
            </w:pPr>
            <w:r>
              <w:rPr>
                <w:sz w:val="19"/>
              </w:rPr>
              <w:t>[0] 48, [3] 35, [4] 36</w:t>
            </w:r>
          </w:p>
        </w:tc>
      </w:tr>
      <w:tr>
        <w:trPr>
          <w:cantSplit/>
        </w:trPr>
        <w:tc>
          <w:tcPr>
            <w:tcW w:type="dxa" w:w="820"/>
            <w:shd w:val="clear" w:color="auto" w:fill="F7F9FC"/>
            <w:tcMar>
              <w:top w:w="45" w:type="dxa"/>
              <w:left w:w="90" w:type="dxa"/>
              <w:bottom w:w="45" w:type="dxa"/>
              <w:right w:w="90" w:type="dxa"/>
            </w:tcMar>
          </w:tcPr>
          <w:p>
            <w:pPr>
              <w:keepNext/>
              <w:spacing w:after="0" w:line="252" w:lineRule="auto"/>
            </w:pPr>
            <w:r>
              <w:rPr>
                <w:sz w:val="19"/>
              </w:rPr>
              <w:t>32</w:t>
            </w:r>
          </w:p>
        </w:tc>
        <w:tc>
          <w:tcPr>
            <w:tcW w:type="dxa" w:w="820"/>
            <w:shd w:val="clear" w:color="auto" w:fill="F7F9FC"/>
            <w:tcMar>
              <w:top w:w="45" w:type="dxa"/>
              <w:left w:w="90" w:type="dxa"/>
              <w:bottom w:w="45" w:type="dxa"/>
              <w:right w:w="90" w:type="dxa"/>
            </w:tcMar>
          </w:tcPr>
          <w:p>
            <w:pPr>
              <w:keepNext/>
              <w:spacing w:after="0" w:line="252" w:lineRule="auto"/>
            </w:pPr>
            <w:r>
              <w:rPr>
                <w:sz w:val="19"/>
              </w:rPr>
              <w:t>0</w:t>
            </w:r>
          </w:p>
        </w:tc>
        <w:tc>
          <w:tcPr>
            <w:tcW w:type="dxa" w:w="1862"/>
            <w:shd w:val="clear" w:color="auto" w:fill="F7F9FC"/>
            <w:tcMar>
              <w:top w:w="45" w:type="dxa"/>
              <w:left w:w="90" w:type="dxa"/>
              <w:bottom w:w="45" w:type="dxa"/>
              <w:right w:w="90" w:type="dxa"/>
            </w:tcMar>
          </w:tcPr>
          <w:p>
            <w:pPr>
              <w:keepNext/>
              <w:spacing w:after="0" w:line="252" w:lineRule="auto"/>
            </w:pPr>
            <w:r>
              <w:rPr>
                <w:sz w:val="19"/>
              </w:rPr>
              <w:t>miss (replace 48)</w:t>
            </w:r>
          </w:p>
        </w:tc>
        <w:tc>
          <w:tcPr>
            <w:tcW w:type="dxa" w:w="3881"/>
            <w:shd w:val="clear" w:color="auto" w:fill="F7F9FC"/>
            <w:tcMar>
              <w:top w:w="45" w:type="dxa"/>
              <w:left w:w="90" w:type="dxa"/>
              <w:bottom w:w="45" w:type="dxa"/>
              <w:right w:w="90" w:type="dxa"/>
            </w:tcMar>
          </w:tcPr>
          <w:p>
            <w:pPr>
              <w:keepNext/>
              <w:spacing w:after="0" w:line="252" w:lineRule="auto"/>
            </w:pPr>
            <w:r>
              <w:rPr>
                <w:sz w:val="19"/>
              </w:rPr>
              <w:t>[0] 32, [3] 35, [4] 36</w:t>
            </w:r>
          </w:p>
        </w:tc>
      </w:tr>
      <w:tr>
        <w:trPr>
          <w:cantSplit/>
        </w:trPr>
        <w:tc>
          <w:tcPr>
            <w:tcW w:type="dxa" w:w="820"/>
            <w:tcMar>
              <w:top w:w="45" w:type="dxa"/>
              <w:left w:w="90" w:type="dxa"/>
              <w:bottom w:w="45" w:type="dxa"/>
              <w:right w:w="90" w:type="dxa"/>
            </w:tcMar>
          </w:tcPr>
          <w:p>
            <w:pPr>
              <w:keepNext/>
              <w:spacing w:after="0" w:line="252" w:lineRule="auto"/>
            </w:pPr>
            <w:r>
              <w:rPr>
                <w:sz w:val="19"/>
              </w:rPr>
              <w:t>51</w:t>
            </w:r>
          </w:p>
        </w:tc>
        <w:tc>
          <w:tcPr>
            <w:tcW w:type="dxa" w:w="820"/>
            <w:tcMar>
              <w:top w:w="45" w:type="dxa"/>
              <w:left w:w="90" w:type="dxa"/>
              <w:bottom w:w="45" w:type="dxa"/>
              <w:right w:w="90" w:type="dxa"/>
            </w:tcMar>
          </w:tcPr>
          <w:p>
            <w:pPr>
              <w:keepNext/>
              <w:spacing w:after="0" w:line="252" w:lineRule="auto"/>
            </w:pPr>
            <w:r>
              <w:rPr>
                <w:sz w:val="19"/>
              </w:rPr>
              <w:t>3</w:t>
            </w:r>
          </w:p>
        </w:tc>
        <w:tc>
          <w:tcPr>
            <w:tcW w:type="dxa" w:w="1862"/>
            <w:tcMar>
              <w:top w:w="45" w:type="dxa"/>
              <w:left w:w="90" w:type="dxa"/>
              <w:bottom w:w="45" w:type="dxa"/>
              <w:right w:w="90" w:type="dxa"/>
            </w:tcMar>
          </w:tcPr>
          <w:p>
            <w:pPr>
              <w:keepNext/>
              <w:spacing w:after="0" w:line="252" w:lineRule="auto"/>
            </w:pPr>
            <w:r>
              <w:rPr>
                <w:sz w:val="19"/>
              </w:rPr>
              <w:t>miss (replace 35)</w:t>
            </w:r>
          </w:p>
        </w:tc>
        <w:tc>
          <w:tcPr>
            <w:tcW w:type="dxa" w:w="3881"/>
            <w:tcMar>
              <w:top w:w="45" w:type="dxa"/>
              <w:left w:w="90" w:type="dxa"/>
              <w:bottom w:w="45" w:type="dxa"/>
              <w:right w:w="90" w:type="dxa"/>
            </w:tcMar>
          </w:tcPr>
          <w:p>
            <w:pPr>
              <w:keepNext/>
              <w:spacing w:after="0" w:line="252" w:lineRule="auto"/>
            </w:pPr>
            <w:r>
              <w:rPr>
                <w:sz w:val="19"/>
              </w:rPr>
              <w:t>[0] 32, [3] 51, [4] 36</w:t>
            </w:r>
          </w:p>
        </w:tc>
      </w:tr>
      <w:tr>
        <w:trPr>
          <w:cantSplit/>
        </w:trPr>
        <w:tc>
          <w:tcPr>
            <w:tcW w:type="dxa" w:w="820"/>
            <w:shd w:val="clear" w:color="auto" w:fill="F7F9FC"/>
            <w:tcMar>
              <w:top w:w="45" w:type="dxa"/>
              <w:left w:w="90" w:type="dxa"/>
              <w:bottom w:w="45" w:type="dxa"/>
              <w:right w:w="90" w:type="dxa"/>
            </w:tcMar>
          </w:tcPr>
          <w:p>
            <w:pPr>
              <w:spacing w:after="0" w:line="252" w:lineRule="auto"/>
            </w:pPr>
            <w:r>
              <w:rPr>
                <w:sz w:val="19"/>
              </w:rPr>
              <w:t>35</w:t>
            </w:r>
          </w:p>
        </w:tc>
        <w:tc>
          <w:tcPr>
            <w:tcW w:type="dxa" w:w="820"/>
            <w:shd w:val="clear" w:color="auto" w:fill="F7F9FC"/>
            <w:tcMar>
              <w:top w:w="45" w:type="dxa"/>
              <w:left w:w="90" w:type="dxa"/>
              <w:bottom w:w="45" w:type="dxa"/>
              <w:right w:w="90" w:type="dxa"/>
            </w:tcMar>
          </w:tcPr>
          <w:p>
            <w:pPr>
              <w:spacing w:after="0" w:line="252" w:lineRule="auto"/>
            </w:pPr>
            <w:r>
              <w:rPr>
                <w:sz w:val="19"/>
              </w:rPr>
              <w:t>3</w:t>
            </w:r>
          </w:p>
        </w:tc>
        <w:tc>
          <w:tcPr>
            <w:tcW w:type="dxa" w:w="1862"/>
            <w:shd w:val="clear" w:color="auto" w:fill="F7F9FC"/>
            <w:tcMar>
              <w:top w:w="45" w:type="dxa"/>
              <w:left w:w="90" w:type="dxa"/>
              <w:bottom w:w="45" w:type="dxa"/>
              <w:right w:w="90" w:type="dxa"/>
            </w:tcMar>
          </w:tcPr>
          <w:p>
            <w:pPr>
              <w:spacing w:after="0" w:line="252" w:lineRule="auto"/>
            </w:pPr>
            <w:r>
              <w:rPr>
                <w:sz w:val="19"/>
              </w:rPr>
              <w:t>miss (replace 51)</w:t>
            </w:r>
          </w:p>
        </w:tc>
        <w:tc>
          <w:tcPr>
            <w:tcW w:type="dxa" w:w="3881"/>
            <w:shd w:val="clear" w:color="auto" w:fill="F7F9FC"/>
            <w:tcMar>
              <w:top w:w="45" w:type="dxa"/>
              <w:left w:w="90" w:type="dxa"/>
              <w:bottom w:w="45" w:type="dxa"/>
              <w:right w:w="90" w:type="dxa"/>
            </w:tcMar>
          </w:tcPr>
          <w:p>
            <w:pPr>
              <w:spacing w:after="0" w:line="252" w:lineRule="auto"/>
            </w:pPr>
            <w:r>
              <w:rPr>
                <w:sz w:val="19"/>
              </w:rPr>
              <w:t>[0] 32, [3] 35, [4] 36</w:t>
            </w:r>
          </w:p>
        </w:tc>
      </w:tr>
    </w:tbl>
    <w:p>
      <w:pPr>
        <w:spacing w:after="0" w:before="0" w:line="120" w:lineRule="exact"/>
      </w:pPr>
      <w:r>
        <w:rPr>
          <w:sz w:val="4"/>
        </w:rPr>
      </w:r>
    </w:p>
    <w:p>
      <w:pPr>
        <w:keepNext/>
      </w:pPr>
      <w:r>
        <w:rPr>
          <w:b/>
        </w:rPr>
        <w:t>1 hit / 8 → hit ratio 12.5 %.</w:t>
      </w:r>
    </w:p>
    <w:p>
      <w:pPr>
        <w:keepNext/>
      </w:pPr>
      <w:r>
        <w:rPr>
          <w:b/>
        </w:rPr>
        <w:t>2-way</w:t>
      </w:r>
      <w:r>
        <w:t xml:space="preserve"> (4 sets, set = block mod 4):</w:t>
      </w:r>
    </w:p>
    <w:tbl>
      <w:tblPr>
        <w:tblW w:type="dxa" w:w="7941"/>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844"/>
        <w:gridCol w:w="844"/>
        <w:gridCol w:w="2027"/>
        <w:gridCol w:w="4224"/>
      </w:tblGrid>
      <w:tr>
        <w:trPr>
          <w:cantSplit/>
          <w:tblHeader/>
        </w:trPr>
        <w:tc>
          <w:tcPr>
            <w:tcW w:type="dxa" w:w="844"/>
            <w:shd w:val="clear" w:color="auto" w:fill="DCE6F2"/>
            <w:tcMar>
              <w:top w:w="45" w:type="dxa"/>
              <w:left w:w="90" w:type="dxa"/>
              <w:bottom w:w="45" w:type="dxa"/>
              <w:right w:w="90" w:type="dxa"/>
            </w:tcMar>
          </w:tcPr>
          <w:p>
            <w:pPr>
              <w:keepNext/>
              <w:spacing w:after="0" w:line="252" w:lineRule="auto"/>
            </w:pPr>
            <w:r>
              <w:rPr>
                <w:b/>
                <w:color w:val="1F3864"/>
                <w:sz w:val="19"/>
              </w:rPr>
              <w:t>Block</w:t>
            </w:r>
          </w:p>
        </w:tc>
        <w:tc>
          <w:tcPr>
            <w:tcW w:type="dxa" w:w="844"/>
            <w:shd w:val="clear" w:color="auto" w:fill="DCE6F2"/>
            <w:tcMar>
              <w:top w:w="45" w:type="dxa"/>
              <w:left w:w="90" w:type="dxa"/>
              <w:bottom w:w="45" w:type="dxa"/>
              <w:right w:w="90" w:type="dxa"/>
            </w:tcMar>
          </w:tcPr>
          <w:p>
            <w:pPr>
              <w:keepNext/>
              <w:spacing w:after="0" w:line="252" w:lineRule="auto"/>
            </w:pPr>
            <w:r>
              <w:rPr>
                <w:b/>
                <w:color w:val="1F3864"/>
                <w:sz w:val="19"/>
              </w:rPr>
              <w:t>Set</w:t>
            </w:r>
          </w:p>
        </w:tc>
        <w:tc>
          <w:tcPr>
            <w:tcW w:type="dxa" w:w="2027"/>
            <w:shd w:val="clear" w:color="auto" w:fill="DCE6F2"/>
            <w:tcMar>
              <w:top w:w="45" w:type="dxa"/>
              <w:left w:w="90" w:type="dxa"/>
              <w:bottom w:w="45" w:type="dxa"/>
              <w:right w:w="90" w:type="dxa"/>
            </w:tcMar>
          </w:tcPr>
          <w:p>
            <w:pPr>
              <w:keepNext/>
              <w:spacing w:after="0" w:line="252" w:lineRule="auto"/>
            </w:pPr>
            <w:r>
              <w:rPr>
                <w:b/>
                <w:color w:val="1F3864"/>
                <w:sz w:val="19"/>
              </w:rPr>
              <w:t>Result</w:t>
            </w:r>
          </w:p>
        </w:tc>
        <w:tc>
          <w:tcPr>
            <w:tcW w:type="dxa" w:w="4224"/>
            <w:shd w:val="clear" w:color="auto" w:fill="DCE6F2"/>
            <w:tcMar>
              <w:top w:w="45" w:type="dxa"/>
              <w:left w:w="90" w:type="dxa"/>
              <w:bottom w:w="45" w:type="dxa"/>
              <w:right w:w="90" w:type="dxa"/>
            </w:tcMar>
          </w:tcPr>
          <w:p>
            <w:pPr>
              <w:keepNext/>
              <w:spacing w:after="0" w:line="252" w:lineRule="auto"/>
            </w:pPr>
            <w:r>
              <w:rPr>
                <w:b/>
                <w:color w:val="1F3864"/>
                <w:sz w:val="19"/>
              </w:rPr>
              <w:t>Content after access (LRU first)</w:t>
            </w:r>
          </w:p>
        </w:tc>
      </w:tr>
      <w:tr>
        <w:trPr>
          <w:cantSplit/>
        </w:trPr>
        <w:tc>
          <w:tcPr>
            <w:tcW w:type="dxa" w:w="844"/>
            <w:tcMar>
              <w:top w:w="45" w:type="dxa"/>
              <w:left w:w="90" w:type="dxa"/>
              <w:bottom w:w="45" w:type="dxa"/>
              <w:right w:w="90" w:type="dxa"/>
            </w:tcMar>
          </w:tcPr>
          <w:p>
            <w:pPr>
              <w:keepNext/>
              <w:spacing w:after="0" w:line="252" w:lineRule="auto"/>
            </w:pPr>
            <w:r>
              <w:rPr>
                <w:sz w:val="19"/>
              </w:rPr>
              <w:t>32</w:t>
            </w:r>
          </w:p>
        </w:tc>
        <w:tc>
          <w:tcPr>
            <w:tcW w:type="dxa" w:w="844"/>
            <w:tcMar>
              <w:top w:w="45" w:type="dxa"/>
              <w:left w:w="90" w:type="dxa"/>
              <w:bottom w:w="45" w:type="dxa"/>
              <w:right w:w="90" w:type="dxa"/>
            </w:tcMar>
          </w:tcPr>
          <w:p>
            <w:pPr>
              <w:keepNext/>
              <w:spacing w:after="0" w:line="252" w:lineRule="auto"/>
            </w:pPr>
            <w:r>
              <w:rPr>
                <w:sz w:val="19"/>
              </w:rPr>
              <w:t>0</w:t>
            </w:r>
          </w:p>
        </w:tc>
        <w:tc>
          <w:tcPr>
            <w:tcW w:type="dxa" w:w="2027"/>
            <w:tcMar>
              <w:top w:w="45" w:type="dxa"/>
              <w:left w:w="90" w:type="dxa"/>
              <w:bottom w:w="45" w:type="dxa"/>
              <w:right w:w="90" w:type="dxa"/>
            </w:tcMar>
          </w:tcPr>
          <w:p>
            <w:pPr>
              <w:keepNext/>
              <w:spacing w:after="0" w:line="252" w:lineRule="auto"/>
            </w:pPr>
            <w:r>
              <w:rPr>
                <w:sz w:val="19"/>
              </w:rPr>
              <w:t>miss</w:t>
            </w:r>
          </w:p>
        </w:tc>
        <w:tc>
          <w:tcPr>
            <w:tcW w:type="dxa" w:w="4224"/>
            <w:tcMar>
              <w:top w:w="45" w:type="dxa"/>
              <w:left w:w="90" w:type="dxa"/>
              <w:bottom w:w="45" w:type="dxa"/>
              <w:right w:w="90" w:type="dxa"/>
            </w:tcMar>
          </w:tcPr>
          <w:p>
            <w:pPr>
              <w:keepNext/>
              <w:spacing w:after="0" w:line="252" w:lineRule="auto"/>
            </w:pPr>
            <w:r>
              <w:rPr>
                <w:sz w:val="19"/>
              </w:rPr>
              <w:t>S0: 32</w:t>
            </w:r>
          </w:p>
        </w:tc>
      </w:tr>
      <w:tr>
        <w:trPr>
          <w:cantSplit/>
        </w:trPr>
        <w:tc>
          <w:tcPr>
            <w:tcW w:type="dxa" w:w="844"/>
            <w:shd w:val="clear" w:color="auto" w:fill="F7F9FC"/>
            <w:tcMar>
              <w:top w:w="45" w:type="dxa"/>
              <w:left w:w="90" w:type="dxa"/>
              <w:bottom w:w="45" w:type="dxa"/>
              <w:right w:w="90" w:type="dxa"/>
            </w:tcMar>
          </w:tcPr>
          <w:p>
            <w:pPr>
              <w:keepNext/>
              <w:spacing w:after="0" w:line="252" w:lineRule="auto"/>
            </w:pPr>
            <w:r>
              <w:rPr>
                <w:sz w:val="19"/>
              </w:rPr>
              <w:t>36</w:t>
            </w:r>
          </w:p>
        </w:tc>
        <w:tc>
          <w:tcPr>
            <w:tcW w:type="dxa" w:w="844"/>
            <w:shd w:val="clear" w:color="auto" w:fill="F7F9FC"/>
            <w:tcMar>
              <w:top w:w="45" w:type="dxa"/>
              <w:left w:w="90" w:type="dxa"/>
              <w:bottom w:w="45" w:type="dxa"/>
              <w:right w:w="90" w:type="dxa"/>
            </w:tcMar>
          </w:tcPr>
          <w:p>
            <w:pPr>
              <w:keepNext/>
              <w:spacing w:after="0" w:line="252" w:lineRule="auto"/>
            </w:pPr>
            <w:r>
              <w:rPr>
                <w:sz w:val="19"/>
              </w:rPr>
              <w:t>0</w:t>
            </w:r>
          </w:p>
        </w:tc>
        <w:tc>
          <w:tcPr>
            <w:tcW w:type="dxa" w:w="2027"/>
            <w:shd w:val="clear" w:color="auto" w:fill="F7F9FC"/>
            <w:tcMar>
              <w:top w:w="45" w:type="dxa"/>
              <w:left w:w="90" w:type="dxa"/>
              <w:bottom w:w="45" w:type="dxa"/>
              <w:right w:w="90" w:type="dxa"/>
            </w:tcMar>
          </w:tcPr>
          <w:p>
            <w:pPr>
              <w:keepNext/>
              <w:spacing w:after="0" w:line="252" w:lineRule="auto"/>
            </w:pPr>
            <w:r>
              <w:rPr>
                <w:sz w:val="19"/>
              </w:rPr>
              <w:t>miss</w:t>
            </w:r>
          </w:p>
        </w:tc>
        <w:tc>
          <w:tcPr>
            <w:tcW w:type="dxa" w:w="4224"/>
            <w:shd w:val="clear" w:color="auto" w:fill="F7F9FC"/>
            <w:tcMar>
              <w:top w:w="45" w:type="dxa"/>
              <w:left w:w="90" w:type="dxa"/>
              <w:bottom w:w="45" w:type="dxa"/>
              <w:right w:w="90" w:type="dxa"/>
            </w:tcMar>
          </w:tcPr>
          <w:p>
            <w:pPr>
              <w:keepNext/>
              <w:spacing w:after="0" w:line="252" w:lineRule="auto"/>
            </w:pPr>
            <w:r>
              <w:rPr>
                <w:sz w:val="19"/>
              </w:rPr>
              <w:t>S0: 32, 36</w:t>
            </w:r>
          </w:p>
        </w:tc>
      </w:tr>
      <w:tr>
        <w:trPr>
          <w:cantSplit/>
        </w:trPr>
        <w:tc>
          <w:tcPr>
            <w:tcW w:type="dxa" w:w="844"/>
            <w:tcMar>
              <w:top w:w="45" w:type="dxa"/>
              <w:left w:w="90" w:type="dxa"/>
              <w:bottom w:w="45" w:type="dxa"/>
              <w:right w:w="90" w:type="dxa"/>
            </w:tcMar>
          </w:tcPr>
          <w:p>
            <w:pPr>
              <w:keepNext/>
              <w:spacing w:after="0" w:line="252" w:lineRule="auto"/>
            </w:pPr>
            <w:r>
              <w:rPr>
                <w:sz w:val="19"/>
              </w:rPr>
              <w:t>35</w:t>
            </w:r>
          </w:p>
        </w:tc>
        <w:tc>
          <w:tcPr>
            <w:tcW w:type="dxa" w:w="844"/>
            <w:tcMar>
              <w:top w:w="45" w:type="dxa"/>
              <w:left w:w="90" w:type="dxa"/>
              <w:bottom w:w="45" w:type="dxa"/>
              <w:right w:w="90" w:type="dxa"/>
            </w:tcMar>
          </w:tcPr>
          <w:p>
            <w:pPr>
              <w:keepNext/>
              <w:spacing w:after="0" w:line="252" w:lineRule="auto"/>
            </w:pPr>
            <w:r>
              <w:rPr>
                <w:sz w:val="19"/>
              </w:rPr>
              <w:t>3</w:t>
            </w:r>
          </w:p>
        </w:tc>
        <w:tc>
          <w:tcPr>
            <w:tcW w:type="dxa" w:w="2027"/>
            <w:tcMar>
              <w:top w:w="45" w:type="dxa"/>
              <w:left w:w="90" w:type="dxa"/>
              <w:bottom w:w="45" w:type="dxa"/>
              <w:right w:w="90" w:type="dxa"/>
            </w:tcMar>
          </w:tcPr>
          <w:p>
            <w:pPr>
              <w:keepNext/>
              <w:spacing w:after="0" w:line="252" w:lineRule="auto"/>
            </w:pPr>
            <w:r>
              <w:rPr>
                <w:sz w:val="19"/>
              </w:rPr>
              <w:t>miss</w:t>
            </w:r>
          </w:p>
        </w:tc>
        <w:tc>
          <w:tcPr>
            <w:tcW w:type="dxa" w:w="4224"/>
            <w:tcMar>
              <w:top w:w="45" w:type="dxa"/>
              <w:left w:w="90" w:type="dxa"/>
              <w:bottom w:w="45" w:type="dxa"/>
              <w:right w:w="90" w:type="dxa"/>
            </w:tcMar>
          </w:tcPr>
          <w:p>
            <w:pPr>
              <w:keepNext/>
              <w:spacing w:after="0" w:line="252" w:lineRule="auto"/>
            </w:pPr>
            <w:r>
              <w:rPr>
                <w:sz w:val="19"/>
              </w:rPr>
              <w:t>S0: 32, 36 · S3: 35</w:t>
            </w:r>
          </w:p>
        </w:tc>
      </w:tr>
      <w:tr>
        <w:trPr>
          <w:cantSplit/>
        </w:trPr>
        <w:tc>
          <w:tcPr>
            <w:tcW w:type="dxa" w:w="844"/>
            <w:shd w:val="clear" w:color="auto" w:fill="F7F9FC"/>
            <w:tcMar>
              <w:top w:w="45" w:type="dxa"/>
              <w:left w:w="90" w:type="dxa"/>
              <w:bottom w:w="45" w:type="dxa"/>
              <w:right w:w="90" w:type="dxa"/>
            </w:tcMar>
          </w:tcPr>
          <w:p>
            <w:pPr>
              <w:keepNext/>
              <w:spacing w:after="0" w:line="252" w:lineRule="auto"/>
            </w:pPr>
            <w:r>
              <w:rPr>
                <w:sz w:val="19"/>
              </w:rPr>
              <w:t>32</w:t>
            </w:r>
          </w:p>
        </w:tc>
        <w:tc>
          <w:tcPr>
            <w:tcW w:type="dxa" w:w="844"/>
            <w:shd w:val="clear" w:color="auto" w:fill="F7F9FC"/>
            <w:tcMar>
              <w:top w:w="45" w:type="dxa"/>
              <w:left w:w="90" w:type="dxa"/>
              <w:bottom w:w="45" w:type="dxa"/>
              <w:right w:w="90" w:type="dxa"/>
            </w:tcMar>
          </w:tcPr>
          <w:p>
            <w:pPr>
              <w:keepNext/>
              <w:spacing w:after="0" w:line="252" w:lineRule="auto"/>
            </w:pPr>
            <w:r>
              <w:rPr>
                <w:sz w:val="19"/>
              </w:rPr>
              <w:t>0</w:t>
            </w:r>
          </w:p>
        </w:tc>
        <w:tc>
          <w:tcPr>
            <w:tcW w:type="dxa" w:w="2027"/>
            <w:shd w:val="clear" w:color="auto" w:fill="F7F9FC"/>
            <w:tcMar>
              <w:top w:w="45" w:type="dxa"/>
              <w:left w:w="90" w:type="dxa"/>
              <w:bottom w:w="45" w:type="dxa"/>
              <w:right w:w="90" w:type="dxa"/>
            </w:tcMar>
          </w:tcPr>
          <w:p>
            <w:pPr>
              <w:keepNext/>
              <w:spacing w:after="0" w:line="252" w:lineRule="auto"/>
            </w:pPr>
            <w:r>
              <w:rPr>
                <w:b/>
                <w:sz w:val="19"/>
              </w:rPr>
              <w:t>hit</w:t>
            </w:r>
          </w:p>
        </w:tc>
        <w:tc>
          <w:tcPr>
            <w:tcW w:type="dxa" w:w="4224"/>
            <w:shd w:val="clear" w:color="auto" w:fill="F7F9FC"/>
            <w:tcMar>
              <w:top w:w="45" w:type="dxa"/>
              <w:left w:w="90" w:type="dxa"/>
              <w:bottom w:w="45" w:type="dxa"/>
              <w:right w:w="90" w:type="dxa"/>
            </w:tcMar>
          </w:tcPr>
          <w:p>
            <w:pPr>
              <w:keepNext/>
              <w:spacing w:after="0" w:line="252" w:lineRule="auto"/>
            </w:pPr>
            <w:r>
              <w:rPr>
                <w:sz w:val="19"/>
              </w:rPr>
              <w:t>S0: 36, 32 · S3: 35</w:t>
            </w:r>
          </w:p>
        </w:tc>
      </w:tr>
      <w:tr>
        <w:trPr>
          <w:cantSplit/>
        </w:trPr>
        <w:tc>
          <w:tcPr>
            <w:tcW w:type="dxa" w:w="844"/>
            <w:tcMar>
              <w:top w:w="45" w:type="dxa"/>
              <w:left w:w="90" w:type="dxa"/>
              <w:bottom w:w="45" w:type="dxa"/>
              <w:right w:w="90" w:type="dxa"/>
            </w:tcMar>
          </w:tcPr>
          <w:p>
            <w:pPr>
              <w:keepNext/>
              <w:spacing w:after="0" w:line="252" w:lineRule="auto"/>
            </w:pPr>
            <w:r>
              <w:rPr>
                <w:sz w:val="19"/>
              </w:rPr>
              <w:t>48</w:t>
            </w:r>
          </w:p>
        </w:tc>
        <w:tc>
          <w:tcPr>
            <w:tcW w:type="dxa" w:w="844"/>
            <w:tcMar>
              <w:top w:w="45" w:type="dxa"/>
              <w:left w:w="90" w:type="dxa"/>
              <w:bottom w:w="45" w:type="dxa"/>
              <w:right w:w="90" w:type="dxa"/>
            </w:tcMar>
          </w:tcPr>
          <w:p>
            <w:pPr>
              <w:keepNext/>
              <w:spacing w:after="0" w:line="252" w:lineRule="auto"/>
            </w:pPr>
            <w:r>
              <w:rPr>
                <w:sz w:val="19"/>
              </w:rPr>
              <w:t>0</w:t>
            </w:r>
          </w:p>
        </w:tc>
        <w:tc>
          <w:tcPr>
            <w:tcW w:type="dxa" w:w="2027"/>
            <w:tcMar>
              <w:top w:w="45" w:type="dxa"/>
              <w:left w:w="90" w:type="dxa"/>
              <w:bottom w:w="45" w:type="dxa"/>
              <w:right w:w="90" w:type="dxa"/>
            </w:tcMar>
          </w:tcPr>
          <w:p>
            <w:pPr>
              <w:keepNext/>
              <w:spacing w:after="0" w:line="252" w:lineRule="auto"/>
            </w:pPr>
            <w:r>
              <w:rPr>
                <w:sz w:val="19"/>
              </w:rPr>
              <w:t>miss (replace 36)</w:t>
            </w:r>
          </w:p>
        </w:tc>
        <w:tc>
          <w:tcPr>
            <w:tcW w:type="dxa" w:w="4224"/>
            <w:tcMar>
              <w:top w:w="45" w:type="dxa"/>
              <w:left w:w="90" w:type="dxa"/>
              <w:bottom w:w="45" w:type="dxa"/>
              <w:right w:w="90" w:type="dxa"/>
            </w:tcMar>
          </w:tcPr>
          <w:p>
            <w:pPr>
              <w:keepNext/>
              <w:spacing w:after="0" w:line="252" w:lineRule="auto"/>
            </w:pPr>
            <w:r>
              <w:rPr>
                <w:sz w:val="19"/>
              </w:rPr>
              <w:t>S0: 32, 48 · S3: 35</w:t>
            </w:r>
          </w:p>
        </w:tc>
      </w:tr>
      <w:tr>
        <w:trPr>
          <w:cantSplit/>
        </w:trPr>
        <w:tc>
          <w:tcPr>
            <w:tcW w:type="dxa" w:w="844"/>
            <w:shd w:val="clear" w:color="auto" w:fill="F7F9FC"/>
            <w:tcMar>
              <w:top w:w="45" w:type="dxa"/>
              <w:left w:w="90" w:type="dxa"/>
              <w:bottom w:w="45" w:type="dxa"/>
              <w:right w:w="90" w:type="dxa"/>
            </w:tcMar>
          </w:tcPr>
          <w:p>
            <w:pPr>
              <w:keepNext/>
              <w:spacing w:after="0" w:line="252" w:lineRule="auto"/>
            </w:pPr>
            <w:r>
              <w:rPr>
                <w:sz w:val="19"/>
              </w:rPr>
              <w:t>32</w:t>
            </w:r>
          </w:p>
        </w:tc>
        <w:tc>
          <w:tcPr>
            <w:tcW w:type="dxa" w:w="844"/>
            <w:shd w:val="clear" w:color="auto" w:fill="F7F9FC"/>
            <w:tcMar>
              <w:top w:w="45" w:type="dxa"/>
              <w:left w:w="90" w:type="dxa"/>
              <w:bottom w:w="45" w:type="dxa"/>
              <w:right w:w="90" w:type="dxa"/>
            </w:tcMar>
          </w:tcPr>
          <w:p>
            <w:pPr>
              <w:keepNext/>
              <w:spacing w:after="0" w:line="252" w:lineRule="auto"/>
            </w:pPr>
            <w:r>
              <w:rPr>
                <w:sz w:val="19"/>
              </w:rPr>
              <w:t>0</w:t>
            </w:r>
          </w:p>
        </w:tc>
        <w:tc>
          <w:tcPr>
            <w:tcW w:type="dxa" w:w="2027"/>
            <w:shd w:val="clear" w:color="auto" w:fill="F7F9FC"/>
            <w:tcMar>
              <w:top w:w="45" w:type="dxa"/>
              <w:left w:w="90" w:type="dxa"/>
              <w:bottom w:w="45" w:type="dxa"/>
              <w:right w:w="90" w:type="dxa"/>
            </w:tcMar>
          </w:tcPr>
          <w:p>
            <w:pPr>
              <w:keepNext/>
              <w:spacing w:after="0" w:line="252" w:lineRule="auto"/>
            </w:pPr>
            <w:r>
              <w:rPr>
                <w:b/>
                <w:sz w:val="19"/>
              </w:rPr>
              <w:t>hit</w:t>
            </w:r>
          </w:p>
        </w:tc>
        <w:tc>
          <w:tcPr>
            <w:tcW w:type="dxa" w:w="4224"/>
            <w:shd w:val="clear" w:color="auto" w:fill="F7F9FC"/>
            <w:tcMar>
              <w:top w:w="45" w:type="dxa"/>
              <w:left w:w="90" w:type="dxa"/>
              <w:bottom w:w="45" w:type="dxa"/>
              <w:right w:w="90" w:type="dxa"/>
            </w:tcMar>
          </w:tcPr>
          <w:p>
            <w:pPr>
              <w:keepNext/>
              <w:spacing w:after="0" w:line="252" w:lineRule="auto"/>
            </w:pPr>
            <w:r>
              <w:rPr>
                <w:sz w:val="19"/>
              </w:rPr>
              <w:t>S0: 48, 32 · S3: 35</w:t>
            </w:r>
          </w:p>
        </w:tc>
      </w:tr>
      <w:tr>
        <w:trPr>
          <w:cantSplit/>
        </w:trPr>
        <w:tc>
          <w:tcPr>
            <w:tcW w:type="dxa" w:w="844"/>
            <w:tcMar>
              <w:top w:w="45" w:type="dxa"/>
              <w:left w:w="90" w:type="dxa"/>
              <w:bottom w:w="45" w:type="dxa"/>
              <w:right w:w="90" w:type="dxa"/>
            </w:tcMar>
          </w:tcPr>
          <w:p>
            <w:pPr>
              <w:keepNext/>
              <w:spacing w:after="0" w:line="252" w:lineRule="auto"/>
            </w:pPr>
            <w:r>
              <w:rPr>
                <w:sz w:val="19"/>
              </w:rPr>
              <w:t>51</w:t>
            </w:r>
          </w:p>
        </w:tc>
        <w:tc>
          <w:tcPr>
            <w:tcW w:type="dxa" w:w="844"/>
            <w:tcMar>
              <w:top w:w="45" w:type="dxa"/>
              <w:left w:w="90" w:type="dxa"/>
              <w:bottom w:w="45" w:type="dxa"/>
              <w:right w:w="90" w:type="dxa"/>
            </w:tcMar>
          </w:tcPr>
          <w:p>
            <w:pPr>
              <w:keepNext/>
              <w:spacing w:after="0" w:line="252" w:lineRule="auto"/>
            </w:pPr>
            <w:r>
              <w:rPr>
                <w:sz w:val="19"/>
              </w:rPr>
              <w:t>3</w:t>
            </w:r>
          </w:p>
        </w:tc>
        <w:tc>
          <w:tcPr>
            <w:tcW w:type="dxa" w:w="2027"/>
            <w:tcMar>
              <w:top w:w="45" w:type="dxa"/>
              <w:left w:w="90" w:type="dxa"/>
              <w:bottom w:w="45" w:type="dxa"/>
              <w:right w:w="90" w:type="dxa"/>
            </w:tcMar>
          </w:tcPr>
          <w:p>
            <w:pPr>
              <w:keepNext/>
              <w:spacing w:after="0" w:line="252" w:lineRule="auto"/>
            </w:pPr>
            <w:r>
              <w:rPr>
                <w:sz w:val="19"/>
              </w:rPr>
              <w:t>miss</w:t>
            </w:r>
          </w:p>
        </w:tc>
        <w:tc>
          <w:tcPr>
            <w:tcW w:type="dxa" w:w="4224"/>
            <w:tcMar>
              <w:top w:w="45" w:type="dxa"/>
              <w:left w:w="90" w:type="dxa"/>
              <w:bottom w:w="45" w:type="dxa"/>
              <w:right w:w="90" w:type="dxa"/>
            </w:tcMar>
          </w:tcPr>
          <w:p>
            <w:pPr>
              <w:keepNext/>
              <w:spacing w:after="0" w:line="252" w:lineRule="auto"/>
            </w:pPr>
            <w:r>
              <w:rPr>
                <w:sz w:val="19"/>
              </w:rPr>
              <w:t>S0: 48, 32 · S3: 35, 51</w:t>
            </w:r>
          </w:p>
        </w:tc>
      </w:tr>
      <w:tr>
        <w:trPr>
          <w:cantSplit/>
        </w:trPr>
        <w:tc>
          <w:tcPr>
            <w:tcW w:type="dxa" w:w="844"/>
            <w:shd w:val="clear" w:color="auto" w:fill="F7F9FC"/>
            <w:tcMar>
              <w:top w:w="45" w:type="dxa"/>
              <w:left w:w="90" w:type="dxa"/>
              <w:bottom w:w="45" w:type="dxa"/>
              <w:right w:w="90" w:type="dxa"/>
            </w:tcMar>
          </w:tcPr>
          <w:p>
            <w:pPr>
              <w:spacing w:after="0" w:line="252" w:lineRule="auto"/>
            </w:pPr>
            <w:r>
              <w:rPr>
                <w:sz w:val="19"/>
              </w:rPr>
              <w:t>35</w:t>
            </w:r>
          </w:p>
        </w:tc>
        <w:tc>
          <w:tcPr>
            <w:tcW w:type="dxa" w:w="844"/>
            <w:shd w:val="clear" w:color="auto" w:fill="F7F9FC"/>
            <w:tcMar>
              <w:top w:w="45" w:type="dxa"/>
              <w:left w:w="90" w:type="dxa"/>
              <w:bottom w:w="45" w:type="dxa"/>
              <w:right w:w="90" w:type="dxa"/>
            </w:tcMar>
          </w:tcPr>
          <w:p>
            <w:pPr>
              <w:spacing w:after="0" w:line="252" w:lineRule="auto"/>
            </w:pPr>
            <w:r>
              <w:rPr>
                <w:sz w:val="19"/>
              </w:rPr>
              <w:t>3</w:t>
            </w:r>
          </w:p>
        </w:tc>
        <w:tc>
          <w:tcPr>
            <w:tcW w:type="dxa" w:w="2027"/>
            <w:shd w:val="clear" w:color="auto" w:fill="F7F9FC"/>
            <w:tcMar>
              <w:top w:w="45" w:type="dxa"/>
              <w:left w:w="90" w:type="dxa"/>
              <w:bottom w:w="45" w:type="dxa"/>
              <w:right w:w="90" w:type="dxa"/>
            </w:tcMar>
          </w:tcPr>
          <w:p>
            <w:pPr>
              <w:spacing w:after="0" w:line="252" w:lineRule="auto"/>
            </w:pPr>
            <w:r>
              <w:rPr>
                <w:b/>
                <w:sz w:val="19"/>
              </w:rPr>
              <w:t>hit</w:t>
            </w:r>
          </w:p>
        </w:tc>
        <w:tc>
          <w:tcPr>
            <w:tcW w:type="dxa" w:w="4224"/>
            <w:shd w:val="clear" w:color="auto" w:fill="F7F9FC"/>
            <w:tcMar>
              <w:top w:w="45" w:type="dxa"/>
              <w:left w:w="90" w:type="dxa"/>
              <w:bottom w:w="45" w:type="dxa"/>
              <w:right w:w="90" w:type="dxa"/>
            </w:tcMar>
          </w:tcPr>
          <w:p>
            <w:pPr>
              <w:spacing w:after="0" w:line="252" w:lineRule="auto"/>
            </w:pPr>
            <w:r>
              <w:rPr>
                <w:sz w:val="19"/>
              </w:rPr>
              <w:t>S0: 48, 32 · S3: 51, 35</w:t>
            </w:r>
          </w:p>
        </w:tc>
      </w:tr>
    </w:tbl>
    <w:p>
      <w:pPr>
        <w:spacing w:after="0" w:before="0" w:line="120" w:lineRule="exact"/>
      </w:pPr>
      <w:r>
        <w:rPr>
          <w:sz w:val="4"/>
        </w:rPr>
      </w:r>
    </w:p>
    <w:p>
      <w:pPr>
        <w:keepNext/>
      </w:pPr>
      <w:r>
        <w:rPr>
          <w:b/>
        </w:rPr>
        <w:t>3 hits / 8 → hit ratio 37.5 %.</w:t>
      </w:r>
    </w:p>
    <w:p>
      <w:pPr>
        <w:keepNext/>
      </w:pPr>
      <w:r>
        <w:rPr>
          <w:b/>
        </w:rPr>
        <w:t>(b)</w:t>
      </w:r>
    </w:p>
    <w:tbl>
      <w:tblPr>
        <w:tblW w:type="dxa" w:w="7444"/>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820"/>
        <w:gridCol w:w="348"/>
        <w:gridCol w:w="348"/>
        <w:gridCol w:w="348"/>
        <w:gridCol w:w="348"/>
        <w:gridCol w:w="650"/>
        <w:gridCol w:w="650"/>
        <w:gridCol w:w="650"/>
        <w:gridCol w:w="348"/>
        <w:gridCol w:w="348"/>
        <w:gridCol w:w="650"/>
        <w:gridCol w:w="348"/>
        <w:gridCol w:w="650"/>
        <w:gridCol w:w="938"/>
      </w:tblGrid>
      <w:tr>
        <w:trPr>
          <w:cantSplit/>
          <w:tblHeader/>
        </w:trPr>
        <w:tc>
          <w:tcPr>
            <w:tcW w:type="dxa" w:w="820"/>
            <w:shd w:val="clear" w:color="auto" w:fill="DCE6F2"/>
            <w:tcMar>
              <w:top w:w="45" w:type="dxa"/>
              <w:left w:w="90" w:type="dxa"/>
              <w:bottom w:w="45" w:type="dxa"/>
              <w:right w:w="90" w:type="dxa"/>
            </w:tcMar>
          </w:tcPr>
          <w:p>
            <w:pPr>
              <w:keepNext/>
              <w:spacing w:after="0" w:line="252" w:lineRule="auto"/>
            </w:pPr>
            <w:r>
              <w:rPr>
                <w:b/>
                <w:color w:val="1F3864"/>
                <w:sz w:val="19"/>
              </w:rPr>
              <w:t>Block</w:t>
            </w:r>
          </w:p>
        </w:tc>
        <w:tc>
          <w:tcPr>
            <w:tcW w:type="dxa" w:w="348"/>
            <w:shd w:val="clear" w:color="auto" w:fill="DCE6F2"/>
            <w:tcMar>
              <w:top w:w="45" w:type="dxa"/>
              <w:left w:w="90" w:type="dxa"/>
              <w:bottom w:w="45" w:type="dxa"/>
              <w:right w:w="90" w:type="dxa"/>
            </w:tcMar>
          </w:tcPr>
          <w:p>
            <w:pPr>
              <w:keepNext/>
              <w:spacing w:after="0" w:line="252" w:lineRule="auto"/>
            </w:pPr>
            <w:r>
              <w:rPr>
                <w:b/>
                <w:color w:val="1F3864"/>
                <w:sz w:val="19"/>
              </w:rPr>
              <w:t>1</w:t>
            </w:r>
          </w:p>
        </w:tc>
        <w:tc>
          <w:tcPr>
            <w:tcW w:type="dxa" w:w="348"/>
            <w:shd w:val="clear" w:color="auto" w:fill="DCE6F2"/>
            <w:tcMar>
              <w:top w:w="45" w:type="dxa"/>
              <w:left w:w="90" w:type="dxa"/>
              <w:bottom w:w="45" w:type="dxa"/>
              <w:right w:w="90" w:type="dxa"/>
            </w:tcMar>
          </w:tcPr>
          <w:p>
            <w:pPr>
              <w:keepNext/>
              <w:spacing w:after="0" w:line="252" w:lineRule="auto"/>
            </w:pPr>
            <w:r>
              <w:rPr>
                <w:b/>
                <w:color w:val="1F3864"/>
                <w:sz w:val="19"/>
              </w:rPr>
              <w:t>3</w:t>
            </w:r>
          </w:p>
        </w:tc>
        <w:tc>
          <w:tcPr>
            <w:tcW w:type="dxa" w:w="348"/>
            <w:shd w:val="clear" w:color="auto" w:fill="DCE6F2"/>
            <w:tcMar>
              <w:top w:w="45" w:type="dxa"/>
              <w:left w:w="90" w:type="dxa"/>
              <w:bottom w:w="45" w:type="dxa"/>
              <w:right w:w="90" w:type="dxa"/>
            </w:tcMar>
          </w:tcPr>
          <w:p>
            <w:pPr>
              <w:keepNext/>
              <w:spacing w:after="0" w:line="252" w:lineRule="auto"/>
            </w:pPr>
            <w:r>
              <w:rPr>
                <w:b/>
                <w:color w:val="1F3864"/>
                <w:sz w:val="19"/>
              </w:rPr>
              <w:t>2</w:t>
            </w:r>
          </w:p>
        </w:tc>
        <w:tc>
          <w:tcPr>
            <w:tcW w:type="dxa" w:w="348"/>
            <w:shd w:val="clear" w:color="auto" w:fill="DCE6F2"/>
            <w:tcMar>
              <w:top w:w="45" w:type="dxa"/>
              <w:left w:w="90" w:type="dxa"/>
              <w:bottom w:w="45" w:type="dxa"/>
              <w:right w:w="90" w:type="dxa"/>
            </w:tcMar>
          </w:tcPr>
          <w:p>
            <w:pPr>
              <w:keepNext/>
              <w:spacing w:after="0" w:line="252" w:lineRule="auto"/>
            </w:pPr>
            <w:r>
              <w:rPr>
                <w:b/>
                <w:color w:val="1F3864"/>
                <w:sz w:val="19"/>
              </w:rPr>
              <w:t>4</w:t>
            </w:r>
          </w:p>
        </w:tc>
        <w:tc>
          <w:tcPr>
            <w:tcW w:type="dxa" w:w="650"/>
            <w:shd w:val="clear" w:color="auto" w:fill="DCE6F2"/>
            <w:tcMar>
              <w:top w:w="45" w:type="dxa"/>
              <w:left w:w="90" w:type="dxa"/>
              <w:bottom w:w="45" w:type="dxa"/>
              <w:right w:w="90" w:type="dxa"/>
            </w:tcMar>
          </w:tcPr>
          <w:p>
            <w:pPr>
              <w:keepNext/>
              <w:spacing w:after="0" w:line="252" w:lineRule="auto"/>
            </w:pPr>
            <w:r>
              <w:rPr>
                <w:b/>
                <w:color w:val="1F3864"/>
                <w:sz w:val="19"/>
              </w:rPr>
              <w:t>5</w:t>
            </w:r>
          </w:p>
        </w:tc>
        <w:tc>
          <w:tcPr>
            <w:tcW w:type="dxa" w:w="650"/>
            <w:shd w:val="clear" w:color="auto" w:fill="DCE6F2"/>
            <w:tcMar>
              <w:top w:w="45" w:type="dxa"/>
              <w:left w:w="90" w:type="dxa"/>
              <w:bottom w:w="45" w:type="dxa"/>
              <w:right w:w="90" w:type="dxa"/>
            </w:tcMar>
          </w:tcPr>
          <w:p>
            <w:pPr>
              <w:keepNext/>
              <w:spacing w:after="0" w:line="252" w:lineRule="auto"/>
            </w:pPr>
            <w:r>
              <w:rPr>
                <w:b/>
                <w:color w:val="1F3864"/>
                <w:sz w:val="19"/>
              </w:rPr>
              <w:t>1</w:t>
            </w:r>
          </w:p>
        </w:tc>
        <w:tc>
          <w:tcPr>
            <w:tcW w:type="dxa" w:w="650"/>
            <w:shd w:val="clear" w:color="auto" w:fill="DCE6F2"/>
            <w:tcMar>
              <w:top w:w="45" w:type="dxa"/>
              <w:left w:w="90" w:type="dxa"/>
              <w:bottom w:w="45" w:type="dxa"/>
              <w:right w:w="90" w:type="dxa"/>
            </w:tcMar>
          </w:tcPr>
          <w:p>
            <w:pPr>
              <w:keepNext/>
              <w:spacing w:after="0" w:line="252" w:lineRule="auto"/>
            </w:pPr>
            <w:r>
              <w:rPr>
                <w:b/>
                <w:color w:val="1F3864"/>
                <w:sz w:val="19"/>
              </w:rPr>
              <w:t>3</w:t>
            </w:r>
          </w:p>
        </w:tc>
        <w:tc>
          <w:tcPr>
            <w:tcW w:type="dxa" w:w="348"/>
            <w:shd w:val="clear" w:color="auto" w:fill="DCE6F2"/>
            <w:tcMar>
              <w:top w:w="45" w:type="dxa"/>
              <w:left w:w="90" w:type="dxa"/>
              <w:bottom w:w="45" w:type="dxa"/>
              <w:right w:w="90" w:type="dxa"/>
            </w:tcMar>
          </w:tcPr>
          <w:p>
            <w:pPr>
              <w:keepNext/>
              <w:spacing w:after="0" w:line="252" w:lineRule="auto"/>
            </w:pPr>
            <w:r>
              <w:rPr>
                <w:b/>
                <w:color w:val="1F3864"/>
                <w:sz w:val="19"/>
              </w:rPr>
              <w:t>1</w:t>
            </w:r>
          </w:p>
        </w:tc>
        <w:tc>
          <w:tcPr>
            <w:tcW w:type="dxa" w:w="348"/>
            <w:shd w:val="clear" w:color="auto" w:fill="DCE6F2"/>
            <w:tcMar>
              <w:top w:w="45" w:type="dxa"/>
              <w:left w:w="90" w:type="dxa"/>
              <w:bottom w:w="45" w:type="dxa"/>
              <w:right w:w="90" w:type="dxa"/>
            </w:tcMar>
          </w:tcPr>
          <w:p>
            <w:pPr>
              <w:keepNext/>
              <w:spacing w:after="0" w:line="252" w:lineRule="auto"/>
            </w:pPr>
            <w:r>
              <w:rPr>
                <w:b/>
                <w:color w:val="1F3864"/>
                <w:sz w:val="19"/>
              </w:rPr>
              <w:t>3</w:t>
            </w:r>
          </w:p>
        </w:tc>
        <w:tc>
          <w:tcPr>
            <w:tcW w:type="dxa" w:w="650"/>
            <w:shd w:val="clear" w:color="auto" w:fill="DCE6F2"/>
            <w:tcMar>
              <w:top w:w="45" w:type="dxa"/>
              <w:left w:w="90" w:type="dxa"/>
              <w:bottom w:w="45" w:type="dxa"/>
              <w:right w:w="90" w:type="dxa"/>
            </w:tcMar>
          </w:tcPr>
          <w:p>
            <w:pPr>
              <w:keepNext/>
              <w:spacing w:after="0" w:line="252" w:lineRule="auto"/>
            </w:pPr>
            <w:r>
              <w:rPr>
                <w:b/>
                <w:color w:val="1F3864"/>
                <w:sz w:val="19"/>
              </w:rPr>
              <w:t>5</w:t>
            </w:r>
          </w:p>
        </w:tc>
        <w:tc>
          <w:tcPr>
            <w:tcW w:type="dxa" w:w="348"/>
            <w:shd w:val="clear" w:color="auto" w:fill="DCE6F2"/>
            <w:tcMar>
              <w:top w:w="45" w:type="dxa"/>
              <w:left w:w="90" w:type="dxa"/>
              <w:bottom w:w="45" w:type="dxa"/>
              <w:right w:w="90" w:type="dxa"/>
            </w:tcMar>
          </w:tcPr>
          <w:p>
            <w:pPr>
              <w:keepNext/>
              <w:spacing w:after="0" w:line="252" w:lineRule="auto"/>
            </w:pPr>
            <w:r>
              <w:rPr>
                <w:b/>
                <w:color w:val="1F3864"/>
                <w:sz w:val="19"/>
              </w:rPr>
              <w:t>3</w:t>
            </w:r>
          </w:p>
        </w:tc>
        <w:tc>
          <w:tcPr>
            <w:tcW w:type="dxa" w:w="650"/>
            <w:shd w:val="clear" w:color="auto" w:fill="DCE6F2"/>
            <w:tcMar>
              <w:top w:w="45" w:type="dxa"/>
              <w:left w:w="90" w:type="dxa"/>
              <w:bottom w:w="45" w:type="dxa"/>
              <w:right w:w="90" w:type="dxa"/>
            </w:tcMar>
          </w:tcPr>
          <w:p>
            <w:pPr>
              <w:keepNext/>
              <w:spacing w:after="0" w:line="252" w:lineRule="auto"/>
            </w:pPr>
            <w:r>
              <w:rPr>
                <w:b/>
                <w:color w:val="1F3864"/>
                <w:sz w:val="19"/>
              </w:rPr>
              <w:t>2</w:t>
            </w:r>
          </w:p>
        </w:tc>
        <w:tc>
          <w:tcPr>
            <w:tcW w:type="dxa" w:w="938"/>
            <w:shd w:val="clear" w:color="auto" w:fill="DCE6F2"/>
            <w:tcMar>
              <w:top w:w="45" w:type="dxa"/>
              <w:left w:w="90" w:type="dxa"/>
              <w:bottom w:w="45" w:type="dxa"/>
              <w:right w:w="90" w:type="dxa"/>
            </w:tcMar>
          </w:tcPr>
          <w:p>
            <w:pPr>
              <w:keepNext/>
              <w:spacing w:after="0" w:line="252" w:lineRule="auto"/>
            </w:pPr>
            <w:r>
              <w:rPr>
                <w:b/>
                <w:color w:val="1F3864"/>
                <w:sz w:val="19"/>
              </w:rPr>
              <w:t>Misses</w:t>
            </w:r>
          </w:p>
        </w:tc>
      </w:tr>
      <w:tr>
        <w:trPr>
          <w:cantSplit/>
        </w:trPr>
        <w:tc>
          <w:tcPr>
            <w:tcW w:type="dxa" w:w="820"/>
            <w:tcMar>
              <w:top w:w="45" w:type="dxa"/>
              <w:left w:w="90" w:type="dxa"/>
              <w:bottom w:w="45" w:type="dxa"/>
              <w:right w:w="90" w:type="dxa"/>
            </w:tcMar>
          </w:tcPr>
          <w:p>
            <w:pPr>
              <w:keepNext/>
              <w:spacing w:after="0" w:line="252" w:lineRule="auto"/>
            </w:pPr>
            <w:r>
              <w:rPr>
                <w:sz w:val="19"/>
              </w:rPr>
              <w:t>FA</w:t>
            </w:r>
          </w:p>
        </w:tc>
        <w:tc>
          <w:tcPr>
            <w:tcW w:type="dxa" w:w="348"/>
            <w:tcMar>
              <w:top w:w="45" w:type="dxa"/>
              <w:left w:w="90" w:type="dxa"/>
              <w:bottom w:w="45" w:type="dxa"/>
              <w:right w:w="90" w:type="dxa"/>
            </w:tcMar>
          </w:tcPr>
          <w:p>
            <w:pPr>
              <w:keepNext/>
              <w:spacing w:after="0" w:line="252" w:lineRule="auto"/>
            </w:pPr>
            <w:r>
              <w:rPr>
                <w:sz w:val="19"/>
              </w:rPr>
              <w:t>M</w:t>
            </w:r>
          </w:p>
        </w:tc>
        <w:tc>
          <w:tcPr>
            <w:tcW w:type="dxa" w:w="348"/>
            <w:tcMar>
              <w:top w:w="45" w:type="dxa"/>
              <w:left w:w="90" w:type="dxa"/>
              <w:bottom w:w="45" w:type="dxa"/>
              <w:right w:w="90" w:type="dxa"/>
            </w:tcMar>
          </w:tcPr>
          <w:p>
            <w:pPr>
              <w:keepNext/>
              <w:spacing w:after="0" w:line="252" w:lineRule="auto"/>
            </w:pPr>
            <w:r>
              <w:rPr>
                <w:sz w:val="19"/>
              </w:rPr>
              <w:t>M</w:t>
            </w:r>
          </w:p>
        </w:tc>
        <w:tc>
          <w:tcPr>
            <w:tcW w:type="dxa" w:w="348"/>
            <w:tcMar>
              <w:top w:w="45" w:type="dxa"/>
              <w:left w:w="90" w:type="dxa"/>
              <w:bottom w:w="45" w:type="dxa"/>
              <w:right w:w="90" w:type="dxa"/>
            </w:tcMar>
          </w:tcPr>
          <w:p>
            <w:pPr>
              <w:keepNext/>
              <w:spacing w:after="0" w:line="252" w:lineRule="auto"/>
            </w:pPr>
            <w:r>
              <w:rPr>
                <w:sz w:val="19"/>
              </w:rPr>
              <w:t>M</w:t>
            </w:r>
          </w:p>
        </w:tc>
        <w:tc>
          <w:tcPr>
            <w:tcW w:type="dxa" w:w="348"/>
            <w:tcMar>
              <w:top w:w="45" w:type="dxa"/>
              <w:left w:w="90" w:type="dxa"/>
              <w:bottom w:w="45" w:type="dxa"/>
              <w:right w:w="90" w:type="dxa"/>
            </w:tcMar>
          </w:tcPr>
          <w:p>
            <w:pPr>
              <w:keepNext/>
              <w:spacing w:after="0" w:line="252" w:lineRule="auto"/>
            </w:pPr>
            <w:r>
              <w:rPr>
                <w:sz w:val="19"/>
              </w:rPr>
              <w:t>M</w:t>
            </w:r>
          </w:p>
        </w:tc>
        <w:tc>
          <w:tcPr>
            <w:tcW w:type="dxa" w:w="650"/>
            <w:tcMar>
              <w:top w:w="45" w:type="dxa"/>
              <w:left w:w="90" w:type="dxa"/>
              <w:bottom w:w="45" w:type="dxa"/>
              <w:right w:w="90" w:type="dxa"/>
            </w:tcMar>
          </w:tcPr>
          <w:p>
            <w:pPr>
              <w:keepNext/>
              <w:spacing w:after="0" w:line="252" w:lineRule="auto"/>
            </w:pPr>
            <w:r>
              <w:rPr>
                <w:sz w:val="19"/>
              </w:rPr>
              <w:t>M(1)</w:t>
            </w:r>
          </w:p>
        </w:tc>
        <w:tc>
          <w:tcPr>
            <w:tcW w:type="dxa" w:w="650"/>
            <w:tcMar>
              <w:top w:w="45" w:type="dxa"/>
              <w:left w:w="90" w:type="dxa"/>
              <w:bottom w:w="45" w:type="dxa"/>
              <w:right w:w="90" w:type="dxa"/>
            </w:tcMar>
          </w:tcPr>
          <w:p>
            <w:pPr>
              <w:keepNext/>
              <w:spacing w:after="0" w:line="252" w:lineRule="auto"/>
            </w:pPr>
            <w:r>
              <w:rPr>
                <w:sz w:val="19"/>
              </w:rPr>
              <w:t>M(3)</w:t>
            </w:r>
          </w:p>
        </w:tc>
        <w:tc>
          <w:tcPr>
            <w:tcW w:type="dxa" w:w="650"/>
            <w:tcMar>
              <w:top w:w="45" w:type="dxa"/>
              <w:left w:w="90" w:type="dxa"/>
              <w:bottom w:w="45" w:type="dxa"/>
              <w:right w:w="90" w:type="dxa"/>
            </w:tcMar>
          </w:tcPr>
          <w:p>
            <w:pPr>
              <w:keepNext/>
              <w:spacing w:after="0" w:line="252" w:lineRule="auto"/>
            </w:pPr>
            <w:r>
              <w:rPr>
                <w:sz w:val="19"/>
              </w:rPr>
              <w:t>M(2)</w:t>
            </w:r>
          </w:p>
        </w:tc>
        <w:tc>
          <w:tcPr>
            <w:tcW w:type="dxa" w:w="348"/>
            <w:tcMar>
              <w:top w:w="45" w:type="dxa"/>
              <w:left w:w="90" w:type="dxa"/>
              <w:bottom w:w="45" w:type="dxa"/>
              <w:right w:w="90" w:type="dxa"/>
            </w:tcMar>
          </w:tcPr>
          <w:p>
            <w:pPr>
              <w:keepNext/>
              <w:spacing w:after="0" w:line="252" w:lineRule="auto"/>
            </w:pPr>
            <w:r>
              <w:rPr>
                <w:sz w:val="19"/>
              </w:rPr>
              <w:t>H</w:t>
            </w:r>
          </w:p>
        </w:tc>
        <w:tc>
          <w:tcPr>
            <w:tcW w:type="dxa" w:w="348"/>
            <w:tcMar>
              <w:top w:w="45" w:type="dxa"/>
              <w:left w:w="90" w:type="dxa"/>
              <w:bottom w:w="45" w:type="dxa"/>
              <w:right w:w="90" w:type="dxa"/>
            </w:tcMar>
          </w:tcPr>
          <w:p>
            <w:pPr>
              <w:keepNext/>
              <w:spacing w:after="0" w:line="252" w:lineRule="auto"/>
            </w:pPr>
            <w:r>
              <w:rPr>
                <w:sz w:val="19"/>
              </w:rPr>
              <w:t>H</w:t>
            </w:r>
          </w:p>
        </w:tc>
        <w:tc>
          <w:tcPr>
            <w:tcW w:type="dxa" w:w="650"/>
            <w:tcMar>
              <w:top w:w="45" w:type="dxa"/>
              <w:left w:w="90" w:type="dxa"/>
              <w:bottom w:w="45" w:type="dxa"/>
              <w:right w:w="90" w:type="dxa"/>
            </w:tcMar>
          </w:tcPr>
          <w:p>
            <w:pPr>
              <w:keepNext/>
              <w:spacing w:after="0" w:line="252" w:lineRule="auto"/>
            </w:pPr>
            <w:r>
              <w:rPr>
                <w:sz w:val="19"/>
              </w:rPr>
              <w:t>H</w:t>
            </w:r>
          </w:p>
        </w:tc>
        <w:tc>
          <w:tcPr>
            <w:tcW w:type="dxa" w:w="348"/>
            <w:tcMar>
              <w:top w:w="45" w:type="dxa"/>
              <w:left w:w="90" w:type="dxa"/>
              <w:bottom w:w="45" w:type="dxa"/>
              <w:right w:w="90" w:type="dxa"/>
            </w:tcMar>
          </w:tcPr>
          <w:p>
            <w:pPr>
              <w:keepNext/>
              <w:spacing w:after="0" w:line="252" w:lineRule="auto"/>
            </w:pPr>
            <w:r>
              <w:rPr>
                <w:sz w:val="19"/>
              </w:rPr>
              <w:t>H</w:t>
            </w:r>
          </w:p>
        </w:tc>
        <w:tc>
          <w:tcPr>
            <w:tcW w:type="dxa" w:w="650"/>
            <w:tcMar>
              <w:top w:w="45" w:type="dxa"/>
              <w:left w:w="90" w:type="dxa"/>
              <w:bottom w:w="45" w:type="dxa"/>
              <w:right w:w="90" w:type="dxa"/>
            </w:tcMar>
          </w:tcPr>
          <w:p>
            <w:pPr>
              <w:keepNext/>
              <w:spacing w:after="0" w:line="252" w:lineRule="auto"/>
            </w:pPr>
            <w:r>
              <w:rPr>
                <w:sz w:val="19"/>
              </w:rPr>
              <w:t>M(4)</w:t>
            </w:r>
          </w:p>
        </w:tc>
        <w:tc>
          <w:tcPr>
            <w:tcW w:type="dxa" w:w="938"/>
            <w:tcMar>
              <w:top w:w="45" w:type="dxa"/>
              <w:left w:w="90" w:type="dxa"/>
              <w:bottom w:w="45" w:type="dxa"/>
              <w:right w:w="90" w:type="dxa"/>
            </w:tcMar>
          </w:tcPr>
          <w:p>
            <w:pPr>
              <w:keepNext/>
              <w:spacing w:after="0" w:line="252" w:lineRule="auto"/>
            </w:pPr>
            <w:r>
              <w:rPr>
                <w:b/>
                <w:sz w:val="19"/>
              </w:rPr>
              <w:t>8</w:t>
            </w:r>
          </w:p>
        </w:tc>
      </w:tr>
      <w:tr>
        <w:trPr>
          <w:cantSplit/>
        </w:trPr>
        <w:tc>
          <w:tcPr>
            <w:tcW w:type="dxa" w:w="820"/>
            <w:shd w:val="clear" w:color="auto" w:fill="F7F9FC"/>
            <w:tcMar>
              <w:top w:w="45" w:type="dxa"/>
              <w:left w:w="90" w:type="dxa"/>
              <w:bottom w:w="45" w:type="dxa"/>
              <w:right w:w="90" w:type="dxa"/>
            </w:tcMar>
          </w:tcPr>
          <w:p>
            <w:pPr>
              <w:keepNext/>
              <w:spacing w:after="0" w:line="252" w:lineRule="auto"/>
            </w:pPr>
            <w:r>
              <w:rPr>
                <w:sz w:val="19"/>
              </w:rPr>
              <w:t>2-way</w:t>
            </w:r>
          </w:p>
        </w:tc>
        <w:tc>
          <w:tcPr>
            <w:tcW w:type="dxa" w:w="348"/>
            <w:shd w:val="clear" w:color="auto" w:fill="F7F9FC"/>
            <w:tcMar>
              <w:top w:w="45" w:type="dxa"/>
              <w:left w:w="90" w:type="dxa"/>
              <w:bottom w:w="45" w:type="dxa"/>
              <w:right w:w="90" w:type="dxa"/>
            </w:tcMar>
          </w:tcPr>
          <w:p>
            <w:pPr>
              <w:keepNext/>
              <w:spacing w:after="0" w:line="252" w:lineRule="auto"/>
            </w:pPr>
            <w:r>
              <w:rPr>
                <w:sz w:val="19"/>
              </w:rPr>
              <w:t>M</w:t>
            </w:r>
          </w:p>
        </w:tc>
        <w:tc>
          <w:tcPr>
            <w:tcW w:type="dxa" w:w="348"/>
            <w:shd w:val="clear" w:color="auto" w:fill="F7F9FC"/>
            <w:tcMar>
              <w:top w:w="45" w:type="dxa"/>
              <w:left w:w="90" w:type="dxa"/>
              <w:bottom w:w="45" w:type="dxa"/>
              <w:right w:w="90" w:type="dxa"/>
            </w:tcMar>
          </w:tcPr>
          <w:p>
            <w:pPr>
              <w:keepNext/>
              <w:spacing w:after="0" w:line="252" w:lineRule="auto"/>
            </w:pPr>
            <w:r>
              <w:rPr>
                <w:sz w:val="19"/>
              </w:rPr>
              <w:t>M</w:t>
            </w:r>
          </w:p>
        </w:tc>
        <w:tc>
          <w:tcPr>
            <w:tcW w:type="dxa" w:w="348"/>
            <w:shd w:val="clear" w:color="auto" w:fill="F7F9FC"/>
            <w:tcMar>
              <w:top w:w="45" w:type="dxa"/>
              <w:left w:w="90" w:type="dxa"/>
              <w:bottom w:w="45" w:type="dxa"/>
              <w:right w:w="90" w:type="dxa"/>
            </w:tcMar>
          </w:tcPr>
          <w:p>
            <w:pPr>
              <w:keepNext/>
              <w:spacing w:after="0" w:line="252" w:lineRule="auto"/>
            </w:pPr>
            <w:r>
              <w:rPr>
                <w:sz w:val="19"/>
              </w:rPr>
              <w:t>M</w:t>
            </w:r>
          </w:p>
        </w:tc>
        <w:tc>
          <w:tcPr>
            <w:tcW w:type="dxa" w:w="348"/>
            <w:shd w:val="clear" w:color="auto" w:fill="F7F9FC"/>
            <w:tcMar>
              <w:top w:w="45" w:type="dxa"/>
              <w:left w:w="90" w:type="dxa"/>
              <w:bottom w:w="45" w:type="dxa"/>
              <w:right w:w="90" w:type="dxa"/>
            </w:tcMar>
          </w:tcPr>
          <w:p>
            <w:pPr>
              <w:keepNext/>
              <w:spacing w:after="0" w:line="252" w:lineRule="auto"/>
            </w:pPr>
            <w:r>
              <w:rPr>
                <w:sz w:val="19"/>
              </w:rPr>
              <w:t>M</w:t>
            </w:r>
          </w:p>
        </w:tc>
        <w:tc>
          <w:tcPr>
            <w:tcW w:type="dxa" w:w="650"/>
            <w:shd w:val="clear" w:color="auto" w:fill="F7F9FC"/>
            <w:tcMar>
              <w:top w:w="45" w:type="dxa"/>
              <w:left w:w="90" w:type="dxa"/>
              <w:bottom w:w="45" w:type="dxa"/>
              <w:right w:w="90" w:type="dxa"/>
            </w:tcMar>
          </w:tcPr>
          <w:p>
            <w:pPr>
              <w:keepNext/>
              <w:spacing w:after="0" w:line="252" w:lineRule="auto"/>
            </w:pPr>
            <w:r>
              <w:rPr>
                <w:sz w:val="19"/>
              </w:rPr>
              <w:t>M(1)</w:t>
            </w:r>
          </w:p>
        </w:tc>
        <w:tc>
          <w:tcPr>
            <w:tcW w:type="dxa" w:w="650"/>
            <w:shd w:val="clear" w:color="auto" w:fill="F7F9FC"/>
            <w:tcMar>
              <w:top w:w="45" w:type="dxa"/>
              <w:left w:w="90" w:type="dxa"/>
              <w:bottom w:w="45" w:type="dxa"/>
              <w:right w:w="90" w:type="dxa"/>
            </w:tcMar>
          </w:tcPr>
          <w:p>
            <w:pPr>
              <w:keepNext/>
              <w:spacing w:after="0" w:line="252" w:lineRule="auto"/>
            </w:pPr>
            <w:r>
              <w:rPr>
                <w:sz w:val="19"/>
              </w:rPr>
              <w:t>M(3)</w:t>
            </w:r>
          </w:p>
        </w:tc>
        <w:tc>
          <w:tcPr>
            <w:tcW w:type="dxa" w:w="650"/>
            <w:shd w:val="clear" w:color="auto" w:fill="F7F9FC"/>
            <w:tcMar>
              <w:top w:w="45" w:type="dxa"/>
              <w:left w:w="90" w:type="dxa"/>
              <w:bottom w:w="45" w:type="dxa"/>
              <w:right w:w="90" w:type="dxa"/>
            </w:tcMar>
          </w:tcPr>
          <w:p>
            <w:pPr>
              <w:keepNext/>
              <w:spacing w:after="0" w:line="252" w:lineRule="auto"/>
            </w:pPr>
            <w:r>
              <w:rPr>
                <w:sz w:val="19"/>
              </w:rPr>
              <w:t>M(5)</w:t>
            </w:r>
          </w:p>
        </w:tc>
        <w:tc>
          <w:tcPr>
            <w:tcW w:type="dxa" w:w="348"/>
            <w:shd w:val="clear" w:color="auto" w:fill="F7F9FC"/>
            <w:tcMar>
              <w:top w:w="45" w:type="dxa"/>
              <w:left w:w="90" w:type="dxa"/>
              <w:bottom w:w="45" w:type="dxa"/>
              <w:right w:w="90" w:type="dxa"/>
            </w:tcMar>
          </w:tcPr>
          <w:p>
            <w:pPr>
              <w:keepNext/>
              <w:spacing w:after="0" w:line="252" w:lineRule="auto"/>
            </w:pPr>
            <w:r>
              <w:rPr>
                <w:sz w:val="19"/>
              </w:rPr>
              <w:t>H</w:t>
            </w:r>
          </w:p>
        </w:tc>
        <w:tc>
          <w:tcPr>
            <w:tcW w:type="dxa" w:w="348"/>
            <w:shd w:val="clear" w:color="auto" w:fill="F7F9FC"/>
            <w:tcMar>
              <w:top w:w="45" w:type="dxa"/>
              <w:left w:w="90" w:type="dxa"/>
              <w:bottom w:w="45" w:type="dxa"/>
              <w:right w:w="90" w:type="dxa"/>
            </w:tcMar>
          </w:tcPr>
          <w:p>
            <w:pPr>
              <w:keepNext/>
              <w:spacing w:after="0" w:line="252" w:lineRule="auto"/>
            </w:pPr>
            <w:r>
              <w:rPr>
                <w:sz w:val="19"/>
              </w:rPr>
              <w:t>H</w:t>
            </w:r>
          </w:p>
        </w:tc>
        <w:tc>
          <w:tcPr>
            <w:tcW w:type="dxa" w:w="650"/>
            <w:shd w:val="clear" w:color="auto" w:fill="F7F9FC"/>
            <w:tcMar>
              <w:top w:w="45" w:type="dxa"/>
              <w:left w:w="90" w:type="dxa"/>
              <w:bottom w:w="45" w:type="dxa"/>
              <w:right w:w="90" w:type="dxa"/>
            </w:tcMar>
          </w:tcPr>
          <w:p>
            <w:pPr>
              <w:keepNext/>
              <w:spacing w:after="0" w:line="252" w:lineRule="auto"/>
            </w:pPr>
            <w:r>
              <w:rPr>
                <w:sz w:val="19"/>
              </w:rPr>
              <w:t>M(1)</w:t>
            </w:r>
          </w:p>
        </w:tc>
        <w:tc>
          <w:tcPr>
            <w:tcW w:type="dxa" w:w="348"/>
            <w:shd w:val="clear" w:color="auto" w:fill="F7F9FC"/>
            <w:tcMar>
              <w:top w:w="45" w:type="dxa"/>
              <w:left w:w="90" w:type="dxa"/>
              <w:bottom w:w="45" w:type="dxa"/>
              <w:right w:w="90" w:type="dxa"/>
            </w:tcMar>
          </w:tcPr>
          <w:p>
            <w:pPr>
              <w:keepNext/>
              <w:spacing w:after="0" w:line="252" w:lineRule="auto"/>
            </w:pPr>
            <w:r>
              <w:rPr>
                <w:sz w:val="19"/>
              </w:rPr>
              <w:t>H</w:t>
            </w:r>
          </w:p>
        </w:tc>
        <w:tc>
          <w:tcPr>
            <w:tcW w:type="dxa" w:w="650"/>
            <w:shd w:val="clear" w:color="auto" w:fill="F7F9FC"/>
            <w:tcMar>
              <w:top w:w="45" w:type="dxa"/>
              <w:left w:w="90" w:type="dxa"/>
              <w:bottom w:w="45" w:type="dxa"/>
              <w:right w:w="90" w:type="dxa"/>
            </w:tcMar>
          </w:tcPr>
          <w:p>
            <w:pPr>
              <w:keepNext/>
              <w:spacing w:after="0" w:line="252" w:lineRule="auto"/>
            </w:pPr>
            <w:r>
              <w:rPr>
                <w:sz w:val="19"/>
              </w:rPr>
              <w:t>H</w:t>
            </w:r>
          </w:p>
        </w:tc>
        <w:tc>
          <w:tcPr>
            <w:tcW w:type="dxa" w:w="938"/>
            <w:shd w:val="clear" w:color="auto" w:fill="F7F9FC"/>
            <w:tcMar>
              <w:top w:w="45" w:type="dxa"/>
              <w:left w:w="90" w:type="dxa"/>
              <w:bottom w:w="45" w:type="dxa"/>
              <w:right w:w="90" w:type="dxa"/>
            </w:tcMar>
          </w:tcPr>
          <w:p>
            <w:pPr>
              <w:keepNext/>
              <w:spacing w:after="0" w:line="252" w:lineRule="auto"/>
            </w:pPr>
            <w:r>
              <w:rPr>
                <w:b/>
                <w:sz w:val="19"/>
              </w:rPr>
              <w:t>8</w:t>
            </w:r>
          </w:p>
        </w:tc>
      </w:tr>
      <w:tr>
        <w:trPr>
          <w:cantSplit/>
        </w:trPr>
        <w:tc>
          <w:tcPr>
            <w:tcW w:type="dxa" w:w="820"/>
            <w:tcMar>
              <w:top w:w="45" w:type="dxa"/>
              <w:left w:w="90" w:type="dxa"/>
              <w:bottom w:w="45" w:type="dxa"/>
              <w:right w:w="90" w:type="dxa"/>
            </w:tcMar>
          </w:tcPr>
          <w:p>
            <w:pPr>
              <w:spacing w:after="0" w:line="252" w:lineRule="auto"/>
            </w:pPr>
            <w:r>
              <w:rPr>
                <w:sz w:val="19"/>
              </w:rPr>
              <w:t>DM</w:t>
            </w:r>
          </w:p>
        </w:tc>
        <w:tc>
          <w:tcPr>
            <w:tcW w:type="dxa" w:w="348"/>
            <w:tcMar>
              <w:top w:w="45" w:type="dxa"/>
              <w:left w:w="90" w:type="dxa"/>
              <w:bottom w:w="45" w:type="dxa"/>
              <w:right w:w="90" w:type="dxa"/>
            </w:tcMar>
          </w:tcPr>
          <w:p>
            <w:pPr>
              <w:spacing w:after="0" w:line="252" w:lineRule="auto"/>
            </w:pPr>
            <w:r>
              <w:rPr>
                <w:sz w:val="19"/>
              </w:rPr>
              <w:t>M</w:t>
            </w:r>
          </w:p>
        </w:tc>
        <w:tc>
          <w:tcPr>
            <w:tcW w:type="dxa" w:w="348"/>
            <w:tcMar>
              <w:top w:w="45" w:type="dxa"/>
              <w:left w:w="90" w:type="dxa"/>
              <w:bottom w:w="45" w:type="dxa"/>
              <w:right w:w="90" w:type="dxa"/>
            </w:tcMar>
          </w:tcPr>
          <w:p>
            <w:pPr>
              <w:spacing w:after="0" w:line="252" w:lineRule="auto"/>
            </w:pPr>
            <w:r>
              <w:rPr>
                <w:sz w:val="19"/>
              </w:rPr>
              <w:t>M</w:t>
            </w:r>
          </w:p>
        </w:tc>
        <w:tc>
          <w:tcPr>
            <w:tcW w:type="dxa" w:w="348"/>
            <w:tcMar>
              <w:top w:w="45" w:type="dxa"/>
              <w:left w:w="90" w:type="dxa"/>
              <w:bottom w:w="45" w:type="dxa"/>
              <w:right w:w="90" w:type="dxa"/>
            </w:tcMar>
          </w:tcPr>
          <w:p>
            <w:pPr>
              <w:spacing w:after="0" w:line="252" w:lineRule="auto"/>
            </w:pPr>
            <w:r>
              <w:rPr>
                <w:sz w:val="19"/>
              </w:rPr>
              <w:t>M</w:t>
            </w:r>
          </w:p>
        </w:tc>
        <w:tc>
          <w:tcPr>
            <w:tcW w:type="dxa" w:w="348"/>
            <w:tcMar>
              <w:top w:w="45" w:type="dxa"/>
              <w:left w:w="90" w:type="dxa"/>
              <w:bottom w:w="45" w:type="dxa"/>
              <w:right w:w="90" w:type="dxa"/>
            </w:tcMar>
          </w:tcPr>
          <w:p>
            <w:pPr>
              <w:spacing w:after="0" w:line="252" w:lineRule="auto"/>
            </w:pPr>
            <w:r>
              <w:rPr>
                <w:sz w:val="19"/>
              </w:rPr>
              <w:t>M</w:t>
            </w:r>
          </w:p>
        </w:tc>
        <w:tc>
          <w:tcPr>
            <w:tcW w:type="dxa" w:w="650"/>
            <w:tcMar>
              <w:top w:w="45" w:type="dxa"/>
              <w:left w:w="90" w:type="dxa"/>
              <w:bottom w:w="45" w:type="dxa"/>
              <w:right w:w="90" w:type="dxa"/>
            </w:tcMar>
          </w:tcPr>
          <w:p>
            <w:pPr>
              <w:spacing w:after="0" w:line="252" w:lineRule="auto"/>
            </w:pPr>
            <w:r>
              <w:rPr>
                <w:sz w:val="19"/>
              </w:rPr>
              <w:t>M(1)</w:t>
            </w:r>
          </w:p>
        </w:tc>
        <w:tc>
          <w:tcPr>
            <w:tcW w:type="dxa" w:w="650"/>
            <w:tcMar>
              <w:top w:w="45" w:type="dxa"/>
              <w:left w:w="90" w:type="dxa"/>
              <w:bottom w:w="45" w:type="dxa"/>
              <w:right w:w="90" w:type="dxa"/>
            </w:tcMar>
          </w:tcPr>
          <w:p>
            <w:pPr>
              <w:spacing w:after="0" w:line="252" w:lineRule="auto"/>
            </w:pPr>
            <w:r>
              <w:rPr>
                <w:sz w:val="19"/>
              </w:rPr>
              <w:t>M(5)</w:t>
            </w:r>
          </w:p>
        </w:tc>
        <w:tc>
          <w:tcPr>
            <w:tcW w:type="dxa" w:w="650"/>
            <w:tcMar>
              <w:top w:w="45" w:type="dxa"/>
              <w:left w:w="90" w:type="dxa"/>
              <w:bottom w:w="45" w:type="dxa"/>
              <w:right w:w="90" w:type="dxa"/>
            </w:tcMar>
          </w:tcPr>
          <w:p>
            <w:pPr>
              <w:spacing w:after="0" w:line="252" w:lineRule="auto"/>
            </w:pPr>
            <w:r>
              <w:rPr>
                <w:sz w:val="19"/>
              </w:rPr>
              <w:t>H</w:t>
            </w:r>
          </w:p>
        </w:tc>
        <w:tc>
          <w:tcPr>
            <w:tcW w:type="dxa" w:w="348"/>
            <w:tcMar>
              <w:top w:w="45" w:type="dxa"/>
              <w:left w:w="90" w:type="dxa"/>
              <w:bottom w:w="45" w:type="dxa"/>
              <w:right w:w="90" w:type="dxa"/>
            </w:tcMar>
          </w:tcPr>
          <w:p>
            <w:pPr>
              <w:spacing w:after="0" w:line="252" w:lineRule="auto"/>
            </w:pPr>
            <w:r>
              <w:rPr>
                <w:sz w:val="19"/>
              </w:rPr>
              <w:t>H</w:t>
            </w:r>
          </w:p>
        </w:tc>
        <w:tc>
          <w:tcPr>
            <w:tcW w:type="dxa" w:w="348"/>
            <w:tcMar>
              <w:top w:w="45" w:type="dxa"/>
              <w:left w:w="90" w:type="dxa"/>
              <w:bottom w:w="45" w:type="dxa"/>
              <w:right w:w="90" w:type="dxa"/>
            </w:tcMar>
          </w:tcPr>
          <w:p>
            <w:pPr>
              <w:spacing w:after="0" w:line="252" w:lineRule="auto"/>
            </w:pPr>
            <w:r>
              <w:rPr>
                <w:sz w:val="19"/>
              </w:rPr>
              <w:t>H</w:t>
            </w:r>
          </w:p>
        </w:tc>
        <w:tc>
          <w:tcPr>
            <w:tcW w:type="dxa" w:w="650"/>
            <w:tcMar>
              <w:top w:w="45" w:type="dxa"/>
              <w:left w:w="90" w:type="dxa"/>
              <w:bottom w:w="45" w:type="dxa"/>
              <w:right w:w="90" w:type="dxa"/>
            </w:tcMar>
          </w:tcPr>
          <w:p>
            <w:pPr>
              <w:spacing w:after="0" w:line="252" w:lineRule="auto"/>
            </w:pPr>
            <w:r>
              <w:rPr>
                <w:sz w:val="19"/>
              </w:rPr>
              <w:t>M(1)</w:t>
            </w:r>
          </w:p>
        </w:tc>
        <w:tc>
          <w:tcPr>
            <w:tcW w:type="dxa" w:w="348"/>
            <w:tcMar>
              <w:top w:w="45" w:type="dxa"/>
              <w:left w:w="90" w:type="dxa"/>
              <w:bottom w:w="45" w:type="dxa"/>
              <w:right w:w="90" w:type="dxa"/>
            </w:tcMar>
          </w:tcPr>
          <w:p>
            <w:pPr>
              <w:spacing w:after="0" w:line="252" w:lineRule="auto"/>
            </w:pPr>
            <w:r>
              <w:rPr>
                <w:sz w:val="19"/>
              </w:rPr>
              <w:t>H</w:t>
            </w:r>
          </w:p>
        </w:tc>
        <w:tc>
          <w:tcPr>
            <w:tcW w:type="dxa" w:w="650"/>
            <w:tcMar>
              <w:top w:w="45" w:type="dxa"/>
              <w:left w:w="90" w:type="dxa"/>
              <w:bottom w:w="45" w:type="dxa"/>
              <w:right w:w="90" w:type="dxa"/>
            </w:tcMar>
          </w:tcPr>
          <w:p>
            <w:pPr>
              <w:spacing w:after="0" w:line="252" w:lineRule="auto"/>
            </w:pPr>
            <w:r>
              <w:rPr>
                <w:sz w:val="19"/>
              </w:rPr>
              <w:t>H</w:t>
            </w:r>
          </w:p>
        </w:tc>
        <w:tc>
          <w:tcPr>
            <w:tcW w:type="dxa" w:w="938"/>
            <w:tcMar>
              <w:top w:w="45" w:type="dxa"/>
              <w:left w:w="90" w:type="dxa"/>
              <w:bottom w:w="45" w:type="dxa"/>
              <w:right w:w="90" w:type="dxa"/>
            </w:tcMar>
          </w:tcPr>
          <w:p>
            <w:pPr>
              <w:spacing w:after="0" w:line="252" w:lineRule="auto"/>
            </w:pPr>
            <w:r>
              <w:rPr>
                <w:b/>
                <w:sz w:val="19"/>
              </w:rPr>
              <w:t>7</w:t>
            </w:r>
          </w:p>
        </w:tc>
      </w:tr>
    </w:tbl>
    <w:p>
      <w:pPr>
        <w:spacing w:after="0" w:before="0" w:line="120" w:lineRule="exact"/>
      </w:pPr>
      <w:r>
        <w:rPr>
          <w:sz w:val="4"/>
        </w:rPr>
      </w:r>
    </w:p>
    <w:p>
      <w:r>
        <w:t>M(x) = miss replacing block x. Final contents — FA: 1, 5, 3, 2 · 2-way: set 0 {4, 2}, set 1 {5, 3} · DM: [0] 4, [1] 5, [2] 2, [3] 3. Here the direct-mapped cache wins: the LRU caches are hurt by the cyclic pattern 1, 3, 5 / 1, 3, 2, 4, 5.</w:t>
      </w:r>
    </w:p>
    <w:p>
      <w:pPr>
        <w:keepNext/>
      </w:pPr>
      <w:r>
        <w:rPr>
          <w:b/>
        </w:rPr>
        <w:t>(c)</w:t>
      </w:r>
    </w:p>
    <w:tbl>
      <w:tblPr>
        <w:tblW w:type="dxa" w:w="9752"/>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2659"/>
        <w:gridCol w:w="1108"/>
        <w:gridCol w:w="1108"/>
        <w:gridCol w:w="1108"/>
        <w:gridCol w:w="1108"/>
        <w:gridCol w:w="1108"/>
        <w:gridCol w:w="1551"/>
      </w:tblGrid>
      <w:tr>
        <w:trPr>
          <w:cantSplit/>
          <w:tblHeader/>
        </w:trPr>
        <w:tc>
          <w:tcPr>
            <w:tcW w:type="dxa" w:w="2659"/>
            <w:shd w:val="clear" w:color="auto" w:fill="DCE6F2"/>
            <w:tcMar>
              <w:top w:w="45" w:type="dxa"/>
              <w:left w:w="90" w:type="dxa"/>
              <w:bottom w:w="45" w:type="dxa"/>
              <w:right w:w="90" w:type="dxa"/>
            </w:tcMar>
          </w:tcPr>
          <w:p>
            <w:pPr>
              <w:keepNext/>
              <w:spacing w:after="0" w:line="252" w:lineRule="auto"/>
            </w:pPr>
            <w:r>
              <w:rPr>
                <w:b/>
                <w:color w:val="1F3864"/>
                <w:sz w:val="19"/>
              </w:rPr>
              <w:t>Cache</w:t>
            </w:r>
          </w:p>
        </w:tc>
        <w:tc>
          <w:tcPr>
            <w:tcW w:type="dxa" w:w="1108"/>
            <w:shd w:val="clear" w:color="auto" w:fill="DCE6F2"/>
            <w:tcMar>
              <w:top w:w="45" w:type="dxa"/>
              <w:left w:w="90" w:type="dxa"/>
              <w:bottom w:w="45" w:type="dxa"/>
              <w:right w:w="90" w:type="dxa"/>
            </w:tcMar>
          </w:tcPr>
          <w:p>
            <w:pPr>
              <w:keepNext/>
              <w:spacing w:after="0" w:line="252" w:lineRule="auto"/>
            </w:pPr>
            <w:r>
              <w:rPr>
                <w:b/>
                <w:color w:val="1F3864"/>
                <w:sz w:val="19"/>
              </w:rPr>
              <w:t>0</w:t>
            </w:r>
          </w:p>
        </w:tc>
        <w:tc>
          <w:tcPr>
            <w:tcW w:type="dxa" w:w="1108"/>
            <w:shd w:val="clear" w:color="auto" w:fill="DCE6F2"/>
            <w:tcMar>
              <w:top w:w="45" w:type="dxa"/>
              <w:left w:w="90" w:type="dxa"/>
              <w:bottom w:w="45" w:type="dxa"/>
              <w:right w:w="90" w:type="dxa"/>
            </w:tcMar>
          </w:tcPr>
          <w:p>
            <w:pPr>
              <w:keepNext/>
              <w:spacing w:after="0" w:line="252" w:lineRule="auto"/>
            </w:pPr>
            <w:r>
              <w:rPr>
                <w:b/>
                <w:color w:val="1F3864"/>
                <w:sz w:val="19"/>
              </w:rPr>
              <w:t>12</w:t>
            </w:r>
          </w:p>
        </w:tc>
        <w:tc>
          <w:tcPr>
            <w:tcW w:type="dxa" w:w="1108"/>
            <w:shd w:val="clear" w:color="auto" w:fill="DCE6F2"/>
            <w:tcMar>
              <w:top w:w="45" w:type="dxa"/>
              <w:left w:w="90" w:type="dxa"/>
              <w:bottom w:w="45" w:type="dxa"/>
              <w:right w:w="90" w:type="dxa"/>
            </w:tcMar>
          </w:tcPr>
          <w:p>
            <w:pPr>
              <w:keepNext/>
              <w:spacing w:after="0" w:line="252" w:lineRule="auto"/>
            </w:pPr>
            <w:r>
              <w:rPr>
                <w:b/>
                <w:color w:val="1F3864"/>
                <w:sz w:val="19"/>
              </w:rPr>
              <w:t>16</w:t>
            </w:r>
          </w:p>
        </w:tc>
        <w:tc>
          <w:tcPr>
            <w:tcW w:type="dxa" w:w="1108"/>
            <w:shd w:val="clear" w:color="auto" w:fill="DCE6F2"/>
            <w:tcMar>
              <w:top w:w="45" w:type="dxa"/>
              <w:left w:w="90" w:type="dxa"/>
              <w:bottom w:w="45" w:type="dxa"/>
              <w:right w:w="90" w:type="dxa"/>
            </w:tcMar>
          </w:tcPr>
          <w:p>
            <w:pPr>
              <w:keepNext/>
              <w:spacing w:after="0" w:line="252" w:lineRule="auto"/>
            </w:pPr>
            <w:r>
              <w:rPr>
                <w:b/>
                <w:color w:val="1F3864"/>
                <w:sz w:val="19"/>
              </w:rPr>
              <w:t>18</w:t>
            </w:r>
          </w:p>
        </w:tc>
        <w:tc>
          <w:tcPr>
            <w:tcW w:type="dxa" w:w="1108"/>
            <w:shd w:val="clear" w:color="auto" w:fill="DCE6F2"/>
            <w:tcMar>
              <w:top w:w="45" w:type="dxa"/>
              <w:left w:w="90" w:type="dxa"/>
              <w:bottom w:w="45" w:type="dxa"/>
              <w:right w:w="90" w:type="dxa"/>
            </w:tcMar>
          </w:tcPr>
          <w:p>
            <w:pPr>
              <w:keepNext/>
              <w:spacing w:after="0" w:line="252" w:lineRule="auto"/>
            </w:pPr>
            <w:r>
              <w:rPr>
                <w:b/>
                <w:color w:val="1F3864"/>
                <w:sz w:val="19"/>
              </w:rPr>
              <w:t>0</w:t>
            </w:r>
          </w:p>
        </w:tc>
        <w:tc>
          <w:tcPr>
            <w:tcW w:type="dxa" w:w="1551"/>
            <w:shd w:val="clear" w:color="auto" w:fill="DCE6F2"/>
            <w:tcMar>
              <w:top w:w="45" w:type="dxa"/>
              <w:left w:w="90" w:type="dxa"/>
              <w:bottom w:w="45" w:type="dxa"/>
              <w:right w:w="90" w:type="dxa"/>
            </w:tcMar>
          </w:tcPr>
          <w:p>
            <w:pPr>
              <w:keepNext/>
              <w:spacing w:after="0" w:line="252" w:lineRule="auto"/>
            </w:pPr>
            <w:r>
              <w:rPr>
                <w:b/>
                <w:color w:val="1F3864"/>
                <w:sz w:val="19"/>
              </w:rPr>
              <w:t>Misses</w:t>
            </w:r>
          </w:p>
        </w:tc>
      </w:tr>
      <w:tr>
        <w:trPr>
          <w:cantSplit/>
        </w:trPr>
        <w:tc>
          <w:tcPr>
            <w:tcW w:type="dxa" w:w="2659"/>
            <w:tcMar>
              <w:top w:w="45" w:type="dxa"/>
              <w:left w:w="90" w:type="dxa"/>
              <w:bottom w:w="45" w:type="dxa"/>
              <w:right w:w="90" w:type="dxa"/>
            </w:tcMar>
          </w:tcPr>
          <w:p>
            <w:pPr>
              <w:keepNext/>
              <w:spacing w:after="0" w:line="252" w:lineRule="auto"/>
            </w:pPr>
            <w:r>
              <w:rPr>
                <w:sz w:val="19"/>
              </w:rPr>
              <w:t>Direct mapped (index mod 8)</w:t>
            </w:r>
          </w:p>
        </w:tc>
        <w:tc>
          <w:tcPr>
            <w:tcW w:type="dxa" w:w="1108"/>
            <w:tcMar>
              <w:top w:w="45" w:type="dxa"/>
              <w:left w:w="90" w:type="dxa"/>
              <w:bottom w:w="45" w:type="dxa"/>
              <w:right w:w="90" w:type="dxa"/>
            </w:tcMar>
          </w:tcPr>
          <w:p>
            <w:pPr>
              <w:keepNext/>
              <w:spacing w:after="0" w:line="252" w:lineRule="auto"/>
            </w:pPr>
            <w:r>
              <w:rPr>
                <w:sz w:val="19"/>
              </w:rPr>
              <w:t>M [0]</w:t>
            </w:r>
          </w:p>
        </w:tc>
        <w:tc>
          <w:tcPr>
            <w:tcW w:type="dxa" w:w="1108"/>
            <w:tcMar>
              <w:top w:w="45" w:type="dxa"/>
              <w:left w:w="90" w:type="dxa"/>
              <w:bottom w:w="45" w:type="dxa"/>
              <w:right w:w="90" w:type="dxa"/>
            </w:tcMar>
          </w:tcPr>
          <w:p>
            <w:pPr>
              <w:keepNext/>
              <w:spacing w:after="0" w:line="252" w:lineRule="auto"/>
            </w:pPr>
            <w:r>
              <w:rPr>
                <w:sz w:val="19"/>
              </w:rPr>
              <w:t>M [4]</w:t>
            </w:r>
          </w:p>
        </w:tc>
        <w:tc>
          <w:tcPr>
            <w:tcW w:type="dxa" w:w="1108"/>
            <w:tcMar>
              <w:top w:w="45" w:type="dxa"/>
              <w:left w:w="90" w:type="dxa"/>
              <w:bottom w:w="45" w:type="dxa"/>
              <w:right w:w="90" w:type="dxa"/>
            </w:tcMar>
          </w:tcPr>
          <w:p>
            <w:pPr>
              <w:keepNext/>
              <w:spacing w:after="0" w:line="252" w:lineRule="auto"/>
            </w:pPr>
            <w:r>
              <w:rPr>
                <w:sz w:val="19"/>
              </w:rPr>
              <w:t>M [0] repl. 0</w:t>
            </w:r>
          </w:p>
        </w:tc>
        <w:tc>
          <w:tcPr>
            <w:tcW w:type="dxa" w:w="1108"/>
            <w:tcMar>
              <w:top w:w="45" w:type="dxa"/>
              <w:left w:w="90" w:type="dxa"/>
              <w:bottom w:w="45" w:type="dxa"/>
              <w:right w:w="90" w:type="dxa"/>
            </w:tcMar>
          </w:tcPr>
          <w:p>
            <w:pPr>
              <w:keepNext/>
              <w:spacing w:after="0" w:line="252" w:lineRule="auto"/>
            </w:pPr>
            <w:r>
              <w:rPr>
                <w:sz w:val="19"/>
              </w:rPr>
              <w:t>M [2]</w:t>
            </w:r>
          </w:p>
        </w:tc>
        <w:tc>
          <w:tcPr>
            <w:tcW w:type="dxa" w:w="1108"/>
            <w:tcMar>
              <w:top w:w="45" w:type="dxa"/>
              <w:left w:w="90" w:type="dxa"/>
              <w:bottom w:w="45" w:type="dxa"/>
              <w:right w:w="90" w:type="dxa"/>
            </w:tcMar>
          </w:tcPr>
          <w:p>
            <w:pPr>
              <w:keepNext/>
              <w:spacing w:after="0" w:line="252" w:lineRule="auto"/>
            </w:pPr>
            <w:r>
              <w:rPr>
                <w:sz w:val="19"/>
              </w:rPr>
              <w:t>M [0] repl. 16</w:t>
            </w:r>
          </w:p>
        </w:tc>
        <w:tc>
          <w:tcPr>
            <w:tcW w:type="dxa" w:w="1551"/>
            <w:tcMar>
              <w:top w:w="45" w:type="dxa"/>
              <w:left w:w="90" w:type="dxa"/>
              <w:bottom w:w="45" w:type="dxa"/>
              <w:right w:w="90" w:type="dxa"/>
            </w:tcMar>
          </w:tcPr>
          <w:p>
            <w:pPr>
              <w:keepNext/>
              <w:spacing w:after="0" w:line="252" w:lineRule="auto"/>
            </w:pPr>
            <w:r>
              <w:rPr>
                <w:b/>
                <w:sz w:val="19"/>
              </w:rPr>
              <w:t>5</w:t>
            </w:r>
          </w:p>
        </w:tc>
      </w:tr>
      <w:tr>
        <w:trPr>
          <w:cantSplit/>
        </w:trPr>
        <w:tc>
          <w:tcPr>
            <w:tcW w:type="dxa" w:w="2659"/>
            <w:shd w:val="clear" w:color="auto" w:fill="F7F9FC"/>
            <w:tcMar>
              <w:top w:w="45" w:type="dxa"/>
              <w:left w:w="90" w:type="dxa"/>
              <w:bottom w:w="45" w:type="dxa"/>
              <w:right w:w="90" w:type="dxa"/>
            </w:tcMar>
          </w:tcPr>
          <w:p>
            <w:pPr>
              <w:keepNext/>
              <w:spacing w:after="0" w:line="252" w:lineRule="auto"/>
            </w:pPr>
            <w:r>
              <w:rPr>
                <w:sz w:val="19"/>
              </w:rPr>
              <w:t>2-way (set mod 4)</w:t>
            </w:r>
          </w:p>
        </w:tc>
        <w:tc>
          <w:tcPr>
            <w:tcW w:type="dxa" w:w="1108"/>
            <w:shd w:val="clear" w:color="auto" w:fill="F7F9FC"/>
            <w:tcMar>
              <w:top w:w="45" w:type="dxa"/>
              <w:left w:w="90" w:type="dxa"/>
              <w:bottom w:w="45" w:type="dxa"/>
              <w:right w:w="90" w:type="dxa"/>
            </w:tcMar>
          </w:tcPr>
          <w:p>
            <w:pPr>
              <w:keepNext/>
              <w:spacing w:after="0" w:line="252" w:lineRule="auto"/>
            </w:pPr>
            <w:r>
              <w:rPr>
                <w:sz w:val="19"/>
              </w:rPr>
              <w:t>M S0</w:t>
            </w:r>
          </w:p>
        </w:tc>
        <w:tc>
          <w:tcPr>
            <w:tcW w:type="dxa" w:w="1108"/>
            <w:shd w:val="clear" w:color="auto" w:fill="F7F9FC"/>
            <w:tcMar>
              <w:top w:w="45" w:type="dxa"/>
              <w:left w:w="90" w:type="dxa"/>
              <w:bottom w:w="45" w:type="dxa"/>
              <w:right w:w="90" w:type="dxa"/>
            </w:tcMar>
          </w:tcPr>
          <w:p>
            <w:pPr>
              <w:keepNext/>
              <w:spacing w:after="0" w:line="252" w:lineRule="auto"/>
            </w:pPr>
            <w:r>
              <w:rPr>
                <w:sz w:val="19"/>
              </w:rPr>
              <w:t>M S0</w:t>
            </w:r>
          </w:p>
        </w:tc>
        <w:tc>
          <w:tcPr>
            <w:tcW w:type="dxa" w:w="1108"/>
            <w:shd w:val="clear" w:color="auto" w:fill="F7F9FC"/>
            <w:tcMar>
              <w:top w:w="45" w:type="dxa"/>
              <w:left w:w="90" w:type="dxa"/>
              <w:bottom w:w="45" w:type="dxa"/>
              <w:right w:w="90" w:type="dxa"/>
            </w:tcMar>
          </w:tcPr>
          <w:p>
            <w:pPr>
              <w:keepNext/>
              <w:spacing w:after="0" w:line="252" w:lineRule="auto"/>
            </w:pPr>
            <w:r>
              <w:rPr>
                <w:sz w:val="19"/>
              </w:rPr>
              <w:t>M S0 repl. 0</w:t>
            </w:r>
          </w:p>
        </w:tc>
        <w:tc>
          <w:tcPr>
            <w:tcW w:type="dxa" w:w="1108"/>
            <w:shd w:val="clear" w:color="auto" w:fill="F7F9FC"/>
            <w:tcMar>
              <w:top w:w="45" w:type="dxa"/>
              <w:left w:w="90" w:type="dxa"/>
              <w:bottom w:w="45" w:type="dxa"/>
              <w:right w:w="90" w:type="dxa"/>
            </w:tcMar>
          </w:tcPr>
          <w:p>
            <w:pPr>
              <w:keepNext/>
              <w:spacing w:after="0" w:line="252" w:lineRule="auto"/>
            </w:pPr>
            <w:r>
              <w:rPr>
                <w:sz w:val="19"/>
              </w:rPr>
              <w:t>M S2</w:t>
            </w:r>
          </w:p>
        </w:tc>
        <w:tc>
          <w:tcPr>
            <w:tcW w:type="dxa" w:w="1108"/>
            <w:shd w:val="clear" w:color="auto" w:fill="F7F9FC"/>
            <w:tcMar>
              <w:top w:w="45" w:type="dxa"/>
              <w:left w:w="90" w:type="dxa"/>
              <w:bottom w:w="45" w:type="dxa"/>
              <w:right w:w="90" w:type="dxa"/>
            </w:tcMar>
          </w:tcPr>
          <w:p>
            <w:pPr>
              <w:keepNext/>
              <w:spacing w:after="0" w:line="252" w:lineRule="auto"/>
            </w:pPr>
            <w:r>
              <w:rPr>
                <w:sz w:val="19"/>
              </w:rPr>
              <w:t>M S0 repl. 12</w:t>
            </w:r>
          </w:p>
        </w:tc>
        <w:tc>
          <w:tcPr>
            <w:tcW w:type="dxa" w:w="1551"/>
            <w:shd w:val="clear" w:color="auto" w:fill="F7F9FC"/>
            <w:tcMar>
              <w:top w:w="45" w:type="dxa"/>
              <w:left w:w="90" w:type="dxa"/>
              <w:bottom w:w="45" w:type="dxa"/>
              <w:right w:w="90" w:type="dxa"/>
            </w:tcMar>
          </w:tcPr>
          <w:p>
            <w:pPr>
              <w:keepNext/>
              <w:spacing w:after="0" w:line="252" w:lineRule="auto"/>
            </w:pPr>
            <w:r>
              <w:rPr>
                <w:b/>
                <w:sz w:val="19"/>
              </w:rPr>
              <w:t>5</w:t>
            </w:r>
          </w:p>
        </w:tc>
      </w:tr>
      <w:tr>
        <w:trPr>
          <w:cantSplit/>
        </w:trPr>
        <w:tc>
          <w:tcPr>
            <w:tcW w:type="dxa" w:w="2659"/>
            <w:tcMar>
              <w:top w:w="45" w:type="dxa"/>
              <w:left w:w="90" w:type="dxa"/>
              <w:bottom w:w="45" w:type="dxa"/>
              <w:right w:w="90" w:type="dxa"/>
            </w:tcMar>
          </w:tcPr>
          <w:p>
            <w:pPr>
              <w:spacing w:after="0" w:line="252" w:lineRule="auto"/>
            </w:pPr>
            <w:r>
              <w:rPr>
                <w:sz w:val="19"/>
              </w:rPr>
              <w:t>4-way (set mod 2)</w:t>
            </w:r>
          </w:p>
        </w:tc>
        <w:tc>
          <w:tcPr>
            <w:tcW w:type="dxa" w:w="1108"/>
            <w:tcMar>
              <w:top w:w="45" w:type="dxa"/>
              <w:left w:w="90" w:type="dxa"/>
              <w:bottom w:w="45" w:type="dxa"/>
              <w:right w:w="90" w:type="dxa"/>
            </w:tcMar>
          </w:tcPr>
          <w:p>
            <w:pPr>
              <w:spacing w:after="0" w:line="252" w:lineRule="auto"/>
            </w:pPr>
            <w:r>
              <w:rPr>
                <w:sz w:val="19"/>
              </w:rPr>
              <w:t>M S0</w:t>
            </w:r>
          </w:p>
        </w:tc>
        <w:tc>
          <w:tcPr>
            <w:tcW w:type="dxa" w:w="1108"/>
            <w:tcMar>
              <w:top w:w="45" w:type="dxa"/>
              <w:left w:w="90" w:type="dxa"/>
              <w:bottom w:w="45" w:type="dxa"/>
              <w:right w:w="90" w:type="dxa"/>
            </w:tcMar>
          </w:tcPr>
          <w:p>
            <w:pPr>
              <w:spacing w:after="0" w:line="252" w:lineRule="auto"/>
            </w:pPr>
            <w:r>
              <w:rPr>
                <w:sz w:val="19"/>
              </w:rPr>
              <w:t>M S0</w:t>
            </w:r>
          </w:p>
        </w:tc>
        <w:tc>
          <w:tcPr>
            <w:tcW w:type="dxa" w:w="1108"/>
            <w:tcMar>
              <w:top w:w="45" w:type="dxa"/>
              <w:left w:w="90" w:type="dxa"/>
              <w:bottom w:w="45" w:type="dxa"/>
              <w:right w:w="90" w:type="dxa"/>
            </w:tcMar>
          </w:tcPr>
          <w:p>
            <w:pPr>
              <w:spacing w:after="0" w:line="252" w:lineRule="auto"/>
            </w:pPr>
            <w:r>
              <w:rPr>
                <w:sz w:val="19"/>
              </w:rPr>
              <w:t>M S0</w:t>
            </w:r>
          </w:p>
        </w:tc>
        <w:tc>
          <w:tcPr>
            <w:tcW w:type="dxa" w:w="1108"/>
            <w:tcMar>
              <w:top w:w="45" w:type="dxa"/>
              <w:left w:w="90" w:type="dxa"/>
              <w:bottom w:w="45" w:type="dxa"/>
              <w:right w:w="90" w:type="dxa"/>
            </w:tcMar>
          </w:tcPr>
          <w:p>
            <w:pPr>
              <w:spacing w:after="0" w:line="252" w:lineRule="auto"/>
            </w:pPr>
            <w:r>
              <w:rPr>
                <w:sz w:val="19"/>
              </w:rPr>
              <w:t>M S0</w:t>
            </w:r>
          </w:p>
        </w:tc>
        <w:tc>
          <w:tcPr>
            <w:tcW w:type="dxa" w:w="1108"/>
            <w:tcMar>
              <w:top w:w="45" w:type="dxa"/>
              <w:left w:w="90" w:type="dxa"/>
              <w:bottom w:w="45" w:type="dxa"/>
              <w:right w:w="90" w:type="dxa"/>
            </w:tcMar>
          </w:tcPr>
          <w:p>
            <w:pPr>
              <w:spacing w:after="0" w:line="252" w:lineRule="auto"/>
            </w:pPr>
            <w:r>
              <w:rPr>
                <w:b/>
                <w:sz w:val="19"/>
              </w:rPr>
              <w:t>Hit</w:t>
            </w:r>
          </w:p>
        </w:tc>
        <w:tc>
          <w:tcPr>
            <w:tcW w:type="dxa" w:w="1551"/>
            <w:tcMar>
              <w:top w:w="45" w:type="dxa"/>
              <w:left w:w="90" w:type="dxa"/>
              <w:bottom w:w="45" w:type="dxa"/>
              <w:right w:w="90" w:type="dxa"/>
            </w:tcMar>
          </w:tcPr>
          <w:p>
            <w:pPr>
              <w:spacing w:after="0" w:line="252" w:lineRule="auto"/>
            </w:pPr>
            <w:r>
              <w:rPr>
                <w:b/>
                <w:sz w:val="19"/>
              </w:rPr>
              <w:t>4</w:t>
            </w:r>
          </w:p>
        </w:tc>
      </w:tr>
    </w:tbl>
    <w:p>
      <w:pPr>
        <w:spacing w:after="0" w:before="0" w:line="120" w:lineRule="exact"/>
      </w:pPr>
      <w:r>
        <w:rPr>
          <w:sz w:val="4"/>
        </w:rPr>
      </w:r>
    </w:p>
    <w:p>
      <w:r>
        <w:t>Final: DM [0] 0, [2] 18, [4] 12 · 2-way S0 {16, 0}, S2 {18} · 4-way S0 {0, 12, 16, 18}.</w:t>
      </w:r>
    </w:p>
    <w:p>
      <w:r>
        <w:rPr>
          <w:b/>
        </w:rPr>
        <w:t>(d)</w:t>
      </w:r>
      <w:r>
        <w:t xml:space="preserve"> Fully associative: </w:t>
      </w:r>
      <w:r>
        <w:rPr>
          <w:b/>
        </w:rPr>
        <w:t>3 misses</w:t>
      </w:r>
      <w:r>
        <w:t xml:space="preserve"> (only the first 1, 3, 5; the cache holds all three). 2-way: all odd blocks go to set 1 and three blocks fight for two places → </w:t>
      </w:r>
      <w:r>
        <w:rPr>
          <w:b/>
        </w:rPr>
        <w:t>9 misses</w:t>
      </w:r>
      <w:r>
        <w:t xml:space="preserve"> (hits on the 6th, 7th and 9th accesses). Direct mapped: 3 is alone in index 3, 1 and 5 fight for index 1 → </w:t>
      </w:r>
      <w:r>
        <w:rPr>
          <w:b/>
        </w:rPr>
        <w:t>7 misses</w:t>
      </w:r>
      <w:r>
        <w:t>.</w:t>
      </w:r>
    </w:p>
    <w:p>
      <w:r>
        <w:rPr>
          <w:b/>
        </w:rPr>
        <w:t>(e)</w:t>
      </w:r>
      <w:r>
        <w:t xml:space="preserve"> 2 sets; 0, 2 and 4 are all even → </w:t>
      </w:r>
      <w:r>
        <w:rPr>
          <w:b/>
        </w:rPr>
        <w:t>all in set 0</w:t>
      </w:r>
      <w:r>
        <w:t xml:space="preserve">, which holds only two. With LRU every access evicts the block needed next → </w:t>
      </w:r>
      <w:r>
        <w:rPr>
          <w:b/>
        </w:rPr>
        <w:t>0 hits</w:t>
      </w:r>
      <w:r>
        <w:t xml:space="preserve"> (9 misses). Final set 0: {2, 4}.</w:t>
      </w:r>
    </w:p>
    <w:p>
      <w:pPr>
        <w:pStyle w:val="Heading1"/>
        <w:pageBreakBefore/>
        <w:pBdr>
          <w:bottom w:val="single" w:sz="12" w:space="3" w:color="1F3864"/>
        </w:pBdr>
      </w:pPr>
      <w:r>
        <w:t>Lesson 23 — Writes, Block Size and Miss Types</w:t>
      </w:r>
    </w:p>
    <w:p>
      <w:pPr>
        <w:spacing w:after="120"/>
      </w:pPr>
      <w:r>
        <w:rPr>
          <w:i/>
          <w:color w:val="7F7F7F"/>
          <w:sz w:val="18"/>
        </w:rPr>
        <w:t>Slides: Chapter 5, 28–32 and 77–79</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FFF4E0"/>
              <w:left w:val="single" w:sz="30" w:space="0" w:color="E08A00"/>
              <w:bottom w:val="single" w:sz="4" w:space="0" w:color="FFF4E0"/>
              <w:right w:val="single" w:sz="4" w:space="0" w:color="FFF4E0"/>
            </w:tcBorders>
            <w:shd w:val="clear" w:color="auto" w:fill="FFF4E0"/>
            <w:tcMar>
              <w:top w:w="70" w:type="dxa"/>
              <w:left w:w="170" w:type="dxa"/>
              <w:bottom w:w="70" w:type="dxa"/>
              <w:right w:w="140" w:type="dxa"/>
            </w:tcMar>
          </w:tcPr>
          <w:p>
            <w:pPr>
              <w:spacing w:after="0"/>
            </w:pPr>
            <w:r>
              <w:rPr>
                <w:b/>
                <w:color w:val="B26B00"/>
                <w:sz w:val="17"/>
              </w:rPr>
              <w:t xml:space="preserve">EXAM FOCUS   </w:t>
            </w:r>
            <w:r>
              <w:rPr>
                <w:b/>
              </w:rPr>
              <w:t>2023-24 Q2(c):</w:t>
            </w:r>
            <w:r>
              <w:t xml:space="preserve"> advantages/disadvantages of larger blocks, early restart and critical-word-first, uses of the write buffer in write-through and write-back. </w:t>
            </w:r>
            <w:r>
              <w:rPr>
                <w:b/>
              </w:rPr>
              <w:t>2017-18 Q3(b)</w:t>
            </w:r>
            <w:r>
              <w:t xml:space="preserve"> / 2015-16: write-through vs write-back and how each handles a </w:t>
            </w:r>
            <w:r>
              <w:rPr>
                <w:b/>
              </w:rPr>
              <w:t>write miss</w:t>
            </w:r>
            <w:r>
              <w:t xml:space="preserve">. </w:t>
            </w:r>
            <w:r>
              <w:rPr>
                <w:b/>
              </w:rPr>
              <w:t>2017-18 Q3(a):</w:t>
            </w:r>
            <w:r>
              <w:t xml:space="preserve"> three sources of misses.</w:t>
            </w:r>
          </w:p>
        </w:tc>
      </w:tr>
    </w:tbl>
    <w:p>
      <w:pPr>
        <w:spacing w:after="0" w:before="0" w:line="140" w:lineRule="exact"/>
      </w:pPr>
      <w:r>
        <w:rPr>
          <w:sz w:val="4"/>
        </w:rPr>
      </w:r>
    </w:p>
    <w:p>
      <w:pPr>
        <w:pStyle w:val="Heading2"/>
      </w:pPr>
      <w:r>
        <w:t>1. Write Policies (slides 30–32)</w:t>
      </w:r>
    </w:p>
    <w:tbl>
      <w:tblPr>
        <w:tblW w:type="dxa" w:w="9752"/>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1950"/>
        <w:gridCol w:w="3900"/>
        <w:gridCol w:w="3900"/>
      </w:tblGrid>
      <w:tr>
        <w:trPr>
          <w:cantSplit/>
          <w:tblHeader/>
        </w:trPr>
        <w:tc>
          <w:tcPr>
            <w:tcW w:type="dxa" w:w="1950"/>
            <w:shd w:val="clear" w:color="auto" w:fill="DCE6F2"/>
            <w:tcMar>
              <w:top w:w="45" w:type="dxa"/>
              <w:left w:w="90" w:type="dxa"/>
              <w:bottom w:w="45" w:type="dxa"/>
              <w:right w:w="90" w:type="dxa"/>
            </w:tcMar>
          </w:tcPr>
          <w:p>
            <w:pPr>
              <w:keepNext/>
              <w:spacing w:after="0" w:line="252" w:lineRule="auto"/>
            </w:pPr>
          </w:p>
        </w:tc>
        <w:tc>
          <w:tcPr>
            <w:tcW w:type="dxa" w:w="3900"/>
            <w:shd w:val="clear" w:color="auto" w:fill="DCE6F2"/>
            <w:tcMar>
              <w:top w:w="45" w:type="dxa"/>
              <w:left w:w="90" w:type="dxa"/>
              <w:bottom w:w="45" w:type="dxa"/>
              <w:right w:w="90" w:type="dxa"/>
            </w:tcMar>
          </w:tcPr>
          <w:p>
            <w:pPr>
              <w:keepNext/>
              <w:spacing w:after="0" w:line="252" w:lineRule="auto"/>
            </w:pPr>
            <w:r>
              <w:rPr>
                <w:b/>
                <w:color w:val="1F3864"/>
                <w:sz w:val="19"/>
              </w:rPr>
              <w:t>Write-through</w:t>
            </w:r>
          </w:p>
        </w:tc>
        <w:tc>
          <w:tcPr>
            <w:tcW w:type="dxa" w:w="3900"/>
            <w:shd w:val="clear" w:color="auto" w:fill="DCE6F2"/>
            <w:tcMar>
              <w:top w:w="45" w:type="dxa"/>
              <w:left w:w="90" w:type="dxa"/>
              <w:bottom w:w="45" w:type="dxa"/>
              <w:right w:w="90" w:type="dxa"/>
            </w:tcMar>
          </w:tcPr>
          <w:p>
            <w:pPr>
              <w:keepNext/>
              <w:spacing w:after="0" w:line="252" w:lineRule="auto"/>
            </w:pPr>
            <w:r>
              <w:rPr>
                <w:b/>
                <w:color w:val="1F3864"/>
                <w:sz w:val="19"/>
              </w:rPr>
              <w:t>Write-back</w:t>
            </w:r>
          </w:p>
        </w:tc>
      </w:tr>
      <w:tr>
        <w:trPr>
          <w:cantSplit/>
        </w:trPr>
        <w:tc>
          <w:tcPr>
            <w:tcW w:type="dxa" w:w="1950"/>
            <w:tcMar>
              <w:top w:w="45" w:type="dxa"/>
              <w:left w:w="90" w:type="dxa"/>
              <w:bottom w:w="45" w:type="dxa"/>
              <w:right w:w="90" w:type="dxa"/>
            </w:tcMar>
          </w:tcPr>
          <w:p>
            <w:pPr>
              <w:keepNext/>
              <w:spacing w:after="0" w:line="252" w:lineRule="auto"/>
            </w:pPr>
            <w:r>
              <w:rPr>
                <w:sz w:val="19"/>
              </w:rPr>
              <w:t>On a write hit</w:t>
            </w:r>
          </w:p>
        </w:tc>
        <w:tc>
          <w:tcPr>
            <w:tcW w:type="dxa" w:w="3900"/>
            <w:tcMar>
              <w:top w:w="45" w:type="dxa"/>
              <w:left w:w="90" w:type="dxa"/>
              <w:bottom w:w="45" w:type="dxa"/>
              <w:right w:w="90" w:type="dxa"/>
            </w:tcMar>
          </w:tcPr>
          <w:p>
            <w:pPr>
              <w:keepNext/>
              <w:spacing w:after="0" w:line="252" w:lineRule="auto"/>
            </w:pPr>
            <w:r>
              <w:rPr>
                <w:sz w:val="19"/>
              </w:rPr>
              <w:t xml:space="preserve">Update the cache </w:t>
            </w:r>
            <w:r>
              <w:rPr>
                <w:b/>
                <w:sz w:val="19"/>
              </w:rPr>
              <w:t>and</w:t>
            </w:r>
            <w:r>
              <w:rPr>
                <w:sz w:val="19"/>
              </w:rPr>
              <w:t xml:space="preserve"> memory</w:t>
            </w:r>
          </w:p>
        </w:tc>
        <w:tc>
          <w:tcPr>
            <w:tcW w:type="dxa" w:w="3900"/>
            <w:tcMar>
              <w:top w:w="45" w:type="dxa"/>
              <w:left w:w="90" w:type="dxa"/>
              <w:bottom w:w="45" w:type="dxa"/>
              <w:right w:w="90" w:type="dxa"/>
            </w:tcMar>
          </w:tcPr>
          <w:p>
            <w:pPr>
              <w:keepNext/>
              <w:spacing w:after="0" w:line="252" w:lineRule="auto"/>
            </w:pPr>
            <w:r>
              <w:rPr>
                <w:sz w:val="19"/>
              </w:rPr>
              <w:t xml:space="preserve">Update the cache only; mark the block </w:t>
            </w:r>
            <w:r>
              <w:rPr>
                <w:b/>
                <w:sz w:val="19"/>
              </w:rPr>
              <w:t>dirty</w:t>
            </w:r>
          </w:p>
        </w:tc>
      </w:tr>
      <w:tr>
        <w:trPr>
          <w:cantSplit/>
        </w:trPr>
        <w:tc>
          <w:tcPr>
            <w:tcW w:type="dxa" w:w="1950"/>
            <w:shd w:val="clear" w:color="auto" w:fill="F7F9FC"/>
            <w:tcMar>
              <w:top w:w="45" w:type="dxa"/>
              <w:left w:w="90" w:type="dxa"/>
              <w:bottom w:w="45" w:type="dxa"/>
              <w:right w:w="90" w:type="dxa"/>
            </w:tcMar>
          </w:tcPr>
          <w:p>
            <w:pPr>
              <w:keepNext/>
              <w:spacing w:after="0" w:line="252" w:lineRule="auto"/>
            </w:pPr>
            <w:r>
              <w:rPr>
                <w:sz w:val="19"/>
              </w:rPr>
              <w:t>Memory consistent?</w:t>
            </w:r>
          </w:p>
        </w:tc>
        <w:tc>
          <w:tcPr>
            <w:tcW w:type="dxa" w:w="3900"/>
            <w:shd w:val="clear" w:color="auto" w:fill="F7F9FC"/>
            <w:tcMar>
              <w:top w:w="45" w:type="dxa"/>
              <w:left w:w="90" w:type="dxa"/>
              <w:bottom w:w="45" w:type="dxa"/>
              <w:right w:w="90" w:type="dxa"/>
            </w:tcMar>
          </w:tcPr>
          <w:p>
            <w:pPr>
              <w:keepNext/>
              <w:spacing w:after="0" w:line="252" w:lineRule="auto"/>
            </w:pPr>
            <w:r>
              <w:rPr>
                <w:sz w:val="19"/>
              </w:rPr>
              <w:t>Always</w:t>
            </w:r>
          </w:p>
        </w:tc>
        <w:tc>
          <w:tcPr>
            <w:tcW w:type="dxa" w:w="3900"/>
            <w:shd w:val="clear" w:color="auto" w:fill="F7F9FC"/>
            <w:tcMar>
              <w:top w:w="45" w:type="dxa"/>
              <w:left w:w="90" w:type="dxa"/>
              <w:bottom w:w="45" w:type="dxa"/>
              <w:right w:w="90" w:type="dxa"/>
            </w:tcMar>
          </w:tcPr>
          <w:p>
            <w:pPr>
              <w:keepNext/>
              <w:spacing w:after="0" w:line="252" w:lineRule="auto"/>
            </w:pPr>
            <w:r>
              <w:rPr>
                <w:sz w:val="19"/>
              </w:rPr>
              <w:t>Only when a dirty block is written back on replacement</w:t>
            </w:r>
          </w:p>
        </w:tc>
      </w:tr>
      <w:tr>
        <w:trPr>
          <w:cantSplit/>
        </w:trPr>
        <w:tc>
          <w:tcPr>
            <w:tcW w:type="dxa" w:w="1950"/>
            <w:tcMar>
              <w:top w:w="45" w:type="dxa"/>
              <w:left w:w="90" w:type="dxa"/>
              <w:bottom w:w="45" w:type="dxa"/>
              <w:right w:w="90" w:type="dxa"/>
            </w:tcMar>
          </w:tcPr>
          <w:p>
            <w:pPr>
              <w:keepNext/>
              <w:spacing w:after="0" w:line="252" w:lineRule="auto"/>
            </w:pPr>
            <w:r>
              <w:rPr>
                <w:sz w:val="19"/>
              </w:rPr>
              <w:t>Cost</w:t>
            </w:r>
          </w:p>
        </w:tc>
        <w:tc>
          <w:tcPr>
            <w:tcW w:type="dxa" w:w="3900"/>
            <w:tcMar>
              <w:top w:w="45" w:type="dxa"/>
              <w:left w:w="90" w:type="dxa"/>
              <w:bottom w:w="45" w:type="dxa"/>
              <w:right w:w="90" w:type="dxa"/>
            </w:tcMar>
          </w:tcPr>
          <w:p>
            <w:pPr>
              <w:keepNext/>
              <w:spacing w:after="0" w:line="252" w:lineRule="auto"/>
            </w:pPr>
            <w:r>
              <w:rPr>
                <w:sz w:val="19"/>
              </w:rPr>
              <w:t xml:space="preserve">Every write goes to memory — e.g. base CPI 1, 10 % stores, 100-cycle write → CPI = 1 + 0.1 × 100 = </w:t>
            </w:r>
            <w:r>
              <w:rPr>
                <w:b/>
                <w:sz w:val="19"/>
              </w:rPr>
              <w:t>11</w:t>
            </w:r>
          </w:p>
        </w:tc>
        <w:tc>
          <w:tcPr>
            <w:tcW w:type="dxa" w:w="3900"/>
            <w:tcMar>
              <w:top w:w="45" w:type="dxa"/>
              <w:left w:w="90" w:type="dxa"/>
              <w:bottom w:w="45" w:type="dxa"/>
              <w:right w:w="90" w:type="dxa"/>
            </w:tcMar>
          </w:tcPr>
          <w:p>
            <w:pPr>
              <w:keepNext/>
              <w:spacing w:after="0" w:line="252" w:lineRule="auto"/>
            </w:pPr>
            <w:r>
              <w:rPr>
                <w:sz w:val="19"/>
              </w:rPr>
              <w:t>Extra state (dirty bit); a replacement may need a write-back first</w:t>
            </w:r>
          </w:p>
        </w:tc>
      </w:tr>
      <w:tr>
        <w:trPr>
          <w:cantSplit/>
        </w:trPr>
        <w:tc>
          <w:tcPr>
            <w:tcW w:type="dxa" w:w="1950"/>
            <w:shd w:val="clear" w:color="auto" w:fill="F7F9FC"/>
            <w:tcMar>
              <w:top w:w="45" w:type="dxa"/>
              <w:left w:w="90" w:type="dxa"/>
              <w:bottom w:w="45" w:type="dxa"/>
              <w:right w:w="90" w:type="dxa"/>
            </w:tcMar>
          </w:tcPr>
          <w:p>
            <w:pPr>
              <w:keepNext/>
              <w:spacing w:after="0" w:line="252" w:lineRule="auto"/>
            </w:pPr>
            <w:r>
              <w:rPr>
                <w:sz w:val="19"/>
              </w:rPr>
              <w:t>Write buffer</w:t>
            </w:r>
          </w:p>
        </w:tc>
        <w:tc>
          <w:tcPr>
            <w:tcW w:type="dxa" w:w="3900"/>
            <w:shd w:val="clear" w:color="auto" w:fill="F7F9FC"/>
            <w:tcMar>
              <w:top w:w="45" w:type="dxa"/>
              <w:left w:w="90" w:type="dxa"/>
              <w:bottom w:w="45" w:type="dxa"/>
              <w:right w:w="90" w:type="dxa"/>
            </w:tcMar>
          </w:tcPr>
          <w:p>
            <w:pPr>
              <w:keepNext/>
              <w:spacing w:after="0" w:line="252" w:lineRule="auto"/>
            </w:pPr>
            <w:r>
              <w:rPr>
                <w:sz w:val="19"/>
              </w:rPr>
              <w:t xml:space="preserve">Holds data waiting to be written to memory; the CPU continues immediately and stalls only if the buffer is </w:t>
            </w:r>
            <w:r>
              <w:rPr>
                <w:b/>
                <w:sz w:val="19"/>
              </w:rPr>
              <w:t>full</w:t>
            </w:r>
          </w:p>
        </w:tc>
        <w:tc>
          <w:tcPr>
            <w:tcW w:type="dxa" w:w="3900"/>
            <w:shd w:val="clear" w:color="auto" w:fill="F7F9FC"/>
            <w:tcMar>
              <w:top w:w="45" w:type="dxa"/>
              <w:left w:w="90" w:type="dxa"/>
              <w:bottom w:w="45" w:type="dxa"/>
              <w:right w:w="90" w:type="dxa"/>
            </w:tcMar>
          </w:tcPr>
          <w:p>
            <w:pPr>
              <w:keepNext/>
              <w:spacing w:after="0" w:line="252" w:lineRule="auto"/>
            </w:pPr>
            <w:r>
              <w:rPr>
                <w:sz w:val="19"/>
              </w:rPr>
              <w:t xml:space="preserve">Holds the dirty block being evicted so the </w:t>
            </w:r>
            <w:r>
              <w:rPr>
                <w:b/>
                <w:sz w:val="19"/>
              </w:rPr>
              <w:t>new block can be read first</w:t>
            </w:r>
          </w:p>
        </w:tc>
      </w:tr>
      <w:tr>
        <w:trPr>
          <w:cantSplit/>
        </w:trPr>
        <w:tc>
          <w:tcPr>
            <w:tcW w:type="dxa" w:w="1950"/>
            <w:tcMar>
              <w:top w:w="45" w:type="dxa"/>
              <w:left w:w="90" w:type="dxa"/>
              <w:bottom w:w="45" w:type="dxa"/>
              <w:right w:w="90" w:type="dxa"/>
            </w:tcMar>
          </w:tcPr>
          <w:p>
            <w:pPr>
              <w:spacing w:after="0" w:line="252" w:lineRule="auto"/>
            </w:pPr>
            <w:r>
              <w:rPr>
                <w:sz w:val="19"/>
              </w:rPr>
              <w:t>Write miss</w:t>
            </w:r>
          </w:p>
        </w:tc>
        <w:tc>
          <w:tcPr>
            <w:tcW w:type="dxa" w:w="3900"/>
            <w:tcMar>
              <w:top w:w="45" w:type="dxa"/>
              <w:left w:w="90" w:type="dxa"/>
              <w:bottom w:w="45" w:type="dxa"/>
              <w:right w:w="90" w:type="dxa"/>
            </w:tcMar>
          </w:tcPr>
          <w:p>
            <w:pPr>
              <w:spacing w:after="0" w:line="252" w:lineRule="auto"/>
            </w:pPr>
            <w:r>
              <w:rPr>
                <w:b/>
                <w:sz w:val="19"/>
              </w:rPr>
              <w:t>Write allocate</w:t>
            </w:r>
            <w:r>
              <w:rPr>
                <w:sz w:val="19"/>
              </w:rPr>
              <w:t xml:space="preserve"> (fetch the block) or </w:t>
            </w:r>
            <w:r>
              <w:rPr>
                <w:b/>
                <w:sz w:val="19"/>
              </w:rPr>
              <w:t>write around / no write allocate</w:t>
            </w:r>
            <w:r>
              <w:rPr>
                <w:sz w:val="19"/>
              </w:rPr>
              <w:t xml:space="preserve"> (don't fetch — programs often write a whole block before reading it)</w:t>
            </w:r>
          </w:p>
        </w:tc>
        <w:tc>
          <w:tcPr>
            <w:tcW w:type="dxa" w:w="3900"/>
            <w:tcMar>
              <w:top w:w="45" w:type="dxa"/>
              <w:left w:w="90" w:type="dxa"/>
              <w:bottom w:w="45" w:type="dxa"/>
              <w:right w:w="90" w:type="dxa"/>
            </w:tcMar>
          </w:tcPr>
          <w:p>
            <w:pPr>
              <w:spacing w:after="0" w:line="252" w:lineRule="auto"/>
            </w:pPr>
            <w:r>
              <w:rPr>
                <w:sz w:val="19"/>
              </w:rPr>
              <w:t xml:space="preserve">Usually </w:t>
            </w:r>
            <w:r>
              <w:rPr>
                <w:b/>
                <w:sz w:val="19"/>
              </w:rPr>
              <w:t>fetch the block</w:t>
            </w:r>
            <w:r>
              <w:rPr>
                <w:sz w:val="19"/>
              </w:rPr>
              <w:t xml:space="preserve"> (write allocate)</w:t>
            </w:r>
          </w:p>
        </w:tc>
      </w:tr>
    </w:tbl>
    <w:p>
      <w:pPr>
        <w:spacing w:after="0" w:before="0" w:line="120" w:lineRule="exact"/>
      </w:pPr>
      <w:r>
        <w:rPr>
          <w:sz w:val="4"/>
        </w:rPr>
      </w:r>
    </w:p>
    <w:p>
      <w:r>
        <w:rPr>
          <w:b/>
        </w:rPr>
        <w:t>Virtual memory</w:t>
      </w:r>
      <w:r>
        <w:t xml:space="preserve"> uses only write-back — disk writes take millions of cycles (slides 58, 77).</w:t>
      </w:r>
    </w:p>
    <w:p>
      <w:pPr>
        <w:pStyle w:val="Heading2"/>
      </w:pPr>
      <w:r>
        <w:t>2. Block Size Trade-off (slide 28)</w:t>
      </w:r>
    </w:p>
    <w:p>
      <w:pPr>
        <w:pStyle w:val="ListBullet"/>
      </w:pPr>
      <w:r>
        <w:rPr>
          <w:b/>
        </w:rPr>
        <w:t>Larger blocks reduce the miss rate</w:t>
      </w:r>
      <w:r>
        <w:t xml:space="preserve"> (spatial locality)…</w:t>
      </w:r>
    </w:p>
    <w:p>
      <w:pPr>
        <w:pStyle w:val="ListBullet"/>
      </w:pPr>
      <w:r>
        <w:t xml:space="preserve">…but in a fixed-size cache there are </w:t>
      </w:r>
      <w:r>
        <w:rPr>
          <w:b/>
        </w:rPr>
        <w:t>fewer blocks</w:t>
      </w:r>
      <w:r>
        <w:t xml:space="preserve"> → more competition → miss rate can rise; large blocks also bring unused data (</w:t>
      </w:r>
      <w:r>
        <w:rPr>
          <w:b/>
        </w:rPr>
        <w:t>pollution</w:t>
      </w:r>
      <w:r>
        <w:t>).</w:t>
      </w:r>
    </w:p>
    <w:p>
      <w:pPr>
        <w:pStyle w:val="ListBullet"/>
      </w:pPr>
      <w:r>
        <w:rPr>
          <w:b/>
        </w:rPr>
        <w:t>Larger miss penalty</w:t>
      </w:r>
      <w:r>
        <w:t xml:space="preserve"> (more bytes to transfer) can override the benefit.</w:t>
      </w:r>
    </w:p>
    <w:p>
      <w:pPr>
        <w:pStyle w:val="ListBullet"/>
      </w:pPr>
      <w:r>
        <w:rPr>
          <w:b/>
        </w:rPr>
        <w:t>Early restart:</w:t>
      </w:r>
      <w:r>
        <w:t xml:space="preserve"> resume the CPU as soon as the requested word arrives, not after the whole block. </w:t>
      </w:r>
      <w:r>
        <w:rPr>
          <w:b/>
        </w:rPr>
        <w:t>Critical word first:</w:t>
      </w:r>
      <w:r>
        <w:t xml:space="preserve"> fetch the requested word first, then the rest of the block. Both reduce the effective miss penalty of large blocks.</w:t>
      </w:r>
    </w:p>
    <w:p>
      <w:pPr>
        <w:pStyle w:val="Heading2"/>
      </w:pPr>
      <w:r>
        <w:t>3. Cache Misses and the 3 Cs (slides 29, 78–79)</w:t>
      </w:r>
    </w:p>
    <w:p>
      <w:r>
        <w:t xml:space="preserve">On a miss: </w:t>
      </w:r>
      <w:r>
        <w:rPr>
          <w:b/>
        </w:rPr>
        <w:t>stall the pipeline</w:t>
      </w:r>
      <w:r>
        <w:t xml:space="preserve">, fetch the block from the next level; for an I-cache miss </w:t>
      </w:r>
      <w:r>
        <w:rPr>
          <w:b/>
        </w:rPr>
        <w:t>restart the instruction fetch</w:t>
      </w:r>
      <w:r>
        <w:t xml:space="preserve">, for a D-cache miss </w:t>
      </w:r>
      <w:r>
        <w:rPr>
          <w:b/>
        </w:rPr>
        <w:t>complete the data access</w:t>
      </w:r>
      <w:r>
        <w:t>.</w:t>
      </w:r>
    </w:p>
    <w:tbl>
      <w:tblPr>
        <w:tblW w:type="dxa" w:w="9752"/>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2250"/>
        <w:gridCol w:w="3750"/>
        <w:gridCol w:w="3750"/>
      </w:tblGrid>
      <w:tr>
        <w:trPr>
          <w:cantSplit/>
          <w:tblHeader/>
        </w:trPr>
        <w:tc>
          <w:tcPr>
            <w:tcW w:type="dxa" w:w="2250"/>
            <w:shd w:val="clear" w:color="auto" w:fill="DCE6F2"/>
            <w:tcMar>
              <w:top w:w="45" w:type="dxa"/>
              <w:left w:w="90" w:type="dxa"/>
              <w:bottom w:w="45" w:type="dxa"/>
              <w:right w:w="90" w:type="dxa"/>
            </w:tcMar>
          </w:tcPr>
          <w:p>
            <w:pPr>
              <w:keepNext/>
              <w:spacing w:after="0" w:line="252" w:lineRule="auto"/>
            </w:pPr>
            <w:r>
              <w:rPr>
                <w:b/>
                <w:color w:val="1F3864"/>
                <w:sz w:val="19"/>
              </w:rPr>
              <w:t>Miss type</w:t>
            </w:r>
          </w:p>
        </w:tc>
        <w:tc>
          <w:tcPr>
            <w:tcW w:type="dxa" w:w="3750"/>
            <w:shd w:val="clear" w:color="auto" w:fill="DCE6F2"/>
            <w:tcMar>
              <w:top w:w="45" w:type="dxa"/>
              <w:left w:w="90" w:type="dxa"/>
              <w:bottom w:w="45" w:type="dxa"/>
              <w:right w:w="90" w:type="dxa"/>
            </w:tcMar>
          </w:tcPr>
          <w:p>
            <w:pPr>
              <w:keepNext/>
              <w:spacing w:after="0" w:line="252" w:lineRule="auto"/>
            </w:pPr>
            <w:r>
              <w:rPr>
                <w:b/>
                <w:color w:val="1F3864"/>
                <w:sz w:val="19"/>
              </w:rPr>
              <w:t>Cause</w:t>
            </w:r>
          </w:p>
        </w:tc>
        <w:tc>
          <w:tcPr>
            <w:tcW w:type="dxa" w:w="3750"/>
            <w:shd w:val="clear" w:color="auto" w:fill="DCE6F2"/>
            <w:tcMar>
              <w:top w:w="45" w:type="dxa"/>
              <w:left w:w="90" w:type="dxa"/>
              <w:bottom w:w="45" w:type="dxa"/>
              <w:right w:w="90" w:type="dxa"/>
            </w:tcMar>
          </w:tcPr>
          <w:p>
            <w:pPr>
              <w:keepNext/>
              <w:spacing w:after="0" w:line="252" w:lineRule="auto"/>
            </w:pPr>
            <w:r>
              <w:rPr>
                <w:b/>
                <w:color w:val="1F3864"/>
                <w:sz w:val="19"/>
              </w:rPr>
              <w:t>Reduced by (and its cost)</w:t>
            </w:r>
          </w:p>
        </w:tc>
      </w:tr>
      <w:tr>
        <w:trPr>
          <w:cantSplit/>
        </w:trPr>
        <w:tc>
          <w:tcPr>
            <w:tcW w:type="dxa" w:w="2250"/>
            <w:tcMar>
              <w:top w:w="45" w:type="dxa"/>
              <w:left w:w="90" w:type="dxa"/>
              <w:bottom w:w="45" w:type="dxa"/>
              <w:right w:w="90" w:type="dxa"/>
            </w:tcMar>
          </w:tcPr>
          <w:p>
            <w:pPr>
              <w:keepNext/>
              <w:spacing w:after="0" w:line="252" w:lineRule="auto"/>
            </w:pPr>
            <w:r>
              <w:rPr>
                <w:b/>
                <w:sz w:val="19"/>
              </w:rPr>
              <w:t>Compulsory</w:t>
            </w:r>
            <w:r>
              <w:rPr>
                <w:sz w:val="19"/>
              </w:rPr>
              <w:t xml:space="preserve"> (cold start)</w:t>
            </w:r>
          </w:p>
        </w:tc>
        <w:tc>
          <w:tcPr>
            <w:tcW w:type="dxa" w:w="3750"/>
            <w:tcMar>
              <w:top w:w="45" w:type="dxa"/>
              <w:left w:w="90" w:type="dxa"/>
              <w:bottom w:w="45" w:type="dxa"/>
              <w:right w:w="90" w:type="dxa"/>
            </w:tcMar>
          </w:tcPr>
          <w:p>
            <w:pPr>
              <w:keepNext/>
              <w:spacing w:after="0" w:line="252" w:lineRule="auto"/>
            </w:pPr>
            <w:r>
              <w:rPr>
                <w:sz w:val="19"/>
              </w:rPr>
              <w:t>First access to a block</w:t>
            </w:r>
          </w:p>
        </w:tc>
        <w:tc>
          <w:tcPr>
            <w:tcW w:type="dxa" w:w="3750"/>
            <w:tcMar>
              <w:top w:w="45" w:type="dxa"/>
              <w:left w:w="90" w:type="dxa"/>
              <w:bottom w:w="45" w:type="dxa"/>
              <w:right w:w="90" w:type="dxa"/>
            </w:tcMar>
          </w:tcPr>
          <w:p>
            <w:pPr>
              <w:keepNext/>
              <w:spacing w:after="0" w:line="252" w:lineRule="auto"/>
            </w:pPr>
            <w:r>
              <w:rPr>
                <w:sz w:val="19"/>
              </w:rPr>
              <w:t>Larger blocks (↑ miss penalty; pollution if very large)</w:t>
            </w:r>
          </w:p>
        </w:tc>
      </w:tr>
      <w:tr>
        <w:trPr>
          <w:cantSplit/>
        </w:trPr>
        <w:tc>
          <w:tcPr>
            <w:tcW w:type="dxa" w:w="2250"/>
            <w:shd w:val="clear" w:color="auto" w:fill="F7F9FC"/>
            <w:tcMar>
              <w:top w:w="45" w:type="dxa"/>
              <w:left w:w="90" w:type="dxa"/>
              <w:bottom w:w="45" w:type="dxa"/>
              <w:right w:w="90" w:type="dxa"/>
            </w:tcMar>
          </w:tcPr>
          <w:p>
            <w:pPr>
              <w:keepNext/>
              <w:spacing w:after="0" w:line="252" w:lineRule="auto"/>
            </w:pPr>
            <w:r>
              <w:rPr>
                <w:b/>
                <w:sz w:val="19"/>
              </w:rPr>
              <w:t>Capacity</w:t>
            </w:r>
          </w:p>
        </w:tc>
        <w:tc>
          <w:tcPr>
            <w:tcW w:type="dxa" w:w="3750"/>
            <w:shd w:val="clear" w:color="auto" w:fill="F7F9FC"/>
            <w:tcMar>
              <w:top w:w="45" w:type="dxa"/>
              <w:left w:w="90" w:type="dxa"/>
              <w:bottom w:w="45" w:type="dxa"/>
              <w:right w:w="90" w:type="dxa"/>
            </w:tcMar>
          </w:tcPr>
          <w:p>
            <w:pPr>
              <w:keepNext/>
              <w:spacing w:after="0" w:line="252" w:lineRule="auto"/>
            </w:pPr>
            <w:r>
              <w:rPr>
                <w:sz w:val="19"/>
              </w:rPr>
              <w:t>Cache too small; a replaced block is accessed again</w:t>
            </w:r>
          </w:p>
        </w:tc>
        <w:tc>
          <w:tcPr>
            <w:tcW w:type="dxa" w:w="3750"/>
            <w:shd w:val="clear" w:color="auto" w:fill="F7F9FC"/>
            <w:tcMar>
              <w:top w:w="45" w:type="dxa"/>
              <w:left w:w="90" w:type="dxa"/>
              <w:bottom w:w="45" w:type="dxa"/>
              <w:right w:w="90" w:type="dxa"/>
            </w:tcMar>
          </w:tcPr>
          <w:p>
            <w:pPr>
              <w:keepNext/>
              <w:spacing w:after="0" w:line="252" w:lineRule="auto"/>
            </w:pPr>
            <w:r>
              <w:rPr>
                <w:sz w:val="19"/>
              </w:rPr>
              <w:t>Larger cache (may ↑ access time)</w:t>
            </w:r>
          </w:p>
        </w:tc>
      </w:tr>
      <w:tr>
        <w:trPr>
          <w:cantSplit/>
        </w:trPr>
        <w:tc>
          <w:tcPr>
            <w:tcW w:type="dxa" w:w="2250"/>
            <w:tcMar>
              <w:top w:w="45" w:type="dxa"/>
              <w:left w:w="90" w:type="dxa"/>
              <w:bottom w:w="45" w:type="dxa"/>
              <w:right w:w="90" w:type="dxa"/>
            </w:tcMar>
          </w:tcPr>
          <w:p>
            <w:pPr>
              <w:spacing w:after="0" w:line="252" w:lineRule="auto"/>
            </w:pPr>
            <w:r>
              <w:rPr>
                <w:b/>
                <w:sz w:val="19"/>
              </w:rPr>
              <w:t>Conflict</w:t>
            </w:r>
            <w:r>
              <w:rPr>
                <w:sz w:val="19"/>
              </w:rPr>
              <w:t xml:space="preserve"> (collision)</w:t>
            </w:r>
          </w:p>
        </w:tc>
        <w:tc>
          <w:tcPr>
            <w:tcW w:type="dxa" w:w="3750"/>
            <w:tcMar>
              <w:top w:w="45" w:type="dxa"/>
              <w:left w:w="90" w:type="dxa"/>
              <w:bottom w:w="45" w:type="dxa"/>
              <w:right w:w="90" w:type="dxa"/>
            </w:tcMar>
          </w:tcPr>
          <w:p>
            <w:pPr>
              <w:spacing w:after="0" w:line="252" w:lineRule="auto"/>
            </w:pPr>
            <w:r>
              <w:rPr>
                <w:sz w:val="19"/>
              </w:rPr>
              <w:t>Competition for entries in a set — would not occur in a fully associative cache of the same size</w:t>
            </w:r>
          </w:p>
        </w:tc>
        <w:tc>
          <w:tcPr>
            <w:tcW w:type="dxa" w:w="3750"/>
            <w:tcMar>
              <w:top w:w="45" w:type="dxa"/>
              <w:left w:w="90" w:type="dxa"/>
              <w:bottom w:w="45" w:type="dxa"/>
              <w:right w:w="90" w:type="dxa"/>
            </w:tcMar>
          </w:tcPr>
          <w:p>
            <w:pPr>
              <w:spacing w:after="0" w:line="252" w:lineRule="auto"/>
            </w:pPr>
            <w:r>
              <w:rPr>
                <w:sz w:val="19"/>
              </w:rPr>
              <w:t>Higher associativity (may ↑ access time)</w:t>
            </w:r>
          </w:p>
        </w:tc>
      </w:tr>
    </w:tbl>
    <w:p>
      <w:pPr>
        <w:spacing w:after="0" w:before="0" w:line="120" w:lineRule="exact"/>
      </w:pPr>
      <w:r>
        <w:rPr>
          <w:sz w:val="4"/>
        </w:rPr>
      </w:r>
    </w:p>
    <w:p>
      <w:pPr>
        <w:pStyle w:val="Heading2"/>
      </w:pPr>
      <w:r>
        <w:t>Exam Approach</w:t>
      </w:r>
    </w:p>
    <w:p>
      <w:pPr>
        <w:pStyle w:val="ListBullet"/>
      </w:pPr>
      <w:r>
        <w:t xml:space="preserve">For "advantages and disadvantages" questions, give </w:t>
      </w:r>
      <w:r>
        <w:rPr>
          <w:b/>
        </w:rPr>
        <w:t>both sides</w:t>
      </w:r>
      <w:r>
        <w:t xml:space="preserve"> with one line each and the fix (early restart / critical word first; write buffer).</w:t>
      </w:r>
    </w:p>
    <w:p>
      <w:pPr>
        <w:pStyle w:val="ListBullet"/>
      </w:pPr>
      <w:r>
        <w:t xml:space="preserve">For a miss-classification question: first touch = compulsory; would also miss in a </w:t>
      </w:r>
      <w:r>
        <w:rPr>
          <w:b/>
        </w:rPr>
        <w:t>fully associative</w:t>
      </w:r>
      <w:r>
        <w:t xml:space="preserve"> cache of the same size = capacity; otherwise = conflict.</w:t>
      </w:r>
    </w:p>
    <w:p>
      <w:pPr>
        <w:pStyle w:val="Heading2"/>
      </w:pPr>
      <w:r>
        <w:rPr>
          <w:color w:val="5B2C83"/>
        </w:rPr>
        <w:t>Practice — Lesson 23</w:t>
      </w:r>
    </w:p>
    <w:p>
      <w:pPr>
        <w:spacing w:after="120"/>
      </w:pPr>
      <w:r>
        <w:rPr>
          <w:i/>
          <w:color w:val="7F7F7F"/>
          <w:sz w:val="18"/>
        </w:rPr>
        <w:t>(a) Actual — 2023-24 Q2(c). (b) Actual — 2017-18 Q3(b). (c) Actual — 2012-13 Q6(d).</w:t>
      </w:r>
    </w:p>
    <w:p>
      <w:r>
        <w:rPr>
          <w:b/>
        </w:rPr>
        <w:t>(a)</w:t>
      </w:r>
      <w:r>
        <w:t xml:space="preserve"> What are the advantages and disadvantages of larger cache blocks? What is meant by early restart and critical-word-first? What are the uses of the write buffer in the write-through and write-back schemes?</w:t>
      </w:r>
    </w:p>
    <w:p>
      <w:r>
        <w:rPr>
          <w:b/>
        </w:rPr>
        <w:t>(b)</w:t>
      </w:r>
      <w:r>
        <w:t xml:space="preserve"> Briefly explain write-through and write-back. How do they handle a write miss?</w:t>
      </w:r>
    </w:p>
    <w:p>
      <w:r>
        <w:rPr>
          <w:b/>
        </w:rPr>
        <w:t>(c)</w:t>
      </w:r>
      <w:r>
        <w:t xml:space="preserve"> A program alternates between two blocks starting at </w:t>
      </w:r>
      <w:r>
        <w:rPr>
          <w:b/>
        </w:rPr>
        <w:t>0x1000</w:t>
      </w:r>
      <w:r>
        <w:t xml:space="preserve"> and </w:t>
      </w:r>
      <w:r>
        <w:rPr>
          <w:b/>
        </w:rPr>
        <w:t>0x2000</w:t>
      </w:r>
      <w:r>
        <w:t xml:space="preserve">, accessing each 100 times. The system has a </w:t>
      </w:r>
      <w:r>
        <w:rPr>
          <w:b/>
        </w:rPr>
        <w:t>1 KB direct-mapped cache with 32 blocks</w:t>
      </w:r>
      <w:r>
        <w:t>. How many misses occur, and how many are compulsory and conflict misses?</w:t>
      </w:r>
    </w:p>
    <w:p>
      <w:pPr>
        <w:pStyle w:val="Heading3"/>
      </w:pPr>
      <w:r>
        <w:rPr>
          <w:color w:val="2E7D32"/>
        </w:rPr>
        <w:t>✔ Solution</w:t>
      </w:r>
    </w:p>
    <w:p>
      <w:r>
        <w:rPr>
          <w:b/>
        </w:rPr>
        <w:t>(a)</w:t>
      </w:r>
      <w:r>
        <w:t xml:space="preserve"> </w:t>
      </w:r>
      <w:r>
        <w:rPr>
          <w:b/>
        </w:rPr>
        <w:t>Advantages:</w:t>
      </w:r>
      <w:r>
        <w:t xml:space="preserve"> exploit spatial locality → lower miss rate; fewer tags per byte of data. </w:t>
      </w:r>
      <w:r>
        <w:rPr>
          <w:b/>
        </w:rPr>
        <w:t>Disadvantages:</w:t>
      </w:r>
      <w:r>
        <w:t xml:space="preserve"> fewer blocks in a fixed-size cache → more conflicts, pollution; </w:t>
      </w:r>
      <w:r>
        <w:rPr>
          <w:b/>
        </w:rPr>
        <w:t>larger miss penalty</w:t>
      </w:r>
      <w:r>
        <w:t xml:space="preserve">. </w:t>
      </w:r>
      <w:r>
        <w:rPr>
          <w:b/>
        </w:rPr>
        <w:t>Early restart:</w:t>
      </w:r>
      <w:r>
        <w:t xml:space="preserve"> the CPU continues as soon as the requested word arrives. </w:t>
      </w:r>
      <w:r>
        <w:rPr>
          <w:b/>
        </w:rPr>
        <w:t>Critical word first:</w:t>
      </w:r>
      <w:r>
        <w:t xml:space="preserve"> memory sends the requested word first. </w:t>
      </w:r>
      <w:r>
        <w:rPr>
          <w:b/>
        </w:rPr>
        <w:t>Write buffer:</w:t>
      </w:r>
      <w:r>
        <w:t xml:space="preserve"> in write-through it absorbs every write so the CPU need not wait for memory (stall only when full); in write-back it holds an evicted dirty block so the missing block can be read first and the old one written afterwards.</w:t>
      </w:r>
    </w:p>
    <w:p>
      <w:r>
        <w:rPr>
          <w:b/>
        </w:rPr>
        <w:t>(b)</w:t>
      </w:r>
      <w:r>
        <w:t xml:space="preserve"> See the table in §1: write-through updates cache and memory on every write (often with a write buffer) and on a write miss either allocates (fetches the block, then writes) or writes around (writes only memory). Write-back writes only the cache, keeps a dirty bit, writes the block to memory when it is replaced, and on a write miss normally fetches the block and then writes it in the cache.</w:t>
      </w:r>
    </w:p>
    <w:p>
      <w:r>
        <w:rPr>
          <w:b/>
        </w:rPr>
        <w:t>(c)</w:t>
      </w:r>
      <w:r>
        <w:t xml:space="preserve"> Block size = 1 KB / 32 = 32 bytes. Index = (address / 32) mod 32: 0x1000 / 32 = 128 → index </w:t>
      </w:r>
      <w:r>
        <w:rPr>
          <w:b/>
        </w:rPr>
        <w:t>0</w:t>
      </w:r>
      <w:r>
        <w:t xml:space="preserve">; 0x2000 / 32 = 256 → index </w:t>
      </w:r>
      <w:r>
        <w:rPr>
          <w:b/>
        </w:rPr>
        <w:t>0</w:t>
      </w:r>
      <w:r>
        <w:t xml:space="preserve">. Both blocks map to the same entry and evict each other on every access → </w:t>
      </w:r>
      <w:r>
        <w:rPr>
          <w:b/>
        </w:rPr>
        <w:t>200 misses</w:t>
      </w:r>
      <w:r>
        <w:t xml:space="preserve">: </w:t>
      </w:r>
      <w:r>
        <w:rPr>
          <w:b/>
        </w:rPr>
        <w:t>2 compulsory</w:t>
      </w:r>
      <w:r>
        <w:t xml:space="preserve"> (first touch of each block) and </w:t>
      </w:r>
      <w:r>
        <w:rPr>
          <w:b/>
        </w:rPr>
        <w:t>198 conflict</w:t>
      </w:r>
      <w:r>
        <w:t xml:space="preserve"> (a fully associative cache would hold both, so they are not capacity misses).</w:t>
      </w:r>
    </w:p>
    <w:p>
      <w:pPr>
        <w:pStyle w:val="Heading1"/>
        <w:pageBreakBefore/>
        <w:pBdr>
          <w:bottom w:val="single" w:sz="12" w:space="3" w:color="1F3864"/>
        </w:pBdr>
      </w:pPr>
      <w:r>
        <w:t>Lesson 24 — Cache Performance: CPI, AMAT and Multilevel Caches</w:t>
      </w:r>
    </w:p>
    <w:p>
      <w:pPr>
        <w:spacing w:after="120"/>
      </w:pPr>
      <w:r>
        <w:rPr>
          <w:i/>
          <w:color w:val="7F7F7F"/>
          <w:sz w:val="18"/>
        </w:rPr>
        <w:t>Slides: Chapter 5, 33–37 and 46–49</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FFF4E0"/>
              <w:left w:val="single" w:sz="30" w:space="0" w:color="E08A00"/>
              <w:bottom w:val="single" w:sz="4" w:space="0" w:color="FFF4E0"/>
              <w:right w:val="single" w:sz="4" w:space="0" w:color="FFF4E0"/>
            </w:tcBorders>
            <w:shd w:val="clear" w:color="auto" w:fill="FFF4E0"/>
            <w:tcMar>
              <w:top w:w="70" w:type="dxa"/>
              <w:left w:w="170" w:type="dxa"/>
              <w:bottom w:w="70" w:type="dxa"/>
              <w:right w:w="140" w:type="dxa"/>
            </w:tcMar>
          </w:tcPr>
          <w:p>
            <w:pPr>
              <w:spacing w:after="0"/>
            </w:pPr>
            <w:r>
              <w:rPr>
                <w:b/>
                <w:color w:val="B26B00"/>
                <w:sz w:val="17"/>
              </w:rPr>
              <w:t xml:space="preserve">EXAM FOCUS   </w:t>
            </w:r>
            <w:r>
              <w:rPr>
                <w:b/>
              </w:rPr>
              <w:t>Asked in nearly every paper.</w:t>
            </w:r>
            <w:r>
              <w:t xml:space="preserve"> Multilevel speedup: </w:t>
            </w:r>
            <w:r>
              <w:rPr>
                <w:b/>
              </w:rPr>
              <w:t>2023-24 Q2(a)</w:t>
            </w:r>
            <w:r>
              <w:t xml:space="preserve">, </w:t>
            </w:r>
            <w:r>
              <w:rPr>
                <w:b/>
              </w:rPr>
              <w:t>2021-22 Q3(a)</w:t>
            </w:r>
            <w:r>
              <w:t xml:space="preserve">, </w:t>
            </w:r>
            <w:r>
              <w:rPr>
                <w:b/>
              </w:rPr>
              <w:t>2022-23 (CSE 305) Q3(a)</w:t>
            </w:r>
            <w:r>
              <w:t xml:space="preserve">, 2017-18 Q4(a), 2015-16, 2012-13. Two processors with different hierarchies: </w:t>
            </w:r>
            <w:r>
              <w:rPr>
                <w:b/>
              </w:rPr>
              <w:t>2022-23 (CSE 209) Q9(a)</w:t>
            </w:r>
            <w:r>
              <w:t>. I-/D-cache CPI: 2017-18 Q3(d), 2015-16, 2014-15. Four-level probabilities: 2020-21 Q7.</w:t>
            </w:r>
          </w:p>
        </w:tc>
      </w:tr>
    </w:tbl>
    <w:p>
      <w:pPr>
        <w:spacing w:after="0" w:before="0" w:line="140" w:lineRule="exact"/>
      </w:pPr>
      <w:r>
        <w:rPr>
          <w:sz w:val="4"/>
        </w:rPr>
      </w:r>
    </w:p>
    <w:p>
      <w:pPr>
        <w:pStyle w:val="Heading2"/>
      </w:pPr>
      <w:r>
        <w:t>1. Formulas (slide 33)</w:t>
      </w:r>
    </w:p>
    <w:p>
      <w:pPr>
        <w:pBdr>
          <w:top w:val="single" w:sz="4" w:space="4" w:color="BFBFBF"/>
          <w:left w:val="single" w:sz="4" w:space="4" w:color="BFBFBF"/>
          <w:right w:val="single" w:sz="4" w:space="4" w:color="BFBFBF"/>
        </w:pBdr>
        <w:shd w:val="clear" w:color="auto" w:fill="F7F7F7"/>
        <w:spacing w:before="80" w:after="20"/>
        <w:ind w:left="1417" w:right="1417"/>
        <w:jc w:val="center"/>
      </w:pPr>
      <w:r>
        <w:rPr>
          <w:sz w:val="22"/>
        </w:rPr>
        <w:t>CPU time = (CPU execution cycles + Memory-stall cycles) × Clock cycle time</w:t>
      </w:r>
    </w:p>
    <w:p>
      <w:pPr>
        <w:pBdr>
          <w:left w:val="single" w:sz="4" w:space="4" w:color="BFBFBF"/>
          <w:right w:val="single" w:sz="4" w:space="4" w:color="BFBFBF"/>
        </w:pBdr>
        <w:shd w:val="clear" w:color="auto" w:fill="F7F7F7"/>
        <w:spacing w:before="0" w:after="20"/>
        <w:ind w:left="1417" w:right="1417"/>
        <w:jc w:val="center"/>
      </w:pPr>
      <w:r>
        <w:rPr>
          <w:b/>
          <w:sz w:val="22"/>
        </w:rPr>
        <w:t>Memory-stall cycles = (Instructions / Program) × (Misses / Instruction) × Miss penalty</w:t>
      </w:r>
    </w:p>
    <w:p>
      <w:pPr>
        <w:pBdr>
          <w:left w:val="single" w:sz="4" w:space="4" w:color="BFBFBF"/>
          <w:right w:val="single" w:sz="4" w:space="4" w:color="BFBFBF"/>
        </w:pBdr>
        <w:shd w:val="clear" w:color="auto" w:fill="F7F7F7"/>
        <w:spacing w:before="0" w:after="20"/>
        <w:ind w:left="1417" w:right="1417"/>
        <w:jc w:val="center"/>
      </w:pPr>
      <w:r>
        <w:rPr>
          <w:b/>
          <w:sz w:val="22"/>
        </w:rPr>
        <w:t>Effective CPI = Base CPI + Σ (misses per instruction × penalty in cycles)</w:t>
      </w:r>
    </w:p>
    <w:p>
      <w:pPr>
        <w:pBdr>
          <w:left w:val="single" w:sz="4" w:space="4" w:color="BFBFBF"/>
          <w:bottom w:val="single" w:sz="4" w:space="4" w:color="BFBFBF"/>
          <w:right w:val="single" w:sz="4" w:space="4" w:color="BFBFBF"/>
        </w:pBdr>
        <w:shd w:val="clear" w:color="auto" w:fill="F7F7F7"/>
        <w:spacing w:before="0" w:after="80"/>
        <w:ind w:left="1417" w:right="1417"/>
        <w:jc w:val="center"/>
      </w:pPr>
      <w:r>
        <w:rPr>
          <w:b/>
          <w:sz w:val="22"/>
        </w:rPr>
        <w:t>AMAT = Hit time + Miss rate × Miss penalty</w:t>
      </w:r>
    </w:p>
    <w:p>
      <w:pPr>
        <w:keepNext/>
        <w:spacing w:before="120" w:after="40"/>
        <w:jc w:val="center"/>
      </w:pPr>
      <w:r>
        <w:drawing>
          <wp:inline xmlns:a="http://schemas.openxmlformats.org/drawingml/2006/main" xmlns:pic="http://schemas.openxmlformats.org/drawingml/2006/picture">
            <wp:extent cx="3600000" cy="2333935"/>
            <wp:docPr id="6" name="Picture 6"/>
            <wp:cNvGraphicFramePr>
              <a:graphicFrameLocks noChangeAspect="1"/>
            </wp:cNvGraphicFramePr>
            <a:graphic>
              <a:graphicData uri="http://schemas.openxmlformats.org/drawingml/2006/picture">
                <pic:pic>
                  <pic:nvPicPr>
                    <pic:cNvPr id="0" name="s33.png"/>
                    <pic:cNvPicPr/>
                  </pic:nvPicPr>
                  <pic:blipFill>
                    <a:blip r:embed="rId16"/>
                    <a:stretch>
                      <a:fillRect/>
                    </a:stretch>
                  </pic:blipFill>
                  <pic:spPr>
                    <a:xfrm>
                      <a:off x="0" y="0"/>
                      <a:ext cx="3600000" cy="2333935"/>
                    </a:xfrm>
                    <a:prstGeom prst="rect"/>
                  </pic:spPr>
                </pic:pic>
              </a:graphicData>
            </a:graphic>
          </wp:inline>
        </w:drawing>
      </w:r>
    </w:p>
    <w:p>
      <w:pPr>
        <w:spacing w:after="200"/>
        <w:jc w:val="center"/>
      </w:pPr>
      <w:r>
        <w:rPr>
          <w:i/>
          <w:color w:val="595959"/>
          <w:sz w:val="18"/>
        </w:rPr>
        <w:t>Figure 24.1 — Measuring cache performance (slide 33)</w:t>
      </w:r>
    </w:p>
    <w:p>
      <w:pPr>
        <w:pStyle w:val="Heading2"/>
      </w:pPr>
      <w:r>
        <w:t>2. Worked Example: I-cache and D-cache (slides 34–35)</w:t>
      </w:r>
    </w:p>
    <w:p>
      <w:r>
        <w:t>I-cache miss rate 2 %, D-cache miss rate 4 %, miss penalty 100 cycles, base CPI 2, loads &amp; stores 36 % of instructions.</w:t>
      </w:r>
    </w:p>
    <w:p>
      <w:pPr>
        <w:pBdr>
          <w:top w:val="single" w:sz="4" w:space="4" w:color="BFBFBF"/>
          <w:left w:val="single" w:sz="4" w:space="4" w:color="BFBFBF"/>
          <w:right w:val="single" w:sz="4" w:space="4" w:color="BFBFBF"/>
        </w:pBdr>
        <w:shd w:val="clear" w:color="auto" w:fill="F7F7F7"/>
        <w:spacing w:before="80" w:after="20"/>
        <w:ind w:left="1417" w:right="1417"/>
        <w:jc w:val="center"/>
      </w:pPr>
      <w:r>
        <w:rPr>
          <w:sz w:val="22"/>
        </w:rPr>
        <w:t>I-cache stalls = 0.02 × 100 = 2          D-cache stalls = 0.36 × 0.04 × 100 = 1.44</w:t>
      </w:r>
    </w:p>
    <w:p>
      <w:pPr>
        <w:pBdr>
          <w:left w:val="single" w:sz="4" w:space="4" w:color="BFBFBF"/>
          <w:bottom w:val="single" w:sz="4" w:space="4" w:color="BFBFBF"/>
          <w:right w:val="single" w:sz="4" w:space="4" w:color="BFBFBF"/>
        </w:pBdr>
        <w:shd w:val="clear" w:color="auto" w:fill="F7F7F7"/>
        <w:spacing w:before="0" w:after="80"/>
        <w:ind w:left="1417" w:right="1417"/>
        <w:jc w:val="center"/>
      </w:pPr>
      <w:r>
        <w:rPr>
          <w:sz w:val="22"/>
        </w:rPr>
        <w:t xml:space="preserve">Actual CPI = 2 + 2 + 1.44 = </w:t>
      </w:r>
      <w:r>
        <w:rPr>
          <w:b/>
          <w:sz w:val="22"/>
        </w:rPr>
        <w:t>5.44</w:t>
      </w:r>
      <w:r>
        <w:rPr>
          <w:sz w:val="22"/>
        </w:rPr>
        <w:t xml:space="preserve">   →   the ideal (perfect-cache) CPU is 5.44 / 2 = </w:t>
      </w:r>
      <w:r>
        <w:rPr>
          <w:b/>
          <w:sz w:val="22"/>
        </w:rPr>
        <w:t>2.72× faster</w:t>
      </w:r>
    </w:p>
    <w:p>
      <w:r>
        <w:t xml:space="preserve">If the base CPI improves to 1 (same memory): CPI = 1 + 3.44 = 4.44 → ideal is </w:t>
      </w:r>
      <w:r>
        <w:rPr>
          <w:b/>
        </w:rPr>
        <w:t>4.44× faster</w:t>
      </w:r>
      <w:r>
        <w:t xml:space="preserve">; the time spent on memory stalls rises from 3.44/5.44 = </w:t>
      </w:r>
      <w:r>
        <w:rPr>
          <w:b/>
        </w:rPr>
        <w:t>63 %</w:t>
      </w:r>
      <w:r>
        <w:t xml:space="preserve"> to 3.44/4.44 = </w:t>
      </w:r>
      <w:r>
        <w:rPr>
          <w:b/>
        </w:rPr>
        <w:t>77 %</w:t>
      </w:r>
      <w:r>
        <w:t xml:space="preserve">. Faster CPUs make miss penalties </w:t>
      </w:r>
      <w:r>
        <w:rPr>
          <w:b/>
        </w:rPr>
        <w:t>more significant</w:t>
      </w:r>
      <w:r>
        <w:t xml:space="preserve"> (slide 37).</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EAF5EA"/>
              <w:left w:val="single" w:sz="30" w:space="0" w:color="2E7D32"/>
              <w:bottom w:val="single" w:sz="4" w:space="0" w:color="EAF5EA"/>
              <w:right w:val="single" w:sz="4" w:space="0" w:color="EAF5EA"/>
            </w:tcBorders>
            <w:shd w:val="clear" w:color="auto" w:fill="EAF5EA"/>
            <w:tcMar>
              <w:top w:w="70" w:type="dxa"/>
              <w:left w:w="170" w:type="dxa"/>
              <w:bottom w:w="70" w:type="dxa"/>
              <w:right w:w="140" w:type="dxa"/>
            </w:tcMar>
          </w:tcPr>
          <w:p>
            <w:pPr>
              <w:spacing w:after="0"/>
            </w:pPr>
            <w:r>
              <w:rPr>
                <w:b/>
                <w:color w:val="2E7D32"/>
                <w:sz w:val="17"/>
              </w:rPr>
              <w:t xml:space="preserve">MEMORIZE   </w:t>
            </w:r>
            <w:r>
              <w:t xml:space="preserve">Every instruction makes </w:t>
            </w:r>
            <w:r>
              <w:rPr>
                <w:b/>
              </w:rPr>
              <w:t>one instruction fetch</w:t>
            </w:r>
            <w:r>
              <w:t xml:space="preserve">; only loads/stores make a </w:t>
            </w:r>
            <w:r>
              <w:rPr>
                <w:b/>
              </w:rPr>
              <w:t>data</w:t>
            </w:r>
            <w:r>
              <w:t xml:space="preserve"> access — multiply the D-cache miss rate by the load/store fraction.</w:t>
            </w:r>
          </w:p>
        </w:tc>
      </w:tr>
    </w:tbl>
    <w:p>
      <w:pPr>
        <w:spacing w:after="0" w:before="0" w:line="140" w:lineRule="exact"/>
      </w:pPr>
      <w:r>
        <w:rPr>
          <w:sz w:val="4"/>
        </w:rPr>
      </w:r>
    </w:p>
    <w:p>
      <w:r>
        <w:rPr>
          <w:b/>
        </w:rPr>
        <w:t>AMAT example (slide 36):</w:t>
      </w:r>
      <w:r>
        <w:t xml:space="preserve"> 1 ns clock, hit time 1 cycle, miss penalty 20 cycles, miss rate 5 % → AMAT = 1 + 0.05 × 20 = </w:t>
      </w:r>
      <w:r>
        <w:rPr>
          <w:b/>
        </w:rPr>
        <w:t>2 ns</w:t>
      </w:r>
      <w:r>
        <w:t xml:space="preserve"> (2 cycles).</w:t>
      </w:r>
    </w:p>
    <w:p>
      <w:pPr>
        <w:pStyle w:val="Heading2"/>
      </w:pPr>
      <w:r>
        <w:t>3. Worked Example: Adding an L2 Cache (slides 46–48)</w:t>
      </w:r>
    </w:p>
    <w:p>
      <w:r>
        <w:t>Base CPI 1, 4 GHz (0.25 ns cycle), miss rate per instruction 2 %, main memory 100 ns.</w:t>
      </w:r>
    </w:p>
    <w:p>
      <w:pPr>
        <w:pBdr>
          <w:top w:val="single" w:sz="4" w:space="4" w:color="BFBFBF"/>
          <w:left w:val="single" w:sz="4" w:space="4" w:color="BFBFBF"/>
          <w:bottom w:val="single" w:sz="4" w:space="4" w:color="BFBFBF"/>
          <w:right w:val="single" w:sz="4" w:space="4" w:color="BFBFBF"/>
        </w:pBdr>
        <w:shd w:val="clear" w:color="auto" w:fill="F7F7F7"/>
        <w:spacing w:before="80" w:after="80"/>
        <w:ind w:left="1417" w:right="1417"/>
        <w:jc w:val="center"/>
      </w:pPr>
      <w:r>
        <w:rPr>
          <w:sz w:val="22"/>
        </w:rPr>
        <w:t xml:space="preserve">Miss penalty to memory = 100 / 0.25 = 400 cycles          CPI (L1 only) = 1 + 0.02 × 400 = </w:t>
      </w:r>
      <w:r>
        <w:rPr>
          <w:b/>
          <w:sz w:val="22"/>
        </w:rPr>
        <w:t>9</w:t>
      </w:r>
    </w:p>
    <w:p>
      <w:r>
        <w:t>Add L2: access 5 ns, global miss rate to memory 0.5 %.</w:t>
      </w:r>
    </w:p>
    <w:p>
      <w:pPr>
        <w:pBdr>
          <w:top w:val="single" w:sz="4" w:space="4" w:color="BFBFBF"/>
          <w:left w:val="single" w:sz="4" w:space="4" w:color="BFBFBF"/>
          <w:right w:val="single" w:sz="4" w:space="4" w:color="BFBFBF"/>
        </w:pBdr>
        <w:shd w:val="clear" w:color="auto" w:fill="F7F7F7"/>
        <w:spacing w:before="80" w:after="20"/>
        <w:ind w:left="1417" w:right="1417"/>
        <w:jc w:val="center"/>
      </w:pPr>
      <w:r>
        <w:rPr>
          <w:sz w:val="22"/>
        </w:rPr>
        <w:t>L2 hit penalty = 5 / 0.25 = 20 cycles</w:t>
      </w:r>
    </w:p>
    <w:p>
      <w:pPr>
        <w:pBdr>
          <w:left w:val="single" w:sz="4" w:space="4" w:color="BFBFBF"/>
          <w:bottom w:val="single" w:sz="4" w:space="4" w:color="BFBFBF"/>
          <w:right w:val="single" w:sz="4" w:space="4" w:color="BFBFBF"/>
        </w:pBdr>
        <w:shd w:val="clear" w:color="auto" w:fill="F7F7F7"/>
        <w:spacing w:before="0" w:after="80"/>
        <w:ind w:left="1417" w:right="1417"/>
        <w:jc w:val="center"/>
      </w:pPr>
      <w:r>
        <w:rPr>
          <w:sz w:val="22"/>
        </w:rPr>
        <w:t xml:space="preserve">CPI = 1 + 0.02 × 20 + 0.005 × 400 = </w:t>
      </w:r>
      <w:r>
        <w:rPr>
          <w:b/>
          <w:sz w:val="22"/>
        </w:rPr>
        <w:t>3.4</w:t>
      </w:r>
      <w:r>
        <w:rPr>
          <w:sz w:val="22"/>
        </w:rPr>
        <w:t xml:space="preserve">          Performance ratio = 9 / 3.4 = </w:t>
      </w:r>
      <w:r>
        <w:rPr>
          <w:b/>
          <w:sz w:val="22"/>
        </w:rPr>
        <w:t>2.6</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EAF5EA"/>
              <w:left w:val="single" w:sz="30" w:space="0" w:color="2E7D32"/>
              <w:bottom w:val="single" w:sz="4" w:space="0" w:color="EAF5EA"/>
              <w:right w:val="single" w:sz="4" w:space="0" w:color="EAF5EA"/>
            </w:tcBorders>
            <w:shd w:val="clear" w:color="auto" w:fill="EAF5EA"/>
            <w:tcMar>
              <w:top w:w="70" w:type="dxa"/>
              <w:left w:w="170" w:type="dxa"/>
              <w:bottom w:w="70" w:type="dxa"/>
              <w:right w:w="140" w:type="dxa"/>
            </w:tcMar>
          </w:tcPr>
          <w:p>
            <w:pPr>
              <w:spacing w:after="0"/>
            </w:pPr>
            <w:r>
              <w:rPr>
                <w:b/>
                <w:color w:val="2E7D32"/>
                <w:sz w:val="17"/>
              </w:rPr>
              <w:t xml:space="preserve">MEMORIZE   </w:t>
            </w:r>
            <w:r>
              <w:rPr>
                <w:b/>
              </w:rPr>
              <w:t>Pattern:</w:t>
            </w:r>
            <w:r>
              <w:t xml:space="preserve"> CPI = base + (L1 miss rate × L2 time) + (global L2 miss rate × L3 time) + … + (global miss rate to memory × memory time). Each level's time applies to </w:t>
            </w:r>
            <w:r>
              <w:rPr>
                <w:b/>
              </w:rPr>
              <w:t>every access that reaches it</w:t>
            </w:r>
            <w:r>
              <w:t>. Convert ns to cycles with the clock period first.</w:t>
            </w:r>
          </w:p>
        </w:tc>
      </w:tr>
    </w:tbl>
    <w:p>
      <w:pPr>
        <w:spacing w:after="0" w:before="0" w:line="140" w:lineRule="exact"/>
      </w:pPr>
      <w:r>
        <w:rPr>
          <w:sz w:val="4"/>
        </w:rPr>
      </w:r>
    </w:p>
    <w:p>
      <w:r>
        <w:rPr>
          <w:b/>
        </w:rPr>
        <w:t>Design focus (slide 49):</w:t>
      </w:r>
      <w:r>
        <w:t xml:space="preserve"> L1 — minimal </w:t>
      </w:r>
      <w:r>
        <w:rPr>
          <w:b/>
        </w:rPr>
        <w:t>hit time</w:t>
      </w:r>
      <w:r>
        <w:t xml:space="preserve"> (small, usually smaller blocks); L2 — low </w:t>
      </w:r>
      <w:r>
        <w:rPr>
          <w:b/>
        </w:rPr>
        <w:t>miss rate</w:t>
      </w:r>
      <w:r>
        <w:t xml:space="preserve"> (larger, larger blocks; its hit time matters less).</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FDECEA"/>
              <w:left w:val="single" w:sz="30" w:space="0" w:color="C62828"/>
              <w:bottom w:val="single" w:sz="4" w:space="0" w:color="FDECEA"/>
              <w:right w:val="single" w:sz="4" w:space="0" w:color="FDECEA"/>
            </w:tcBorders>
            <w:shd w:val="clear" w:color="auto" w:fill="FDECEA"/>
            <w:tcMar>
              <w:top w:w="70" w:type="dxa"/>
              <w:left w:w="170" w:type="dxa"/>
              <w:bottom w:w="70" w:type="dxa"/>
              <w:right w:w="140" w:type="dxa"/>
            </w:tcMar>
          </w:tcPr>
          <w:p>
            <w:pPr>
              <w:spacing w:after="40"/>
            </w:pPr>
            <w:r>
              <w:rPr>
                <w:b/>
                <w:color w:val="C62828"/>
                <w:sz w:val="17"/>
              </w:rPr>
              <w:t xml:space="preserve">TRAP   </w:t>
            </w:r>
          </w:p>
          <w:p>
            <w:pPr>
              <w:pStyle w:val="ListBullet"/>
              <w:spacing w:after="30"/>
            </w:pPr>
            <w:r>
              <w:rPr>
                <w:b/>
              </w:rPr>
              <w:t>Global</w:t>
            </w:r>
            <w:r>
              <w:t xml:space="preserve"> miss rate (fraction of all accesses that reach memory) vs </w:t>
            </w:r>
            <w:r>
              <w:rPr>
                <w:b/>
              </w:rPr>
              <w:t>local</w:t>
            </w:r>
            <w:r>
              <w:t xml:space="preserve"> miss rate (fraction of accesses </w:t>
            </w:r>
            <w:r>
              <w:rPr>
                <w:i/>
              </w:rPr>
              <w:t>to that cache</w:t>
            </w:r>
            <w:r>
              <w:t xml:space="preserve"> that miss). Global = product of local rates down the chain.</w:t>
            </w:r>
          </w:p>
          <w:p>
            <w:pPr>
              <w:pStyle w:val="ListBullet"/>
              <w:spacing w:after="30"/>
            </w:pPr>
            <w:r>
              <w:t>"Access time for either a hit or a miss" means every access reaching that level pays its time.</w:t>
            </w:r>
          </w:p>
          <w:p>
            <w:pPr>
              <w:pStyle w:val="ListBullet"/>
              <w:spacing w:after="0"/>
            </w:pPr>
            <w:r>
              <w:t>Answer "how much faster" as a ratio of CPIs (same clock) — and say what it is compared with.</w:t>
            </w:r>
          </w:p>
        </w:tc>
      </w:tr>
    </w:tbl>
    <w:p>
      <w:pPr>
        <w:spacing w:after="0" w:before="0" w:line="140" w:lineRule="exact"/>
      </w:pPr>
      <w:r>
        <w:rPr>
          <w:sz w:val="4"/>
        </w:rPr>
      </w:r>
    </w:p>
    <w:p>
      <w:pPr>
        <w:pStyle w:val="Heading2"/>
      </w:pPr>
      <w:r>
        <w:rPr>
          <w:color w:val="5B2C83"/>
        </w:rPr>
        <w:t>Practice — Lesson 24</w:t>
      </w:r>
    </w:p>
    <w:p>
      <w:pPr>
        <w:spacing w:after="120"/>
      </w:pPr>
      <w:r>
        <w:rPr>
          <w:i/>
          <w:color w:val="7F7F7F"/>
          <w:sz w:val="18"/>
        </w:rPr>
        <w:t>(a) Actual — 2023-24 Q2(a). (b) Actual — 2021-22 Q3(a). (c) Actual — 2022-23 (CSE 305) Q3(a). (d) Actual — 2017-18 Q3(d). (e) Actual — 2022-23 (CSE 209) Q9(a). (f) Actual — 2020-21 Q7.</w:t>
      </w:r>
    </w:p>
    <w:p>
      <w:r>
        <w:rPr>
          <w:b/>
        </w:rPr>
        <w:t>(a)</w:t>
      </w:r>
      <w:r>
        <w:t xml:space="preserve"> Base CPI 1.0 (all references hit in L1), 4 GHz, main memory 200 ns including miss handling, L1 miss rate per instruction 5 %. (i) How much faster with an L2 of 10 ns (hit or miss) that reduces the miss rate to memory to 2 %? (ii) How much faster if we further add an L3 of 40 ns that reduces it to 1 %?</w:t>
      </w:r>
    </w:p>
    <w:p>
      <w:r>
        <w:rPr>
          <w:b/>
        </w:rPr>
        <w:t>(b)</w:t>
      </w:r>
      <w:r>
        <w:t xml:space="preserve"> Same as (a) but L1 miss rate 4 %, L2 → 1 %, L3 → 0.5 %.</w:t>
      </w:r>
    </w:p>
    <w:p>
      <w:r>
        <w:rPr>
          <w:b/>
        </w:rPr>
        <w:t>(c)</w:t>
      </w:r>
      <w:r>
        <w:t xml:space="preserve"> Base CPI 2.0, clock 0.5 ns, memory 150 ns, L1 miss rate 5 %. (i) Total CPI with one level; how much faster is the ideal CPU? (ii) Add L2 of 15 ns reducing the miss rate to 0.5 %: total CPI? (iii) Speedup of two levels over one?</w:t>
      </w:r>
    </w:p>
    <w:p>
      <w:r>
        <w:rPr>
          <w:b/>
        </w:rPr>
        <w:t>(d)</w:t>
      </w:r>
      <w:r>
        <w:t xml:space="preserve"> I-cache miss rate 3 %, D-cache 5 %, loads and stores 40 %, CPI 2 without stalls, miss penalty 200 cycles. How much faster is a perfect cache? What fraction of time is spent on memory stalls?</w:t>
      </w:r>
    </w:p>
    <w:p>
      <w:r>
        <w:rPr>
          <w:b/>
        </w:rPr>
        <w:t>(e)</w:t>
      </w:r>
      <w:r>
        <w:t xml:space="preserve"> P1 has L1 + L2, P2 has L1 + L2 + L3. DRAM 100 ns; memory accesses are 30 % of instructions; L2 hit time = 20 × cycle time for both; base CPI 1. L1: P1 4 % miss, P2 3 %. L2 (local miss rate, hit time): P1 65 %, 27.5 ns; P2 50 %, 30.5 ns. L3 (P2): global miss rate 1 %, hit time 50.7 ns. (i) Which processor is faster? (ii) What L2 miss rate would the slower one need to match the faster one?</w:t>
      </w:r>
    </w:p>
    <w:p>
      <w:r>
        <w:rPr>
          <w:b/>
        </w:rPr>
        <w:t>(f)</w:t>
      </w:r>
      <w:r>
        <w:t xml:space="preserve"> A hierarchy Cache → RAM → SSD → HDD has local miss rates 5 %, 15 %, 25 %, 0 % and access times 1, 10, 100, 1000 cycles. (a) Probability that data is fetched from the SSD? (b) Expected time of a fetch? (c) If the cache is split into I- and D-caches, overall miss rate stays 5 %, D-cache miss rate is 10 % and 10 % of instructions access data, what is the I-cache miss rate?</w:t>
      </w:r>
    </w:p>
    <w:p>
      <w:pPr>
        <w:pStyle w:val="Heading3"/>
      </w:pPr>
      <w:r>
        <w:rPr>
          <w:color w:val="2E7D32"/>
        </w:rPr>
        <w:t>✔ Solution</w:t>
      </w:r>
    </w:p>
    <w:p>
      <w:r>
        <w:rPr>
          <w:b/>
        </w:rPr>
        <w:t>(a)</w:t>
      </w:r>
      <w:r>
        <w:t xml:space="preserve"> Cycle = 0.25 ns → memory = 200 / 0.25 = </w:t>
      </w:r>
      <w:r>
        <w:rPr>
          <w:b/>
        </w:rPr>
        <w:t>800 cycles</w:t>
      </w:r>
      <w:r>
        <w:t xml:space="preserve">; L2 = 10 ns = </w:t>
      </w:r>
      <w:r>
        <w:rPr>
          <w:b/>
        </w:rPr>
        <w:t>40 cycles</w:t>
      </w:r>
      <w:r>
        <w:t xml:space="preserve">; L3 = 40 ns = </w:t>
      </w:r>
      <w:r>
        <w:rPr>
          <w:b/>
        </w:rPr>
        <w:t>160 cycles</w:t>
      </w:r>
      <w:r>
        <w:t>.</w:t>
      </w:r>
    </w:p>
    <w:p>
      <w:pPr>
        <w:pBdr>
          <w:top w:val="single" w:sz="4" w:space="4" w:color="BFBFBF"/>
          <w:left w:val="single" w:sz="4" w:space="4" w:color="BFBFBF"/>
          <w:right w:val="single" w:sz="4" w:space="4" w:color="BFBFBF"/>
        </w:pBdr>
        <w:shd w:val="clear" w:color="auto" w:fill="F7F7F7"/>
        <w:spacing w:before="80" w:after="20"/>
        <w:ind w:left="1417" w:right="1417"/>
        <w:jc w:val="center"/>
      </w:pPr>
      <w:r>
        <w:rPr>
          <w:sz w:val="22"/>
        </w:rPr>
        <w:t>CPI</w:t>
      </w:r>
      <w:r>
        <w:rPr>
          <w:sz w:val="22"/>
          <w:vertAlign w:val="subscript"/>
        </w:rPr>
        <w:t>L1</w:t>
      </w:r>
      <w:r>
        <w:rPr>
          <w:sz w:val="22"/>
        </w:rPr>
        <w:t xml:space="preserve"> = 1 + 0.05 × 800 = </w:t>
      </w:r>
      <w:r>
        <w:rPr>
          <w:b/>
          <w:sz w:val="22"/>
        </w:rPr>
        <w:t>41</w:t>
      </w:r>
    </w:p>
    <w:p>
      <w:pPr>
        <w:pBdr>
          <w:left w:val="single" w:sz="4" w:space="4" w:color="BFBFBF"/>
          <w:right w:val="single" w:sz="4" w:space="4" w:color="BFBFBF"/>
        </w:pBdr>
        <w:shd w:val="clear" w:color="auto" w:fill="F7F7F7"/>
        <w:spacing w:before="0" w:after="20"/>
        <w:ind w:left="1417" w:right="1417"/>
        <w:jc w:val="center"/>
      </w:pPr>
      <w:r>
        <w:rPr>
          <w:sz w:val="22"/>
        </w:rPr>
        <w:t>CPI</w:t>
      </w:r>
      <w:r>
        <w:rPr>
          <w:sz w:val="22"/>
          <w:vertAlign w:val="subscript"/>
        </w:rPr>
        <w:t>L1+L2</w:t>
      </w:r>
      <w:r>
        <w:rPr>
          <w:sz w:val="22"/>
        </w:rPr>
        <w:t xml:space="preserve"> = 1 + 0.05 × 40 + 0.02 × 800 = 1 + 2 + 16 = </w:t>
      </w:r>
      <w:r>
        <w:rPr>
          <w:b/>
          <w:sz w:val="22"/>
        </w:rPr>
        <w:t>19</w:t>
      </w:r>
      <w:r>
        <w:rPr>
          <w:sz w:val="22"/>
        </w:rPr>
        <w:t xml:space="preserve">   →  41 / 19 = </w:t>
      </w:r>
      <w:r>
        <w:rPr>
          <w:b/>
          <w:sz w:val="22"/>
        </w:rPr>
        <w:t>2.16× faster</w:t>
      </w:r>
    </w:p>
    <w:p>
      <w:pPr>
        <w:pBdr>
          <w:left w:val="single" w:sz="4" w:space="4" w:color="BFBFBF"/>
          <w:bottom w:val="single" w:sz="4" w:space="4" w:color="BFBFBF"/>
          <w:right w:val="single" w:sz="4" w:space="4" w:color="BFBFBF"/>
        </w:pBdr>
        <w:shd w:val="clear" w:color="auto" w:fill="F7F7F7"/>
        <w:spacing w:before="0" w:after="80"/>
        <w:ind w:left="1417" w:right="1417"/>
        <w:jc w:val="center"/>
      </w:pPr>
      <w:r>
        <w:rPr>
          <w:sz w:val="22"/>
        </w:rPr>
        <w:t>CPI</w:t>
      </w:r>
      <w:r>
        <w:rPr>
          <w:sz w:val="22"/>
          <w:vertAlign w:val="subscript"/>
        </w:rPr>
        <w:t>L1+L2+L3</w:t>
      </w:r>
      <w:r>
        <w:rPr>
          <w:sz w:val="22"/>
        </w:rPr>
        <w:t xml:space="preserve"> = 1 + 0.05 × 40 + 0.02 × 160 + 0.01 × 800 = 1 + 2 + 3.2 + 8 = </w:t>
      </w:r>
      <w:r>
        <w:rPr>
          <w:b/>
          <w:sz w:val="22"/>
        </w:rPr>
        <w:t>14.2</w:t>
      </w:r>
      <w:r>
        <w:rPr>
          <w:sz w:val="22"/>
        </w:rPr>
        <w:t xml:space="preserve">   →  19 / 14.2 = </w:t>
      </w:r>
      <w:r>
        <w:rPr>
          <w:b/>
          <w:sz w:val="22"/>
        </w:rPr>
        <w:t>1.34×</w:t>
      </w:r>
      <w:r>
        <w:rPr>
          <w:sz w:val="22"/>
        </w:rPr>
        <w:t xml:space="preserve"> over L1+L2 (41 / 14.2 = </w:t>
      </w:r>
      <w:r>
        <w:rPr>
          <w:b/>
          <w:sz w:val="22"/>
        </w:rPr>
        <w:t>2.89×</w:t>
      </w:r>
      <w:r>
        <w:rPr>
          <w:sz w:val="22"/>
        </w:rPr>
        <w:t xml:space="preserve"> over L1 only)</w:t>
      </w:r>
    </w:p>
    <w:p>
      <w:pPr>
        <w:keepNext/>
      </w:pPr>
      <w:r>
        <w:rPr>
          <w:b/>
        </w:rPr>
        <w:t>(b)</w:t>
      </w:r>
    </w:p>
    <w:p>
      <w:pPr>
        <w:pBdr>
          <w:top w:val="single" w:sz="4" w:space="4" w:color="BFBFBF"/>
          <w:left w:val="single" w:sz="4" w:space="4" w:color="BFBFBF"/>
          <w:right w:val="single" w:sz="4" w:space="4" w:color="BFBFBF"/>
        </w:pBdr>
        <w:shd w:val="clear" w:color="auto" w:fill="F7F7F7"/>
        <w:spacing w:before="80" w:after="20"/>
        <w:ind w:left="1417" w:right="1417"/>
        <w:jc w:val="center"/>
      </w:pPr>
      <w:r>
        <w:rPr>
          <w:sz w:val="22"/>
        </w:rPr>
        <w:t>CPI</w:t>
      </w:r>
      <w:r>
        <w:rPr>
          <w:sz w:val="22"/>
          <w:vertAlign w:val="subscript"/>
        </w:rPr>
        <w:t>L1</w:t>
      </w:r>
      <w:r>
        <w:rPr>
          <w:sz w:val="22"/>
        </w:rPr>
        <w:t xml:space="preserve"> = 1 + 0.04 × 800 = 33          CPI</w:t>
      </w:r>
      <w:r>
        <w:rPr>
          <w:sz w:val="22"/>
          <w:vertAlign w:val="subscript"/>
        </w:rPr>
        <w:t>L1+L2</w:t>
      </w:r>
      <w:r>
        <w:rPr>
          <w:sz w:val="22"/>
        </w:rPr>
        <w:t xml:space="preserve"> = 1 + 0.04 × 40 + 0.01 × 800 = </w:t>
      </w:r>
      <w:r>
        <w:rPr>
          <w:b/>
          <w:sz w:val="22"/>
        </w:rPr>
        <w:t>10.6</w:t>
      </w:r>
      <w:r>
        <w:rPr>
          <w:sz w:val="22"/>
        </w:rPr>
        <w:t xml:space="preserve">  →  </w:t>
      </w:r>
      <w:r>
        <w:rPr>
          <w:b/>
          <w:sz w:val="22"/>
        </w:rPr>
        <w:t>3.11×</w:t>
      </w:r>
    </w:p>
    <w:p>
      <w:pPr>
        <w:pBdr>
          <w:left w:val="single" w:sz="4" w:space="4" w:color="BFBFBF"/>
          <w:bottom w:val="single" w:sz="4" w:space="4" w:color="BFBFBF"/>
          <w:right w:val="single" w:sz="4" w:space="4" w:color="BFBFBF"/>
        </w:pBdr>
        <w:shd w:val="clear" w:color="auto" w:fill="F7F7F7"/>
        <w:spacing w:before="0" w:after="80"/>
        <w:ind w:left="1417" w:right="1417"/>
        <w:jc w:val="center"/>
      </w:pPr>
      <w:r>
        <w:rPr>
          <w:sz w:val="22"/>
        </w:rPr>
        <w:t>CPI</w:t>
      </w:r>
      <w:r>
        <w:rPr>
          <w:sz w:val="22"/>
          <w:vertAlign w:val="subscript"/>
        </w:rPr>
        <w:t>L1+L2+L3</w:t>
      </w:r>
      <w:r>
        <w:rPr>
          <w:sz w:val="22"/>
        </w:rPr>
        <w:t xml:space="preserve"> = 1 + 1.6 + 0.01 × 160 + 0.005 × 800 = </w:t>
      </w:r>
      <w:r>
        <w:rPr>
          <w:b/>
          <w:sz w:val="22"/>
        </w:rPr>
        <w:t>8.2</w:t>
      </w:r>
      <w:r>
        <w:rPr>
          <w:sz w:val="22"/>
        </w:rPr>
        <w:t xml:space="preserve">  →  </w:t>
      </w:r>
      <w:r>
        <w:rPr>
          <w:b/>
          <w:sz w:val="22"/>
        </w:rPr>
        <w:t>1.29×</w:t>
      </w:r>
      <w:r>
        <w:rPr>
          <w:sz w:val="22"/>
        </w:rPr>
        <w:t xml:space="preserve"> over L1+L2 (</w:t>
      </w:r>
      <w:r>
        <w:rPr>
          <w:b/>
          <w:sz w:val="22"/>
        </w:rPr>
        <w:t>4.02×</w:t>
      </w:r>
      <w:r>
        <w:rPr>
          <w:sz w:val="22"/>
        </w:rPr>
        <w:t xml:space="preserve"> over L1 only)</w:t>
      </w:r>
    </w:p>
    <w:p>
      <w:r>
        <w:rPr>
          <w:b/>
        </w:rPr>
        <w:t>(c)</w:t>
      </w:r>
      <w:r>
        <w:t xml:space="preserve"> Memory = 150 / 0.5 = 300 cycles; L2 = 15 / 0.5 = 30 cycles.</w:t>
      </w:r>
    </w:p>
    <w:p>
      <w:pPr>
        <w:pBdr>
          <w:top w:val="single" w:sz="4" w:space="4" w:color="BFBFBF"/>
          <w:left w:val="single" w:sz="4" w:space="4" w:color="BFBFBF"/>
          <w:right w:val="single" w:sz="4" w:space="4" w:color="BFBFBF"/>
        </w:pBdr>
        <w:shd w:val="clear" w:color="auto" w:fill="F7F7F7"/>
        <w:spacing w:before="80" w:after="20"/>
        <w:ind w:left="1417" w:right="1417"/>
        <w:jc w:val="center"/>
      </w:pPr>
      <w:r>
        <w:rPr>
          <w:sz w:val="22"/>
        </w:rPr>
        <w:t xml:space="preserve">(i) CPI = 2 + 0.05 × 300 = </w:t>
      </w:r>
      <w:r>
        <w:rPr>
          <w:b/>
          <w:sz w:val="22"/>
        </w:rPr>
        <w:t>17</w:t>
      </w:r>
      <w:r>
        <w:rPr>
          <w:sz w:val="22"/>
        </w:rPr>
        <w:t xml:space="preserve">  →  ideal CPU is 17 / 2 = </w:t>
      </w:r>
      <w:r>
        <w:rPr>
          <w:b/>
          <w:sz w:val="22"/>
        </w:rPr>
        <w:t>8.5× faster</w:t>
      </w:r>
    </w:p>
    <w:p>
      <w:pPr>
        <w:pBdr>
          <w:left w:val="single" w:sz="4" w:space="4" w:color="BFBFBF"/>
          <w:right w:val="single" w:sz="4" w:space="4" w:color="BFBFBF"/>
        </w:pBdr>
        <w:shd w:val="clear" w:color="auto" w:fill="F7F7F7"/>
        <w:spacing w:before="0" w:after="20"/>
        <w:ind w:left="1417" w:right="1417"/>
        <w:jc w:val="center"/>
      </w:pPr>
      <w:r>
        <w:rPr>
          <w:sz w:val="22"/>
        </w:rPr>
        <w:t xml:space="preserve">(ii) CPI = 2 + 0.05 × 30 + 0.005 × 300 = 2 + 1.5 + 1.5 = </w:t>
      </w:r>
      <w:r>
        <w:rPr>
          <w:b/>
          <w:sz w:val="22"/>
        </w:rPr>
        <w:t>5</w:t>
      </w:r>
    </w:p>
    <w:p>
      <w:pPr>
        <w:pBdr>
          <w:left w:val="single" w:sz="4" w:space="4" w:color="BFBFBF"/>
          <w:bottom w:val="single" w:sz="4" w:space="4" w:color="BFBFBF"/>
          <w:right w:val="single" w:sz="4" w:space="4" w:color="BFBFBF"/>
        </w:pBdr>
        <w:shd w:val="clear" w:color="auto" w:fill="F7F7F7"/>
        <w:spacing w:before="0" w:after="80"/>
        <w:ind w:left="1417" w:right="1417"/>
        <w:jc w:val="center"/>
      </w:pPr>
      <w:r>
        <w:rPr>
          <w:sz w:val="22"/>
        </w:rPr>
        <w:t xml:space="preserve">(iii) Speedup = 17 / 5 = </w:t>
      </w:r>
      <w:r>
        <w:rPr>
          <w:b/>
          <w:sz w:val="22"/>
        </w:rPr>
        <w:t>3.4</w:t>
      </w:r>
    </w:p>
    <w:p>
      <w:r>
        <w:rPr>
          <w:b/>
        </w:rPr>
        <w:t>(d)</w:t>
      </w:r>
      <w:r>
        <w:t xml:space="preserve"> I-stalls = 0.03 × 200 = 6; D-stalls = 0.40 × 0.05 × 200 = 4.</w:t>
      </w:r>
    </w:p>
    <w:p>
      <w:pPr>
        <w:pBdr>
          <w:top w:val="single" w:sz="4" w:space="4" w:color="BFBFBF"/>
          <w:left w:val="single" w:sz="4" w:space="4" w:color="BFBFBF"/>
          <w:bottom w:val="single" w:sz="4" w:space="4" w:color="BFBFBF"/>
          <w:right w:val="single" w:sz="4" w:space="4" w:color="BFBFBF"/>
        </w:pBdr>
        <w:shd w:val="clear" w:color="auto" w:fill="F7F7F7"/>
        <w:spacing w:before="80" w:after="80"/>
        <w:ind w:left="1417" w:right="1417"/>
        <w:jc w:val="center"/>
      </w:pPr>
      <w:r>
        <w:rPr>
          <w:sz w:val="22"/>
        </w:rPr>
        <w:t xml:space="preserve">CPI = 2 + 6 + 4 = </w:t>
      </w:r>
      <w:r>
        <w:rPr>
          <w:b/>
          <w:sz w:val="22"/>
        </w:rPr>
        <w:t>12</w:t>
      </w:r>
      <w:r>
        <w:rPr>
          <w:sz w:val="22"/>
        </w:rPr>
        <w:t xml:space="preserve">  →  perfect cache is 12 / 2 = </w:t>
      </w:r>
      <w:r>
        <w:rPr>
          <w:b/>
          <w:sz w:val="22"/>
        </w:rPr>
        <w:t>6× faster</w:t>
      </w:r>
      <w:r>
        <w:rPr>
          <w:sz w:val="22"/>
        </w:rPr>
        <w:t xml:space="preserve">;  stall fraction = 10 / 12 = </w:t>
      </w:r>
      <w:r>
        <w:rPr>
          <w:b/>
          <w:sz w:val="22"/>
        </w:rPr>
        <w:t>83.3 %</w:t>
      </w:r>
    </w:p>
    <w:p>
      <w:r>
        <w:rPr>
          <w:b/>
        </w:rPr>
        <w:t>(e)</w:t>
      </w:r>
      <w:r>
        <w:t xml:space="preserve"> </w:t>
      </w:r>
      <w:r>
        <w:rPr>
          <w:i/>
        </w:rPr>
        <w:t>Assumptions (state them):</w:t>
      </w:r>
      <w:r>
        <w:t xml:space="preserve"> cycle time = L2 hit time / 20; L1 hits are covered by the base CPI; each instruction makes </w:t>
      </w:r>
      <w:r>
        <w:rPr>
          <w:b/>
        </w:rPr>
        <w:t>1.3 memory accesses</w:t>
      </w:r>
      <w:r>
        <w:t xml:space="preserve"> (1 fetch + 0.3 data) and the miss rates are per access.</w:t>
      </w:r>
    </w:p>
    <w:tbl>
      <w:tblPr>
        <w:tblW w:type="dxa" w:w="9752"/>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2383"/>
        <w:gridCol w:w="3684"/>
        <w:gridCol w:w="3684"/>
      </w:tblGrid>
      <w:tr>
        <w:trPr>
          <w:cantSplit/>
          <w:tblHeader/>
        </w:trPr>
        <w:tc>
          <w:tcPr>
            <w:tcW w:type="dxa" w:w="2383"/>
            <w:shd w:val="clear" w:color="auto" w:fill="DCE6F2"/>
            <w:tcMar>
              <w:top w:w="45" w:type="dxa"/>
              <w:left w:w="90" w:type="dxa"/>
              <w:bottom w:w="45" w:type="dxa"/>
              <w:right w:w="90" w:type="dxa"/>
            </w:tcMar>
          </w:tcPr>
          <w:p>
            <w:pPr>
              <w:keepNext/>
              <w:spacing w:after="0" w:line="252" w:lineRule="auto"/>
            </w:pPr>
          </w:p>
        </w:tc>
        <w:tc>
          <w:tcPr>
            <w:tcW w:type="dxa" w:w="3684"/>
            <w:shd w:val="clear" w:color="auto" w:fill="DCE6F2"/>
            <w:tcMar>
              <w:top w:w="45" w:type="dxa"/>
              <w:left w:w="90" w:type="dxa"/>
              <w:bottom w:w="45" w:type="dxa"/>
              <w:right w:w="90" w:type="dxa"/>
            </w:tcMar>
          </w:tcPr>
          <w:p>
            <w:pPr>
              <w:keepNext/>
              <w:spacing w:after="0" w:line="252" w:lineRule="auto"/>
            </w:pPr>
            <w:r>
              <w:rPr>
                <w:b/>
                <w:color w:val="1F3864"/>
                <w:sz w:val="19"/>
              </w:rPr>
              <w:t>P1</w:t>
            </w:r>
          </w:p>
        </w:tc>
        <w:tc>
          <w:tcPr>
            <w:tcW w:type="dxa" w:w="3684"/>
            <w:shd w:val="clear" w:color="auto" w:fill="DCE6F2"/>
            <w:tcMar>
              <w:top w:w="45" w:type="dxa"/>
              <w:left w:w="90" w:type="dxa"/>
              <w:bottom w:w="45" w:type="dxa"/>
              <w:right w:w="90" w:type="dxa"/>
            </w:tcMar>
          </w:tcPr>
          <w:p>
            <w:pPr>
              <w:keepNext/>
              <w:spacing w:after="0" w:line="252" w:lineRule="auto"/>
            </w:pPr>
            <w:r>
              <w:rPr>
                <w:b/>
                <w:color w:val="1F3864"/>
                <w:sz w:val="19"/>
              </w:rPr>
              <w:t>P2</w:t>
            </w:r>
          </w:p>
        </w:tc>
      </w:tr>
      <w:tr>
        <w:trPr>
          <w:cantSplit/>
        </w:trPr>
        <w:tc>
          <w:tcPr>
            <w:tcW w:type="dxa" w:w="2383"/>
            <w:tcMar>
              <w:top w:w="45" w:type="dxa"/>
              <w:left w:w="90" w:type="dxa"/>
              <w:bottom w:w="45" w:type="dxa"/>
              <w:right w:w="90" w:type="dxa"/>
            </w:tcMar>
          </w:tcPr>
          <w:p>
            <w:pPr>
              <w:keepNext/>
              <w:spacing w:after="0" w:line="252" w:lineRule="auto"/>
            </w:pPr>
            <w:r>
              <w:rPr>
                <w:sz w:val="19"/>
              </w:rPr>
              <w:t>Cycle time</w:t>
            </w:r>
          </w:p>
        </w:tc>
        <w:tc>
          <w:tcPr>
            <w:tcW w:type="dxa" w:w="3684"/>
            <w:tcMar>
              <w:top w:w="45" w:type="dxa"/>
              <w:left w:w="90" w:type="dxa"/>
              <w:bottom w:w="45" w:type="dxa"/>
              <w:right w:w="90" w:type="dxa"/>
            </w:tcMar>
          </w:tcPr>
          <w:p>
            <w:pPr>
              <w:keepNext/>
              <w:spacing w:after="0" w:line="252" w:lineRule="auto"/>
            </w:pPr>
            <w:r>
              <w:rPr>
                <w:sz w:val="19"/>
              </w:rPr>
              <w:t>27.5 / 20 = 1.375 ns</w:t>
            </w:r>
          </w:p>
        </w:tc>
        <w:tc>
          <w:tcPr>
            <w:tcW w:type="dxa" w:w="3684"/>
            <w:tcMar>
              <w:top w:w="45" w:type="dxa"/>
              <w:left w:w="90" w:type="dxa"/>
              <w:bottom w:w="45" w:type="dxa"/>
              <w:right w:w="90" w:type="dxa"/>
            </w:tcMar>
          </w:tcPr>
          <w:p>
            <w:pPr>
              <w:keepNext/>
              <w:spacing w:after="0" w:line="252" w:lineRule="auto"/>
            </w:pPr>
            <w:r>
              <w:rPr>
                <w:sz w:val="19"/>
              </w:rPr>
              <w:t>30.5 / 20 = 1.525 ns</w:t>
            </w:r>
          </w:p>
        </w:tc>
      </w:tr>
      <w:tr>
        <w:trPr>
          <w:cantSplit/>
        </w:trPr>
        <w:tc>
          <w:tcPr>
            <w:tcW w:type="dxa" w:w="2383"/>
            <w:shd w:val="clear" w:color="auto" w:fill="F7F9FC"/>
            <w:tcMar>
              <w:top w:w="45" w:type="dxa"/>
              <w:left w:w="90" w:type="dxa"/>
              <w:bottom w:w="45" w:type="dxa"/>
              <w:right w:w="90" w:type="dxa"/>
            </w:tcMar>
          </w:tcPr>
          <w:p>
            <w:pPr>
              <w:keepNext/>
              <w:spacing w:after="0" w:line="252" w:lineRule="auto"/>
            </w:pPr>
            <w:r>
              <w:rPr>
                <w:sz w:val="19"/>
              </w:rPr>
              <w:t>Memory (cycles)</w:t>
            </w:r>
          </w:p>
        </w:tc>
        <w:tc>
          <w:tcPr>
            <w:tcW w:type="dxa" w:w="3684"/>
            <w:shd w:val="clear" w:color="auto" w:fill="F7F9FC"/>
            <w:tcMar>
              <w:top w:w="45" w:type="dxa"/>
              <w:left w:w="90" w:type="dxa"/>
              <w:bottom w:w="45" w:type="dxa"/>
              <w:right w:w="90" w:type="dxa"/>
            </w:tcMar>
          </w:tcPr>
          <w:p>
            <w:pPr>
              <w:keepNext/>
              <w:spacing w:after="0" w:line="252" w:lineRule="auto"/>
            </w:pPr>
            <w:r>
              <w:rPr>
                <w:sz w:val="19"/>
              </w:rPr>
              <w:t>100 / 1.375 = 72.7</w:t>
            </w:r>
          </w:p>
        </w:tc>
        <w:tc>
          <w:tcPr>
            <w:tcW w:type="dxa" w:w="3684"/>
            <w:shd w:val="clear" w:color="auto" w:fill="F7F9FC"/>
            <w:tcMar>
              <w:top w:w="45" w:type="dxa"/>
              <w:left w:w="90" w:type="dxa"/>
              <w:bottom w:w="45" w:type="dxa"/>
              <w:right w:w="90" w:type="dxa"/>
            </w:tcMar>
          </w:tcPr>
          <w:p>
            <w:pPr>
              <w:keepNext/>
              <w:spacing w:after="0" w:line="252" w:lineRule="auto"/>
            </w:pPr>
            <w:r>
              <w:rPr>
                <w:sz w:val="19"/>
              </w:rPr>
              <w:t>100 / 1.525 = 65.6</w:t>
            </w:r>
          </w:p>
        </w:tc>
      </w:tr>
      <w:tr>
        <w:trPr>
          <w:cantSplit/>
        </w:trPr>
        <w:tc>
          <w:tcPr>
            <w:tcW w:type="dxa" w:w="2383"/>
            <w:tcMar>
              <w:top w:w="45" w:type="dxa"/>
              <w:left w:w="90" w:type="dxa"/>
              <w:bottom w:w="45" w:type="dxa"/>
              <w:right w:w="90" w:type="dxa"/>
            </w:tcMar>
          </w:tcPr>
          <w:p>
            <w:pPr>
              <w:keepNext/>
              <w:spacing w:after="0" w:line="252" w:lineRule="auto"/>
            </w:pPr>
            <w:r>
              <w:rPr>
                <w:sz w:val="19"/>
              </w:rPr>
              <w:t>L3 hit (cycles)</w:t>
            </w:r>
          </w:p>
        </w:tc>
        <w:tc>
          <w:tcPr>
            <w:tcW w:type="dxa" w:w="3684"/>
            <w:tcMar>
              <w:top w:w="45" w:type="dxa"/>
              <w:left w:w="90" w:type="dxa"/>
              <w:bottom w:w="45" w:type="dxa"/>
              <w:right w:w="90" w:type="dxa"/>
            </w:tcMar>
          </w:tcPr>
          <w:p>
            <w:pPr>
              <w:keepNext/>
              <w:spacing w:after="0" w:line="252" w:lineRule="auto"/>
            </w:pPr>
            <w:r>
              <w:rPr>
                <w:sz w:val="19"/>
              </w:rPr>
              <w:t>—</w:t>
            </w:r>
          </w:p>
        </w:tc>
        <w:tc>
          <w:tcPr>
            <w:tcW w:type="dxa" w:w="3684"/>
            <w:tcMar>
              <w:top w:w="45" w:type="dxa"/>
              <w:left w:w="90" w:type="dxa"/>
              <w:bottom w:w="45" w:type="dxa"/>
              <w:right w:w="90" w:type="dxa"/>
            </w:tcMar>
          </w:tcPr>
          <w:p>
            <w:pPr>
              <w:keepNext/>
              <w:spacing w:after="0" w:line="252" w:lineRule="auto"/>
            </w:pPr>
            <w:r>
              <w:rPr>
                <w:sz w:val="19"/>
              </w:rPr>
              <w:t>50.7 / 1.525 = 33.2</w:t>
            </w:r>
          </w:p>
        </w:tc>
      </w:tr>
      <w:tr>
        <w:trPr>
          <w:cantSplit/>
        </w:trPr>
        <w:tc>
          <w:tcPr>
            <w:tcW w:type="dxa" w:w="2383"/>
            <w:shd w:val="clear" w:color="auto" w:fill="F7F9FC"/>
            <w:tcMar>
              <w:top w:w="45" w:type="dxa"/>
              <w:left w:w="90" w:type="dxa"/>
              <w:bottom w:w="45" w:type="dxa"/>
              <w:right w:w="90" w:type="dxa"/>
            </w:tcMar>
          </w:tcPr>
          <w:p>
            <w:pPr>
              <w:keepNext/>
              <w:spacing w:after="0" w:line="252" w:lineRule="auto"/>
            </w:pPr>
            <w:r>
              <w:rPr>
                <w:sz w:val="19"/>
              </w:rPr>
              <w:t>Stall cycles per access</w:t>
            </w:r>
          </w:p>
        </w:tc>
        <w:tc>
          <w:tcPr>
            <w:tcW w:type="dxa" w:w="3684"/>
            <w:shd w:val="clear" w:color="auto" w:fill="F7F9FC"/>
            <w:tcMar>
              <w:top w:w="45" w:type="dxa"/>
              <w:left w:w="90" w:type="dxa"/>
              <w:bottom w:w="45" w:type="dxa"/>
              <w:right w:w="90" w:type="dxa"/>
            </w:tcMar>
          </w:tcPr>
          <w:p>
            <w:pPr>
              <w:keepNext/>
              <w:spacing w:after="0" w:line="252" w:lineRule="auto"/>
            </w:pPr>
            <w:r>
              <w:rPr>
                <w:sz w:val="19"/>
              </w:rPr>
              <w:t xml:space="preserve">0.04 × (20 + 0.65 × 72.7) = </w:t>
            </w:r>
            <w:r>
              <w:rPr>
                <w:b/>
                <w:sz w:val="19"/>
              </w:rPr>
              <w:t>2.69</w:t>
            </w:r>
          </w:p>
        </w:tc>
        <w:tc>
          <w:tcPr>
            <w:tcW w:type="dxa" w:w="3684"/>
            <w:shd w:val="clear" w:color="auto" w:fill="F7F9FC"/>
            <w:tcMar>
              <w:top w:w="45" w:type="dxa"/>
              <w:left w:w="90" w:type="dxa"/>
              <w:bottom w:w="45" w:type="dxa"/>
              <w:right w:w="90" w:type="dxa"/>
            </w:tcMar>
          </w:tcPr>
          <w:p>
            <w:pPr>
              <w:keepNext/>
              <w:spacing w:after="0" w:line="252" w:lineRule="auto"/>
            </w:pPr>
            <w:r>
              <w:rPr>
                <w:sz w:val="19"/>
              </w:rPr>
              <w:t xml:space="preserve">0.03 × 20 + 0.03 × 0.5 × 33.2 + 0.01 × 65.6 = </w:t>
            </w:r>
            <w:r>
              <w:rPr>
                <w:b/>
                <w:sz w:val="19"/>
              </w:rPr>
              <w:t>1.75</w:t>
            </w:r>
          </w:p>
        </w:tc>
      </w:tr>
      <w:tr>
        <w:trPr>
          <w:cantSplit/>
        </w:trPr>
        <w:tc>
          <w:tcPr>
            <w:tcW w:type="dxa" w:w="2383"/>
            <w:tcMar>
              <w:top w:w="45" w:type="dxa"/>
              <w:left w:w="90" w:type="dxa"/>
              <w:bottom w:w="45" w:type="dxa"/>
              <w:right w:w="90" w:type="dxa"/>
            </w:tcMar>
          </w:tcPr>
          <w:p>
            <w:pPr>
              <w:keepNext/>
              <w:spacing w:after="0" w:line="252" w:lineRule="auto"/>
            </w:pPr>
            <w:r>
              <w:rPr>
                <w:sz w:val="19"/>
              </w:rPr>
              <w:t>Effective CPI</w:t>
            </w:r>
          </w:p>
        </w:tc>
        <w:tc>
          <w:tcPr>
            <w:tcW w:type="dxa" w:w="3684"/>
            <w:tcMar>
              <w:top w:w="45" w:type="dxa"/>
              <w:left w:w="90" w:type="dxa"/>
              <w:bottom w:w="45" w:type="dxa"/>
              <w:right w:w="90" w:type="dxa"/>
            </w:tcMar>
          </w:tcPr>
          <w:p>
            <w:pPr>
              <w:keepNext/>
              <w:spacing w:after="0" w:line="252" w:lineRule="auto"/>
            </w:pPr>
            <w:r>
              <w:rPr>
                <w:sz w:val="19"/>
              </w:rPr>
              <w:t xml:space="preserve">1 + 1.3 × 2.69 = </w:t>
            </w:r>
            <w:r>
              <w:rPr>
                <w:b/>
                <w:sz w:val="19"/>
              </w:rPr>
              <w:t>4.50</w:t>
            </w:r>
          </w:p>
        </w:tc>
        <w:tc>
          <w:tcPr>
            <w:tcW w:type="dxa" w:w="3684"/>
            <w:tcMar>
              <w:top w:w="45" w:type="dxa"/>
              <w:left w:w="90" w:type="dxa"/>
              <w:bottom w:w="45" w:type="dxa"/>
              <w:right w:w="90" w:type="dxa"/>
            </w:tcMar>
          </w:tcPr>
          <w:p>
            <w:pPr>
              <w:keepNext/>
              <w:spacing w:after="0" w:line="252" w:lineRule="auto"/>
            </w:pPr>
            <w:r>
              <w:rPr>
                <w:sz w:val="19"/>
              </w:rPr>
              <w:t xml:space="preserve">1 + 1.3 × 1.75 = </w:t>
            </w:r>
            <w:r>
              <w:rPr>
                <w:b/>
                <w:sz w:val="19"/>
              </w:rPr>
              <w:t>3.28</w:t>
            </w:r>
          </w:p>
        </w:tc>
      </w:tr>
      <w:tr>
        <w:trPr>
          <w:cantSplit/>
        </w:trPr>
        <w:tc>
          <w:tcPr>
            <w:tcW w:type="dxa" w:w="2383"/>
            <w:shd w:val="clear" w:color="auto" w:fill="F7F9FC"/>
            <w:tcMar>
              <w:top w:w="45" w:type="dxa"/>
              <w:left w:w="90" w:type="dxa"/>
              <w:bottom w:w="45" w:type="dxa"/>
              <w:right w:w="90" w:type="dxa"/>
            </w:tcMar>
          </w:tcPr>
          <w:p>
            <w:pPr>
              <w:spacing w:after="0" w:line="252" w:lineRule="auto"/>
            </w:pPr>
            <w:r>
              <w:rPr>
                <w:sz w:val="19"/>
              </w:rPr>
              <w:t>Time per instruction</w:t>
            </w:r>
          </w:p>
        </w:tc>
        <w:tc>
          <w:tcPr>
            <w:tcW w:type="dxa" w:w="3684"/>
            <w:shd w:val="clear" w:color="auto" w:fill="F7F9FC"/>
            <w:tcMar>
              <w:top w:w="45" w:type="dxa"/>
              <w:left w:w="90" w:type="dxa"/>
              <w:bottom w:w="45" w:type="dxa"/>
              <w:right w:w="90" w:type="dxa"/>
            </w:tcMar>
          </w:tcPr>
          <w:p>
            <w:pPr>
              <w:spacing w:after="0" w:line="252" w:lineRule="auto"/>
            </w:pPr>
            <w:r>
              <w:rPr>
                <w:sz w:val="19"/>
              </w:rPr>
              <w:t xml:space="preserve">4.50 × 1.375 = </w:t>
            </w:r>
            <w:r>
              <w:rPr>
                <w:b/>
                <w:sz w:val="19"/>
              </w:rPr>
              <w:t>6.19 ns</w:t>
            </w:r>
          </w:p>
        </w:tc>
        <w:tc>
          <w:tcPr>
            <w:tcW w:type="dxa" w:w="3684"/>
            <w:shd w:val="clear" w:color="auto" w:fill="F7F9FC"/>
            <w:tcMar>
              <w:top w:w="45" w:type="dxa"/>
              <w:left w:w="90" w:type="dxa"/>
              <w:bottom w:w="45" w:type="dxa"/>
              <w:right w:w="90" w:type="dxa"/>
            </w:tcMar>
          </w:tcPr>
          <w:p>
            <w:pPr>
              <w:spacing w:after="0" w:line="252" w:lineRule="auto"/>
            </w:pPr>
            <w:r>
              <w:rPr>
                <w:sz w:val="19"/>
              </w:rPr>
              <w:t xml:space="preserve">3.28 × 1.525 = </w:t>
            </w:r>
            <w:r>
              <w:rPr>
                <w:b/>
                <w:sz w:val="19"/>
              </w:rPr>
              <w:t>5.00 ns</w:t>
            </w:r>
          </w:p>
        </w:tc>
      </w:tr>
    </w:tbl>
    <w:p>
      <w:pPr>
        <w:spacing w:after="0" w:before="0" w:line="120" w:lineRule="exact"/>
      </w:pPr>
      <w:r>
        <w:rPr>
          <w:sz w:val="4"/>
        </w:rPr>
      </w:r>
    </w:p>
    <w:p>
      <w:r>
        <w:rPr>
          <w:b/>
        </w:rPr>
        <w:t>(i) P2 is faster</w:t>
      </w:r>
      <w:r>
        <w:t xml:space="preserve"> (6.19 / 5.00 ≈ 1.24×). </w:t>
      </w:r>
      <w:r>
        <w:rPr>
          <w:b/>
        </w:rPr>
        <w:t>(ii)</w:t>
      </w:r>
      <w:r>
        <w:t xml:space="preserve"> P1 must reach 5.00 ns → CPI = 5.00 / 1.375 = 3.64 → stalls per access = (3.64 − 1)/1.3 = 2.03 = 0.04 × (20 + m × 72.7) → </w:t>
      </w:r>
      <w:r>
        <w:rPr>
          <w:b/>
        </w:rPr>
        <w:t>m ≈ 42 %</w:t>
      </w:r>
      <w:r>
        <w:t xml:space="preserve"> L2 local miss rate (down from 65 %).</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F2F2F2"/>
              <w:left w:val="single" w:sz="30" w:space="0" w:color="7F7F7F"/>
              <w:bottom w:val="single" w:sz="4" w:space="0" w:color="F2F2F2"/>
              <w:right w:val="single" w:sz="4" w:space="0" w:color="F2F2F2"/>
            </w:tcBorders>
            <w:shd w:val="clear" w:color="auto" w:fill="F2F2F2"/>
            <w:tcMar>
              <w:top w:w="70" w:type="dxa"/>
              <w:left w:w="170" w:type="dxa"/>
              <w:bottom w:w="70" w:type="dxa"/>
              <w:right w:w="140" w:type="dxa"/>
            </w:tcMar>
          </w:tcPr>
          <w:p>
            <w:pPr>
              <w:spacing w:after="0"/>
            </w:pPr>
            <w:r>
              <w:rPr>
                <w:b/>
                <w:color w:val="595959"/>
                <w:sz w:val="17"/>
              </w:rPr>
              <w:t xml:space="preserve">NOTE   </w:t>
            </w:r>
            <w:r>
              <w:t xml:space="preserve">If you instead treat the 30 % as the only accesses (0.3 per instruction), P1 = 2.49 ns, P2 = 2.33 ns — </w:t>
            </w:r>
            <w:r>
              <w:rPr>
                <w:b/>
              </w:rPr>
              <w:t>P2 is still faster</w:t>
            </w:r>
            <w:r>
              <w:t xml:space="preserve"> and P1 would need an L2 miss rate of about 52 %. Write your assumption first; the method is what earns the marks.</w:t>
            </w:r>
          </w:p>
        </w:tc>
      </w:tr>
    </w:tbl>
    <w:p>
      <w:pPr>
        <w:spacing w:after="0" w:before="0" w:line="140" w:lineRule="exact"/>
      </w:pPr>
      <w:r>
        <w:rPr>
          <w:sz w:val="4"/>
        </w:rPr>
      </w:r>
    </w:p>
    <w:p>
      <w:pPr>
        <w:keepNext/>
      </w:pPr>
      <w:r>
        <w:rPr>
          <w:b/>
        </w:rPr>
        <w:t>(f)</w:t>
      </w:r>
    </w:p>
    <w:p>
      <w:pPr>
        <w:pBdr>
          <w:top w:val="single" w:sz="4" w:space="4" w:color="BFBFBF"/>
          <w:left w:val="single" w:sz="4" w:space="4" w:color="BFBFBF"/>
          <w:right w:val="single" w:sz="4" w:space="4" w:color="BFBFBF"/>
        </w:pBdr>
        <w:shd w:val="clear" w:color="auto" w:fill="F7F7F7"/>
        <w:spacing w:before="80" w:after="20"/>
        <w:ind w:left="1417" w:right="1417"/>
        <w:jc w:val="center"/>
      </w:pPr>
      <w:r>
        <w:rPr>
          <w:sz w:val="22"/>
        </w:rPr>
        <w:t xml:space="preserve">(a) Reaches SSD = 0.05 × 0.15 = 0.0075;  served by SSD = 0.0075 × 0.75 = </w:t>
      </w:r>
      <w:r>
        <w:rPr>
          <w:b/>
          <w:sz w:val="22"/>
        </w:rPr>
        <w:t>0.005625</w:t>
      </w:r>
      <w:r>
        <w:rPr>
          <w:sz w:val="22"/>
        </w:rPr>
        <w:t xml:space="preserve"> (0.56 %)</w:t>
      </w:r>
    </w:p>
    <w:p>
      <w:pPr>
        <w:pBdr>
          <w:left w:val="single" w:sz="4" w:space="4" w:color="BFBFBF"/>
          <w:right w:val="single" w:sz="4" w:space="4" w:color="BFBFBF"/>
        </w:pBdr>
        <w:shd w:val="clear" w:color="auto" w:fill="F7F7F7"/>
        <w:spacing w:before="0" w:after="20"/>
        <w:ind w:left="1417" w:right="1417"/>
        <w:jc w:val="center"/>
      </w:pPr>
      <w:r>
        <w:rPr>
          <w:sz w:val="22"/>
        </w:rPr>
        <w:t xml:space="preserve">(b) Expected time = 1 + 0.05 × (10 + 0.15 × (100 + 0.25 × 1000)) = 1 + 0.05 × 62.5 = </w:t>
      </w:r>
      <w:r>
        <w:rPr>
          <w:b/>
          <w:sz w:val="22"/>
        </w:rPr>
        <w:t>4.125 cycles</w:t>
      </w:r>
    </w:p>
    <w:p>
      <w:pPr>
        <w:pBdr>
          <w:left w:val="single" w:sz="4" w:space="4" w:color="BFBFBF"/>
          <w:bottom w:val="single" w:sz="4" w:space="4" w:color="BFBFBF"/>
          <w:right w:val="single" w:sz="4" w:space="4" w:color="BFBFBF"/>
        </w:pBdr>
        <w:shd w:val="clear" w:color="auto" w:fill="F7F7F7"/>
        <w:spacing w:before="0" w:after="80"/>
        <w:ind w:left="1417" w:right="1417"/>
        <w:jc w:val="center"/>
      </w:pPr>
      <w:r>
        <w:rPr>
          <w:sz w:val="22"/>
        </w:rPr>
        <w:t>(c) Accesses per instruction = 1 + 0.1 = 1.1;  0.05 × 1.1 = m</w:t>
      </w:r>
      <w:r>
        <w:rPr>
          <w:sz w:val="22"/>
          <w:vertAlign w:val="subscript"/>
        </w:rPr>
        <w:t>I</w:t>
      </w:r>
      <w:r>
        <w:rPr>
          <w:sz w:val="22"/>
        </w:rPr>
        <w:t xml:space="preserve"> × 1 + 0.10 × 0.1  →  m</w:t>
      </w:r>
      <w:r>
        <w:rPr>
          <w:sz w:val="22"/>
          <w:vertAlign w:val="subscript"/>
        </w:rPr>
        <w:t>I</w:t>
      </w:r>
      <w:r>
        <w:rPr>
          <w:sz w:val="22"/>
        </w:rPr>
        <w:t xml:space="preserve"> = </w:t>
      </w:r>
      <w:r>
        <w:rPr>
          <w:b/>
          <w:sz w:val="22"/>
        </w:rPr>
        <w:t>4.5 %</w:t>
      </w:r>
    </w:p>
    <w:p>
      <w:pPr>
        <w:pStyle w:val="Heading1"/>
        <w:pageBreakBefore/>
        <w:pBdr>
          <w:bottom w:val="single" w:sz="12" w:space="3" w:color="1F3864"/>
        </w:pBdr>
      </w:pPr>
      <w:r>
        <w:t>Lesson 25 — Software and the Cache</w:t>
      </w:r>
    </w:p>
    <w:p>
      <w:pPr>
        <w:spacing w:after="120"/>
      </w:pPr>
      <w:r>
        <w:rPr>
          <w:i/>
          <w:color w:val="7F7F7F"/>
          <w:sz w:val="18"/>
        </w:rPr>
        <w:t>Slides: Chapter 5, 50–55 and 90–91</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FFF4E0"/>
              <w:left w:val="single" w:sz="30" w:space="0" w:color="E08A00"/>
              <w:bottom w:val="single" w:sz="4" w:space="0" w:color="FFF4E0"/>
              <w:right w:val="single" w:sz="4" w:space="0" w:color="FFF4E0"/>
            </w:tcBorders>
            <w:shd w:val="clear" w:color="auto" w:fill="FFF4E0"/>
            <w:tcMar>
              <w:top w:w="70" w:type="dxa"/>
              <w:left w:w="170" w:type="dxa"/>
              <w:bottom w:w="70" w:type="dxa"/>
              <w:right w:w="140" w:type="dxa"/>
            </w:tcMar>
          </w:tcPr>
          <w:p>
            <w:pPr>
              <w:spacing w:after="0"/>
            </w:pPr>
            <w:r>
              <w:rPr>
                <w:b/>
                <w:color w:val="B26B00"/>
                <w:sz w:val="17"/>
              </w:rPr>
              <w:t xml:space="preserve">EXAM FOCUS   </w:t>
            </w:r>
            <w:r>
              <w:rPr>
                <w:b/>
              </w:rPr>
              <w:t>2022-23 (CSE 209) Q12(d):</w:t>
            </w:r>
            <w:r>
              <w:t xml:space="preserve"> explain why the clock-cycle graph of radix sort vs quicksort does not follow the instruction-count graph (slide 51). Pitfalls (byte vs word addressing) are useful short answers.</w:t>
            </w:r>
          </w:p>
        </w:tc>
      </w:tr>
    </w:tbl>
    <w:p>
      <w:pPr>
        <w:spacing w:after="0" w:before="0" w:line="140" w:lineRule="exact"/>
      </w:pPr>
      <w:r>
        <w:rPr>
          <w:sz w:val="4"/>
        </w:rPr>
      </w:r>
    </w:p>
    <w:p>
      <w:pPr>
        <w:pStyle w:val="Heading2"/>
      </w:pPr>
      <w:r>
        <w:t>1. Misses Depend on the Access Pattern (slide 51)</w:t>
      </w:r>
    </w:p>
    <w:p>
      <w:r>
        <w:t xml:space="preserve">For large arrays </w:t>
      </w:r>
      <w:r>
        <w:rPr>
          <w:b/>
        </w:rPr>
        <w:t>radix sort executes fewer instructions per item</w:t>
      </w:r>
      <w:r>
        <w:t xml:space="preserve"> than quicksort, but its </w:t>
      </w:r>
      <w:r>
        <w:rPr>
          <w:b/>
        </w:rPr>
        <w:t>clock cycles per item</w:t>
      </w:r>
      <w:r>
        <w:t xml:space="preserve"> rise again: radix sort's access pattern has poor locality, so its </w:t>
      </w:r>
      <w:r>
        <w:rPr>
          <w:b/>
        </w:rPr>
        <w:t>cache misses per item</w:t>
      </w:r>
      <w:r>
        <w:t xml:space="preserve"> grow sharply once the data no longer fits in the cache, while quicksort keeps working on small contiguous sub-arrays and stays cache-friendly.</w:t>
      </w:r>
    </w:p>
    <w:p>
      <w:pPr>
        <w:keepNext/>
        <w:spacing w:before="120" w:after="40"/>
        <w:jc w:val="center"/>
      </w:pPr>
      <w:r>
        <w:drawing>
          <wp:inline xmlns:a="http://schemas.openxmlformats.org/drawingml/2006/main" xmlns:pic="http://schemas.openxmlformats.org/drawingml/2006/picture">
            <wp:extent cx="2160000" cy="3872229"/>
            <wp:docPr id="7" name="Picture 7"/>
            <wp:cNvGraphicFramePr>
              <a:graphicFrameLocks noChangeAspect="1"/>
            </wp:cNvGraphicFramePr>
            <a:graphic>
              <a:graphicData uri="http://schemas.openxmlformats.org/drawingml/2006/picture">
                <pic:pic>
                  <pic:nvPicPr>
                    <pic:cNvPr id="0" name="s51.png"/>
                    <pic:cNvPicPr/>
                  </pic:nvPicPr>
                  <pic:blipFill>
                    <a:blip r:embed="rId17"/>
                    <a:stretch>
                      <a:fillRect/>
                    </a:stretch>
                  </pic:blipFill>
                  <pic:spPr>
                    <a:xfrm>
                      <a:off x="0" y="0"/>
                      <a:ext cx="2160000" cy="3872229"/>
                    </a:xfrm>
                    <a:prstGeom prst="rect"/>
                  </pic:spPr>
                </pic:pic>
              </a:graphicData>
            </a:graphic>
          </wp:inline>
        </w:drawing>
      </w:r>
    </w:p>
    <w:p>
      <w:pPr>
        <w:spacing w:after="200"/>
        <w:jc w:val="center"/>
      </w:pPr>
      <w:r>
        <w:rPr>
          <w:i/>
          <w:color w:val="595959"/>
          <w:sz w:val="18"/>
        </w:rPr>
        <w:t>Figure 25.1 — Radix sort vs quicksort: instructions, clock cycles and cache misses per item (slide 51)</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EAF1FB"/>
              <w:left w:val="single" w:sz="30" w:space="0" w:color="1F4E79"/>
              <w:bottom w:val="single" w:sz="4" w:space="0" w:color="EAF1FB"/>
              <w:right w:val="single" w:sz="4" w:space="0" w:color="EAF1FB"/>
            </w:tcBorders>
            <w:shd w:val="clear" w:color="auto" w:fill="EAF1FB"/>
            <w:tcMar>
              <w:top w:w="70" w:type="dxa"/>
              <w:left w:w="170" w:type="dxa"/>
              <w:bottom w:w="70" w:type="dxa"/>
              <w:right w:w="140" w:type="dxa"/>
            </w:tcMar>
          </w:tcPr>
          <w:p>
            <w:pPr>
              <w:spacing w:after="0"/>
            </w:pPr>
            <w:r>
              <w:rPr>
                <w:b/>
                <w:color w:val="1F4E79"/>
                <w:sz w:val="17"/>
              </w:rPr>
              <w:t xml:space="preserve">EXAM-READY ANSWER   </w:t>
            </w:r>
            <w:r>
              <w:t xml:space="preserve">Figure 12.2 does not follow Figure 12.1 because clock cycles depend not only on the instruction count but also on </w:t>
            </w:r>
            <w:r>
              <w:rPr>
                <w:b/>
              </w:rPr>
              <w:t>memory-stall cycles</w:t>
            </w:r>
            <w:r>
              <w:t xml:space="preserve">. For large inputs radix sort suffers many more </w:t>
            </w:r>
            <w:r>
              <w:rPr>
                <w:b/>
              </w:rPr>
              <w:t>cache misses per item</w:t>
            </w:r>
            <w:r>
              <w:t xml:space="preserve"> (poor spatial/temporal locality), so the time saved by executing fewer instructions is lost to miss penalties. Quicksort's misses stay low, so its clock cycles track its instruction count.</w:t>
            </w:r>
          </w:p>
        </w:tc>
      </w:tr>
    </w:tbl>
    <w:p>
      <w:pPr>
        <w:spacing w:after="0" w:before="0" w:line="140" w:lineRule="exact"/>
      </w:pPr>
      <w:r>
        <w:rPr>
          <w:sz w:val="4"/>
        </w:rPr>
      </w:r>
    </w:p>
    <w:p>
      <w:pPr>
        <w:pStyle w:val="Heading2"/>
      </w:pPr>
      <w:r>
        <w:t>2. Blocking (slides 52–55)</w:t>
      </w:r>
    </w:p>
    <w:p>
      <w:r>
        <w:rPr>
          <w:b/>
        </w:rPr>
        <w:t>Goal:</w:t>
      </w:r>
      <w:r>
        <w:t xml:space="preserve"> maximize accesses to data </w:t>
      </w:r>
      <w:r>
        <w:rPr>
          <w:b/>
        </w:rPr>
        <w:t>before it is replaced</w:t>
      </w:r>
      <w:r>
        <w:t xml:space="preserve">. In matrix multiply (DGEMM) the inner loop sweeps whole rows/columns; for large n they do not fit in the cache and are evicted before reuse. </w:t>
      </w:r>
      <w:r>
        <w:rPr>
          <w:b/>
        </w:rPr>
        <w:t>Blocking</w:t>
      </w:r>
      <w:r>
        <w:t xml:space="preserve"> works on BLOCKSIZE × BLOCKSIZE sub-matrices that fit in the cache, so each loaded element is reused many times (temporal locality). On the slide's measurements blocked DGEMM keeps its performance as the matrices grow, while the unoptimized version drops.</w:t>
      </w:r>
    </w:p>
    <w:p>
      <w:pPr>
        <w:keepNext/>
        <w:spacing w:before="120" w:after="40"/>
        <w:jc w:val="center"/>
      </w:pPr>
      <w:r>
        <w:drawing>
          <wp:inline xmlns:a="http://schemas.openxmlformats.org/drawingml/2006/main" xmlns:pic="http://schemas.openxmlformats.org/drawingml/2006/picture">
            <wp:extent cx="3600000" cy="2237569"/>
            <wp:docPr id="8" name="Picture 8"/>
            <wp:cNvGraphicFramePr>
              <a:graphicFrameLocks noChangeAspect="1"/>
            </wp:cNvGraphicFramePr>
            <a:graphic>
              <a:graphicData uri="http://schemas.openxmlformats.org/drawingml/2006/picture">
                <pic:pic>
                  <pic:nvPicPr>
                    <pic:cNvPr id="0" name="s55.png"/>
                    <pic:cNvPicPr/>
                  </pic:nvPicPr>
                  <pic:blipFill>
                    <a:blip r:embed="rId18"/>
                    <a:stretch>
                      <a:fillRect/>
                    </a:stretch>
                  </pic:blipFill>
                  <pic:spPr>
                    <a:xfrm>
                      <a:off x="0" y="0"/>
                      <a:ext cx="3600000" cy="2237569"/>
                    </a:xfrm>
                    <a:prstGeom prst="rect"/>
                  </pic:spPr>
                </pic:pic>
              </a:graphicData>
            </a:graphic>
          </wp:inline>
        </w:drawing>
      </w:r>
    </w:p>
    <w:p>
      <w:pPr>
        <w:spacing w:after="200"/>
        <w:jc w:val="center"/>
      </w:pPr>
      <w:r>
        <w:rPr>
          <w:i/>
          <w:color w:val="595959"/>
          <w:sz w:val="18"/>
        </w:rPr>
        <w:t>Figure 25.2 — Unoptimized vs blocked DGEMM access patterns (slides 53, 55)</w:t>
      </w:r>
    </w:p>
    <w:p>
      <w:pPr>
        <w:pStyle w:val="Heading2"/>
      </w:pPr>
      <w:r>
        <w:t>3. Out-of-Order CPUs and Pitfalls (slides 50, 90–91)</w:t>
      </w:r>
    </w:p>
    <w:p>
      <w:pPr>
        <w:pStyle w:val="ListBullet"/>
      </w:pPr>
      <w:r>
        <w:t xml:space="preserve">Out-of-order CPUs keep executing </w:t>
      </w:r>
      <w:r>
        <w:rPr>
          <w:b/>
        </w:rPr>
        <w:t>independent</w:t>
      </w:r>
      <w:r>
        <w:t xml:space="preserve"> instructions during a miss → the effect of a miss depends on data flow; evaluate by </w:t>
      </w:r>
      <w:r>
        <w:rPr>
          <w:b/>
        </w:rPr>
        <w:t>simulation</w:t>
      </w:r>
      <w:r>
        <w:t>, not by AMAT alone.</w:t>
      </w:r>
    </w:p>
    <w:p>
      <w:pPr>
        <w:pStyle w:val="ListBullet"/>
      </w:pPr>
      <w:r>
        <w:rPr>
          <w:b/>
        </w:rPr>
        <w:t>Byte vs word addressing:</w:t>
      </w:r>
      <w:r>
        <w:t xml:space="preserve"> 32-byte direct-mapped cache, 4-byte blocks → </w:t>
      </w:r>
      <w:r>
        <w:rPr>
          <w:b/>
        </w:rPr>
        <w:t>byte 36</w:t>
      </w:r>
      <w:r>
        <w:t xml:space="preserve"> maps to block (36/4) mod 8 = </w:t>
      </w:r>
      <w:r>
        <w:rPr>
          <w:b/>
        </w:rPr>
        <w:t>1</w:t>
      </w:r>
      <w:r>
        <w:t xml:space="preserve">, </w:t>
      </w:r>
      <w:r>
        <w:rPr>
          <w:b/>
        </w:rPr>
        <w:t>word 36</w:t>
      </w:r>
      <w:r>
        <w:t xml:space="preserve"> maps to block 36 mod 8 = </w:t>
      </w:r>
      <w:r>
        <w:rPr>
          <w:b/>
        </w:rPr>
        <w:t>4</w:t>
      </w:r>
      <w:r>
        <w:t>.</w:t>
      </w:r>
    </w:p>
    <w:p>
      <w:pPr>
        <w:pStyle w:val="ListBullet"/>
      </w:pPr>
      <w:r>
        <w:rPr>
          <w:b/>
        </w:rPr>
        <w:t>Large strides</w:t>
      </w:r>
      <w:r>
        <w:t xml:space="preserve"> (e.g. iterating over columns of a row-major array) give poor spatial locality.</w:t>
      </w:r>
    </w:p>
    <w:p>
      <w:pPr>
        <w:pStyle w:val="ListBullet"/>
      </w:pPr>
      <w:r>
        <w:t xml:space="preserve">Shared L2/L3 with </w:t>
      </w:r>
      <w:r>
        <w:rPr>
          <w:b/>
        </w:rPr>
        <w:t>less associativity than cores</w:t>
      </w:r>
      <w:r>
        <w:t xml:space="preserve"> → conflict misses; more cores need more associativity.</w:t>
      </w:r>
    </w:p>
    <w:p>
      <w:pPr>
        <w:pStyle w:val="Heading1"/>
        <w:pageBreakBefore/>
        <w:pBdr>
          <w:bottom w:val="single" w:sz="12" w:space="3" w:color="1F3864"/>
        </w:pBdr>
      </w:pPr>
      <w:r>
        <w:t>Lesson 26 — Virtual Memory and Page Tables</w:t>
      </w:r>
    </w:p>
    <w:p>
      <w:pPr>
        <w:spacing w:after="120"/>
      </w:pPr>
      <w:r>
        <w:rPr>
          <w:i/>
          <w:color w:val="7F7F7F"/>
          <w:sz w:val="18"/>
        </w:rPr>
        <w:t>Slides: Chapter 5, 56–62 · multilevel and inverted page tables follow the textbook</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FFF4E0"/>
              <w:left w:val="single" w:sz="30" w:space="0" w:color="E08A00"/>
              <w:bottom w:val="single" w:sz="4" w:space="0" w:color="FFF4E0"/>
              <w:right w:val="single" w:sz="4" w:space="0" w:color="FFF4E0"/>
            </w:tcBorders>
            <w:shd w:val="clear" w:color="auto" w:fill="FFF4E0"/>
            <w:tcMar>
              <w:top w:w="70" w:type="dxa"/>
              <w:left w:w="170" w:type="dxa"/>
              <w:bottom w:w="70" w:type="dxa"/>
              <w:right w:w="140" w:type="dxa"/>
            </w:tcMar>
          </w:tcPr>
          <w:p>
            <w:pPr>
              <w:spacing w:after="0"/>
            </w:pPr>
            <w:r>
              <w:rPr>
                <w:b/>
                <w:color w:val="B26B00"/>
                <w:sz w:val="17"/>
              </w:rPr>
              <w:t xml:space="preserve">EXAM FOCUS   </w:t>
            </w:r>
            <w:r>
              <w:rPr>
                <w:b/>
              </w:rPr>
              <w:t>Page-table size</w:t>
            </w:r>
            <w:r>
              <w:t xml:space="preserve"> is asked repeatedly: </w:t>
            </w:r>
            <w:r>
              <w:rPr>
                <w:b/>
              </w:rPr>
              <w:t>2022-23 (CSE 209) Q10(a)</w:t>
            </w:r>
            <w:r>
              <w:t xml:space="preserve"> (single, three-level, inverted), 2022-23 (CSE 305) Q3(c), 2018-19 Q3(b), 2013-14, 2014-15. Page-table diagram: 2021-22 Q3(b), 2017-18 Q3(c). Page replacement with reference bits: </w:t>
            </w:r>
            <w:r>
              <w:rPr>
                <w:b/>
              </w:rPr>
              <w:t>2020-21 Q8</w:t>
            </w:r>
            <w:r>
              <w:t>. Purpose of virtual addresses: 2022-23 (CSE 305) Q3(b).</w:t>
            </w:r>
          </w:p>
        </w:tc>
      </w:tr>
    </w:tbl>
    <w:p>
      <w:pPr>
        <w:spacing w:after="0" w:before="0" w:line="140" w:lineRule="exact"/>
      </w:pPr>
      <w:r>
        <w:rPr>
          <w:sz w:val="4"/>
        </w:rPr>
      </w:r>
    </w:p>
    <w:p>
      <w:pPr>
        <w:pStyle w:val="Heading2"/>
      </w:pPr>
      <w:r>
        <w:t>1. The Idea (slide 56)</w:t>
      </w:r>
    </w:p>
    <w:p>
      <w:r>
        <w:t xml:space="preserve">Use main memory as a </w:t>
      </w:r>
      <w:r>
        <w:rPr>
          <w:b/>
        </w:rPr>
        <w:t>"cache" for disk</w:t>
      </w:r>
      <w:r>
        <w:t>, managed jointly by CPU hardware and the OS.</w:t>
      </w:r>
    </w:p>
    <w:p>
      <w:pPr>
        <w:pStyle w:val="ListBullet"/>
      </w:pPr>
      <w:r>
        <w:t xml:space="preserve">Programs share main memory; each gets a </w:t>
      </w:r>
      <w:r>
        <w:rPr>
          <w:b/>
        </w:rPr>
        <w:t>private virtual address space</w:t>
      </w:r>
      <w:r>
        <w:t xml:space="preserve"> → </w:t>
      </w:r>
      <w:r>
        <w:rPr>
          <w:b/>
        </w:rPr>
        <w:t>protection</w:t>
      </w:r>
      <w:r>
        <w:t xml:space="preserve"> and </w:t>
      </w:r>
      <w:r>
        <w:rPr>
          <w:b/>
        </w:rPr>
        <w:t>relocation</w:t>
      </w:r>
      <w:r>
        <w:t>; programs can be larger than physical memory.</w:t>
      </w:r>
    </w:p>
    <w:p>
      <w:pPr>
        <w:pStyle w:val="ListBullet"/>
      </w:pPr>
      <w:r>
        <w:t xml:space="preserve">The CPU and OS translate </w:t>
      </w:r>
      <w:r>
        <w:rPr>
          <w:b/>
        </w:rPr>
        <w:t>virtual addresses → physical addresses</w:t>
      </w:r>
      <w:r>
        <w:t>.</w:t>
      </w:r>
    </w:p>
    <w:p>
      <w:pPr>
        <w:pStyle w:val="ListBullet"/>
      </w:pPr>
      <w:r>
        <w:t xml:space="preserve">A VM "block" is a </w:t>
      </w:r>
      <w:r>
        <w:rPr>
          <w:b/>
        </w:rPr>
        <w:t>page</w:t>
      </w:r>
      <w:r>
        <w:t xml:space="preserve">; a VM "miss" is a </w:t>
      </w:r>
      <w:r>
        <w:rPr>
          <w:b/>
        </w:rPr>
        <w:t>page fault</w:t>
      </w:r>
      <w:r>
        <w:t>.</w:t>
      </w:r>
    </w:p>
    <w:tbl>
      <w:tblPr>
        <w:tblW w:type="dxa" w:w="7244"/>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3104"/>
        <w:gridCol w:w="4139"/>
      </w:tblGrid>
      <w:tr>
        <w:trPr>
          <w:cantSplit/>
          <w:tblHeader/>
        </w:trPr>
        <w:tc>
          <w:tcPr>
            <w:tcW w:type="dxa" w:w="3104"/>
            <w:shd w:val="clear" w:color="auto" w:fill="DCE6F2"/>
            <w:tcMar>
              <w:top w:w="45" w:type="dxa"/>
              <w:left w:w="90" w:type="dxa"/>
              <w:bottom w:w="45" w:type="dxa"/>
              <w:right w:w="90" w:type="dxa"/>
            </w:tcMar>
          </w:tcPr>
          <w:p>
            <w:pPr>
              <w:keepNext/>
              <w:spacing w:after="0" w:line="252" w:lineRule="auto"/>
            </w:pPr>
            <w:r>
              <w:rPr>
                <w:b/>
                <w:color w:val="1F3864"/>
                <w:sz w:val="19"/>
              </w:rPr>
              <w:t>Cache term</w:t>
            </w:r>
          </w:p>
        </w:tc>
        <w:tc>
          <w:tcPr>
            <w:tcW w:type="dxa" w:w="4139"/>
            <w:shd w:val="clear" w:color="auto" w:fill="DCE6F2"/>
            <w:tcMar>
              <w:top w:w="45" w:type="dxa"/>
              <w:left w:w="90" w:type="dxa"/>
              <w:bottom w:w="45" w:type="dxa"/>
              <w:right w:w="90" w:type="dxa"/>
            </w:tcMar>
          </w:tcPr>
          <w:p>
            <w:pPr>
              <w:keepNext/>
              <w:spacing w:after="0" w:line="252" w:lineRule="auto"/>
            </w:pPr>
            <w:r>
              <w:rPr>
                <w:b/>
                <w:color w:val="1F3864"/>
                <w:sz w:val="19"/>
              </w:rPr>
              <w:t>Virtual-memory term</w:t>
            </w:r>
          </w:p>
        </w:tc>
      </w:tr>
      <w:tr>
        <w:trPr>
          <w:cantSplit/>
        </w:trPr>
        <w:tc>
          <w:tcPr>
            <w:tcW w:type="dxa" w:w="3104"/>
            <w:tcMar>
              <w:top w:w="45" w:type="dxa"/>
              <w:left w:w="90" w:type="dxa"/>
              <w:bottom w:w="45" w:type="dxa"/>
              <w:right w:w="90" w:type="dxa"/>
            </w:tcMar>
          </w:tcPr>
          <w:p>
            <w:pPr>
              <w:keepNext/>
              <w:spacing w:after="0" w:line="252" w:lineRule="auto"/>
            </w:pPr>
            <w:r>
              <w:rPr>
                <w:sz w:val="19"/>
              </w:rPr>
              <w:t>Block</w:t>
            </w:r>
          </w:p>
        </w:tc>
        <w:tc>
          <w:tcPr>
            <w:tcW w:type="dxa" w:w="4139"/>
            <w:tcMar>
              <w:top w:w="45" w:type="dxa"/>
              <w:left w:w="90" w:type="dxa"/>
              <w:bottom w:w="45" w:type="dxa"/>
              <w:right w:w="90" w:type="dxa"/>
            </w:tcMar>
          </w:tcPr>
          <w:p>
            <w:pPr>
              <w:keepNext/>
              <w:spacing w:after="0" w:line="252" w:lineRule="auto"/>
            </w:pPr>
            <w:r>
              <w:rPr>
                <w:sz w:val="19"/>
              </w:rPr>
              <w:t>Page</w:t>
            </w:r>
          </w:p>
        </w:tc>
      </w:tr>
      <w:tr>
        <w:trPr>
          <w:cantSplit/>
        </w:trPr>
        <w:tc>
          <w:tcPr>
            <w:tcW w:type="dxa" w:w="3104"/>
            <w:shd w:val="clear" w:color="auto" w:fill="F7F9FC"/>
            <w:tcMar>
              <w:top w:w="45" w:type="dxa"/>
              <w:left w:w="90" w:type="dxa"/>
              <w:bottom w:w="45" w:type="dxa"/>
              <w:right w:w="90" w:type="dxa"/>
            </w:tcMar>
          </w:tcPr>
          <w:p>
            <w:pPr>
              <w:keepNext/>
              <w:spacing w:after="0" w:line="252" w:lineRule="auto"/>
            </w:pPr>
            <w:r>
              <w:rPr>
                <w:sz w:val="19"/>
              </w:rPr>
              <w:t>Miss</w:t>
            </w:r>
          </w:p>
        </w:tc>
        <w:tc>
          <w:tcPr>
            <w:tcW w:type="dxa" w:w="4139"/>
            <w:shd w:val="clear" w:color="auto" w:fill="F7F9FC"/>
            <w:tcMar>
              <w:top w:w="45" w:type="dxa"/>
              <w:left w:w="90" w:type="dxa"/>
              <w:bottom w:w="45" w:type="dxa"/>
              <w:right w:w="90" w:type="dxa"/>
            </w:tcMar>
          </w:tcPr>
          <w:p>
            <w:pPr>
              <w:keepNext/>
              <w:spacing w:after="0" w:line="252" w:lineRule="auto"/>
            </w:pPr>
            <w:r>
              <w:rPr>
                <w:sz w:val="19"/>
              </w:rPr>
              <w:t>Page fault</w:t>
            </w:r>
          </w:p>
        </w:tc>
      </w:tr>
      <w:tr>
        <w:trPr>
          <w:cantSplit/>
        </w:trPr>
        <w:tc>
          <w:tcPr>
            <w:tcW w:type="dxa" w:w="3104"/>
            <w:tcMar>
              <w:top w:w="45" w:type="dxa"/>
              <w:left w:w="90" w:type="dxa"/>
              <w:bottom w:w="45" w:type="dxa"/>
              <w:right w:w="90" w:type="dxa"/>
            </w:tcMar>
          </w:tcPr>
          <w:p>
            <w:pPr>
              <w:keepNext/>
              <w:spacing w:after="0" w:line="252" w:lineRule="auto"/>
            </w:pPr>
            <w:r>
              <w:rPr>
                <w:sz w:val="19"/>
              </w:rPr>
              <w:t>Tag</w:t>
            </w:r>
          </w:p>
        </w:tc>
        <w:tc>
          <w:tcPr>
            <w:tcW w:type="dxa" w:w="4139"/>
            <w:tcMar>
              <w:top w:w="45" w:type="dxa"/>
              <w:left w:w="90" w:type="dxa"/>
              <w:bottom w:w="45" w:type="dxa"/>
              <w:right w:w="90" w:type="dxa"/>
            </w:tcMar>
          </w:tcPr>
          <w:p>
            <w:pPr>
              <w:keepNext/>
              <w:spacing w:after="0" w:line="252" w:lineRule="auto"/>
            </w:pPr>
            <w:r>
              <w:rPr>
                <w:sz w:val="19"/>
              </w:rPr>
              <w:t>Virtual page number (VPN)</w:t>
            </w:r>
          </w:p>
        </w:tc>
      </w:tr>
      <w:tr>
        <w:trPr>
          <w:cantSplit/>
        </w:trPr>
        <w:tc>
          <w:tcPr>
            <w:tcW w:type="dxa" w:w="3104"/>
            <w:shd w:val="clear" w:color="auto" w:fill="F7F9FC"/>
            <w:tcMar>
              <w:top w:w="45" w:type="dxa"/>
              <w:left w:w="90" w:type="dxa"/>
              <w:bottom w:w="45" w:type="dxa"/>
              <w:right w:w="90" w:type="dxa"/>
            </w:tcMar>
          </w:tcPr>
          <w:p>
            <w:pPr>
              <w:spacing w:after="0" w:line="252" w:lineRule="auto"/>
            </w:pPr>
            <w:r>
              <w:rPr>
                <w:sz w:val="19"/>
              </w:rPr>
              <w:t>Block placement</w:t>
            </w:r>
          </w:p>
        </w:tc>
        <w:tc>
          <w:tcPr>
            <w:tcW w:type="dxa" w:w="4139"/>
            <w:shd w:val="clear" w:color="auto" w:fill="F7F9FC"/>
            <w:tcMar>
              <w:top w:w="45" w:type="dxa"/>
              <w:left w:w="90" w:type="dxa"/>
              <w:bottom w:w="45" w:type="dxa"/>
              <w:right w:w="90" w:type="dxa"/>
            </w:tcMar>
          </w:tcPr>
          <w:p>
            <w:pPr>
              <w:spacing w:after="0" w:line="252" w:lineRule="auto"/>
            </w:pPr>
            <w:r>
              <w:rPr>
                <w:sz w:val="19"/>
              </w:rPr>
              <w:t>Fully associative (any physical page)</w:t>
            </w:r>
          </w:p>
        </w:tc>
      </w:tr>
    </w:tbl>
    <w:p>
      <w:pPr>
        <w:spacing w:after="0" w:before="0" w:line="120" w:lineRule="exact"/>
      </w:pPr>
      <w:r>
        <w:rPr>
          <w:sz w:val="4"/>
        </w:rPr>
      </w:r>
    </w:p>
    <w:p>
      <w:pPr>
        <w:pStyle w:val="Heading2"/>
      </w:pPr>
      <w:r>
        <w:t>2. Address Translation (slides 57, 60)</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Virtual address :  [ Virtual page number  |  Page offset ]</w:t>
            </w:r>
          </w:p>
          <w:p>
            <w:pPr>
              <w:spacing w:after="0" w:before="0" w:line="240" w:lineRule="auto"/>
            </w:pPr>
            <w:r>
              <w:rPr>
                <w:rFonts w:ascii="Courier New" w:hAnsi="Courier New" w:cs="Courier New" w:eastAsia="Courier New"/>
                <w:color w:val="1A1A1A"/>
                <w:sz w:val="18"/>
              </w:rPr>
              <w:t xml:space="preserve">                              │ (translate)        │ (copy unchanged)</w:t>
            </w:r>
          </w:p>
          <w:p>
            <w:pPr>
              <w:spacing w:after="0" w:before="0" w:line="240" w:lineRule="auto"/>
            </w:pPr>
            <w:r>
              <w:rPr>
                <w:rFonts w:ascii="Courier New" w:hAnsi="Courier New" w:cs="Courier New" w:eastAsia="Courier New"/>
                <w:color w:val="1A1A1A"/>
                <w:sz w:val="18"/>
              </w:rPr>
              <w:t>Physical address:  [ Physical page number |  Page offset ]</w:t>
            </w:r>
          </w:p>
        </w:tc>
      </w:tr>
    </w:tbl>
    <w:p>
      <w:pPr>
        <w:spacing w:after="0" w:before="0" w:line="80" w:lineRule="exact"/>
      </w:pPr>
      <w:r>
        <w:rPr>
          <w:sz w:val="4"/>
        </w:rPr>
      </w:r>
    </w:p>
    <w:p>
      <w:pPr>
        <w:pStyle w:val="ListBullet"/>
      </w:pPr>
      <w:r>
        <w:t>Page offset bits = log</w:t>
      </w:r>
      <w:r>
        <w:rPr>
          <w:vertAlign w:val="subscript"/>
        </w:rPr>
        <w:t>2</w:t>
      </w:r>
      <w:r>
        <w:t xml:space="preserve"> (page size) — </w:t>
      </w:r>
      <w:r>
        <w:rPr>
          <w:b/>
        </w:rPr>
        <w:t>not translated</w:t>
      </w:r>
      <w:r>
        <w:t>.</w:t>
      </w:r>
    </w:p>
    <w:p>
      <w:pPr>
        <w:pStyle w:val="ListBullet"/>
      </w:pPr>
      <w:r>
        <w:rPr>
          <w:b/>
        </w:rPr>
        <w:t>Page table:</w:t>
      </w:r>
      <w:r>
        <w:t xml:space="preserve"> an array of page-table entries (PTEs) </w:t>
      </w:r>
      <w:r>
        <w:rPr>
          <w:b/>
        </w:rPr>
        <w:t>indexed by VPN</w:t>
      </w:r>
      <w:r>
        <w:t xml:space="preserve">; the </w:t>
      </w:r>
      <w:r>
        <w:rPr>
          <w:b/>
        </w:rPr>
        <w:t>page table register</w:t>
      </w:r>
      <w:r>
        <w:t xml:space="preserve"> points to its start in physical memory.</w:t>
      </w:r>
    </w:p>
    <w:p>
      <w:pPr>
        <w:pStyle w:val="ListBullet"/>
      </w:pPr>
      <w:r>
        <w:t xml:space="preserve">PTE (page present) = </w:t>
      </w:r>
      <w:r>
        <w:rPr>
          <w:b/>
        </w:rPr>
        <w:t>valid bit + physical page number</w:t>
      </w:r>
      <w:r>
        <w:t xml:space="preserve"> + status bits (reference/use, dirty, protection). If not present, the PTE can hold the page's location in </w:t>
      </w:r>
      <w:r>
        <w:rPr>
          <w:b/>
        </w:rPr>
        <w:t>swap space on disk</w:t>
      </w:r>
      <w:r>
        <w:t>.</w:t>
      </w:r>
    </w:p>
    <w:p>
      <w:pPr>
        <w:keepNext/>
        <w:spacing w:before="120" w:after="40"/>
        <w:jc w:val="center"/>
      </w:pPr>
      <w:r>
        <w:drawing>
          <wp:inline xmlns:a="http://schemas.openxmlformats.org/drawingml/2006/main" xmlns:pic="http://schemas.openxmlformats.org/drawingml/2006/picture">
            <wp:extent cx="3420000" cy="2972649"/>
            <wp:docPr id="9" name="Picture 9"/>
            <wp:cNvGraphicFramePr>
              <a:graphicFrameLocks noChangeAspect="1"/>
            </wp:cNvGraphicFramePr>
            <a:graphic>
              <a:graphicData uri="http://schemas.openxmlformats.org/drawingml/2006/picture">
                <pic:pic>
                  <pic:nvPicPr>
                    <pic:cNvPr id="0" name="s60.png"/>
                    <pic:cNvPicPr/>
                  </pic:nvPicPr>
                  <pic:blipFill>
                    <a:blip r:embed="rId19"/>
                    <a:stretch>
                      <a:fillRect/>
                    </a:stretch>
                  </pic:blipFill>
                  <pic:spPr>
                    <a:xfrm>
                      <a:off x="0" y="0"/>
                      <a:ext cx="3420000" cy="2972649"/>
                    </a:xfrm>
                    <a:prstGeom prst="rect"/>
                  </pic:spPr>
                </pic:pic>
              </a:graphicData>
            </a:graphic>
          </wp:inline>
        </w:drawing>
      </w:r>
    </w:p>
    <w:p>
      <w:pPr>
        <w:spacing w:after="200"/>
        <w:jc w:val="center"/>
      </w:pPr>
      <w:r>
        <w:rPr>
          <w:i/>
          <w:color w:val="595959"/>
          <w:sz w:val="18"/>
        </w:rPr>
        <w:t>Figure 26.1 — Translation using a page table (4 KB pages, 32-bit VA, 30-bit PA) (slide 60)</w:t>
      </w:r>
    </w:p>
    <w:p>
      <w:pPr>
        <w:keepNext/>
        <w:spacing w:before="120" w:after="40"/>
        <w:jc w:val="center"/>
      </w:pPr>
      <w:r>
        <w:drawing>
          <wp:inline xmlns:a="http://schemas.openxmlformats.org/drawingml/2006/main" xmlns:pic="http://schemas.openxmlformats.org/drawingml/2006/picture">
            <wp:extent cx="3240000" cy="2494822"/>
            <wp:docPr id="10" name="Picture 10"/>
            <wp:cNvGraphicFramePr>
              <a:graphicFrameLocks noChangeAspect="1"/>
            </wp:cNvGraphicFramePr>
            <a:graphic>
              <a:graphicData uri="http://schemas.openxmlformats.org/drawingml/2006/picture">
                <pic:pic>
                  <pic:nvPicPr>
                    <pic:cNvPr id="0" name="s61.png"/>
                    <pic:cNvPicPr/>
                  </pic:nvPicPr>
                  <pic:blipFill>
                    <a:blip r:embed="rId20"/>
                    <a:stretch>
                      <a:fillRect/>
                    </a:stretch>
                  </pic:blipFill>
                  <pic:spPr>
                    <a:xfrm>
                      <a:off x="0" y="0"/>
                      <a:ext cx="3240000" cy="2494822"/>
                    </a:xfrm>
                    <a:prstGeom prst="rect"/>
                  </pic:spPr>
                </pic:pic>
              </a:graphicData>
            </a:graphic>
          </wp:inline>
        </w:drawing>
      </w:r>
    </w:p>
    <w:p>
      <w:pPr>
        <w:spacing w:after="200"/>
        <w:jc w:val="center"/>
      </w:pPr>
      <w:r>
        <w:rPr>
          <w:i/>
          <w:color w:val="595959"/>
          <w:sz w:val="18"/>
        </w:rPr>
        <w:t>Figure 26.2 — Mapping pages to physical memory or disk (slide 61)</w:t>
      </w:r>
    </w:p>
    <w:p>
      <w:pPr>
        <w:pStyle w:val="Heading2"/>
      </w:pPr>
      <w:r>
        <w:t>3. Page Faults, Replacement and Writes (slides 58, 62, 67)</w:t>
      </w:r>
    </w:p>
    <w:p>
      <w:pPr>
        <w:pStyle w:val="ListBullet"/>
      </w:pPr>
      <w:r>
        <w:t xml:space="preserve">A page fault costs </w:t>
      </w:r>
      <w:r>
        <w:rPr>
          <w:b/>
        </w:rPr>
        <w:t>millions of cycles</w:t>
      </w:r>
      <w:r>
        <w:t xml:space="preserve"> (fetch from disk, handled by OS code) → minimize the fault rate: </w:t>
      </w:r>
      <w:r>
        <w:rPr>
          <w:b/>
        </w:rPr>
        <w:t>fully associative placement</w:t>
      </w:r>
      <w:r>
        <w:t xml:space="preserve">, smart replacement, and </w:t>
      </w:r>
      <w:r>
        <w:rPr>
          <w:b/>
        </w:rPr>
        <w:t>write-back</w:t>
      </w:r>
      <w:r>
        <w:t xml:space="preserve"> (never write-through).</w:t>
      </w:r>
    </w:p>
    <w:p>
      <w:pPr>
        <w:pStyle w:val="ListBullet"/>
      </w:pPr>
      <w:r>
        <w:rPr>
          <w:b/>
        </w:rPr>
        <w:t>LRU approximation:</w:t>
      </w:r>
      <w:r>
        <w:t xml:space="preserve"> a </w:t>
      </w:r>
      <w:r>
        <w:rPr>
          <w:b/>
        </w:rPr>
        <w:t>reference (use) bit</w:t>
      </w:r>
      <w:r>
        <w:t xml:space="preserve"> in each PTE is set on access and periodically cleared by the OS; a page with reference bit 0 has not been used recently → good victim.</w:t>
      </w:r>
    </w:p>
    <w:p>
      <w:pPr>
        <w:pStyle w:val="ListBullet"/>
      </w:pPr>
      <w:r>
        <w:rPr>
          <w:b/>
        </w:rPr>
        <w:t>Dirty bit:</w:t>
      </w:r>
      <w:r>
        <w:t xml:space="preserve"> set when the page is written; only dirty pages are written back to disk.</w:t>
      </w:r>
    </w:p>
    <w:p>
      <w:pPr>
        <w:pStyle w:val="ListBullet"/>
      </w:pPr>
      <w:r>
        <w:rPr>
          <w:b/>
        </w:rPr>
        <w:t>Page fault handler:</w:t>
      </w:r>
      <w:r>
        <w:t xml:space="preserve"> use the faulting VA to find the PTE → locate the page on disk → choose a page to replace (if dirty, write it to disk first) → read the page in and update the page table → make the process runnable → </w:t>
      </w:r>
      <w:r>
        <w:rPr>
          <w:b/>
        </w:rPr>
        <w:t>restart the faulting instruction</w:t>
      </w:r>
      <w:r>
        <w:t>.</w:t>
      </w:r>
    </w:p>
    <w:p>
      <w:pPr>
        <w:pStyle w:val="Heading2"/>
      </w:pPr>
      <w:r>
        <w:t>4. Page-Table Size</w:t>
      </w:r>
    </w:p>
    <w:p>
      <w:pPr>
        <w:pBdr>
          <w:top w:val="single" w:sz="4" w:space="4" w:color="BFBFBF"/>
          <w:left w:val="single" w:sz="4" w:space="4" w:color="BFBFBF"/>
          <w:bottom w:val="single" w:sz="4" w:space="4" w:color="BFBFBF"/>
          <w:right w:val="single" w:sz="4" w:space="4" w:color="BFBFBF"/>
        </w:pBdr>
        <w:shd w:val="clear" w:color="auto" w:fill="F7F7F7"/>
        <w:spacing w:before="80" w:after="80"/>
        <w:ind w:left="1417" w:right="1417"/>
        <w:jc w:val="center"/>
      </w:pPr>
      <w:r>
        <w:rPr>
          <w:b/>
          <w:sz w:val="22"/>
        </w:rPr>
        <w:t>Entries = 2^(VA bits − offset bits)          Size = entries × PTE size</w:t>
      </w:r>
    </w:p>
    <w:p>
      <w:r>
        <w:rPr>
          <w:b/>
        </w:rPr>
        <w:t>Example (2013-14):</w:t>
      </w:r>
      <w:r>
        <w:t xml:space="preserve"> 32-bit VA, 8 KB pages, 4-byte PTE → offset 13 → 2</w:t>
      </w:r>
      <w:r>
        <w:rPr>
          <w:vertAlign w:val="superscript"/>
        </w:rPr>
        <w:t>19</w:t>
      </w:r>
      <w:r>
        <w:t xml:space="preserve"> = </w:t>
      </w:r>
      <w:r>
        <w:rPr>
          <w:b/>
        </w:rPr>
        <w:t>524,288 entries</w:t>
      </w:r>
      <w:r>
        <w:t xml:space="preserve"> → </w:t>
      </w:r>
      <w:r>
        <w:rPr>
          <w:b/>
        </w:rPr>
        <w:t>2 MiB</w:t>
      </w:r>
      <w:r>
        <w:t xml:space="preserve"> per process.</w:t>
      </w:r>
    </w:p>
    <w:p>
      <w:pPr>
        <w:pStyle w:val="Heading3"/>
      </w:pPr>
      <w:r>
        <w:t>Multilevel page table (textbook)</w:t>
      </w:r>
    </w:p>
    <w:p>
      <w:r>
        <w:t xml:space="preserve">Split the VPN into several fields; the first indexes a top-level table whose entries point to second-level tables, and so on. Only tables for </w:t>
      </w:r>
      <w:r>
        <w:rPr>
          <w:b/>
        </w:rPr>
        <w:t>regions actually in use</w:t>
      </w:r>
      <w:r>
        <w:t xml:space="preserve"> are allocated, so memory is small for sparse address spaces (best case: one table per level), but a full address space needs slightly </w:t>
      </w:r>
      <w:r>
        <w:rPr>
          <w:b/>
        </w:rPr>
        <w:t>more</w:t>
      </w:r>
      <w:r>
        <w:t xml:space="preserve"> than a single-level table.</w:t>
      </w:r>
    </w:p>
    <w:p>
      <w:pPr>
        <w:pStyle w:val="Heading3"/>
      </w:pPr>
      <w:r>
        <w:t>Inverted page table (textbook)</w:t>
      </w:r>
    </w:p>
    <w:p>
      <w:r>
        <w:rPr>
          <w:b/>
        </w:rPr>
        <w:t>One entry per physical page</w:t>
      </w:r>
      <w:r>
        <w:t xml:space="preserve"> (not per virtual page). Each entry stores which ⟨process ID, VPN⟩ occupies that frame; lookup uses hashing. Size depends only on </w:t>
      </w:r>
      <w:r>
        <w:rPr>
          <w:b/>
        </w:rPr>
        <w:t>physical</w:t>
      </w:r>
      <w:r>
        <w:t xml:space="preserve"> memory and is shared by all processes.</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FDECEA"/>
              <w:left w:val="single" w:sz="30" w:space="0" w:color="C62828"/>
              <w:bottom w:val="single" w:sz="4" w:space="0" w:color="FDECEA"/>
              <w:right w:val="single" w:sz="4" w:space="0" w:color="FDECEA"/>
            </w:tcBorders>
            <w:shd w:val="clear" w:color="auto" w:fill="FDECEA"/>
            <w:tcMar>
              <w:top w:w="70" w:type="dxa"/>
              <w:left w:w="170" w:type="dxa"/>
              <w:bottom w:w="70" w:type="dxa"/>
              <w:right w:w="140" w:type="dxa"/>
            </w:tcMar>
          </w:tcPr>
          <w:p>
            <w:pPr>
              <w:spacing w:after="40"/>
            </w:pPr>
            <w:r>
              <w:rPr>
                <w:b/>
                <w:color w:val="C62828"/>
                <w:sz w:val="17"/>
              </w:rPr>
              <w:t xml:space="preserve">TRAP   </w:t>
            </w:r>
          </w:p>
          <w:p>
            <w:pPr>
              <w:pStyle w:val="ListBullet"/>
              <w:spacing w:after="30"/>
            </w:pPr>
            <w:r>
              <w:t>Physical memory size does not change a forward page table's size — only VA bits, page size and PTE size do.</w:t>
            </w:r>
          </w:p>
          <w:p>
            <w:pPr>
              <w:pStyle w:val="ListBullet"/>
              <w:spacing w:after="30"/>
            </w:pPr>
            <w:r>
              <w:t xml:space="preserve">Multiply by the </w:t>
            </w:r>
            <w:r>
              <w:rPr>
                <w:b/>
              </w:rPr>
              <w:t>number of processes</w:t>
            </w:r>
            <w:r>
              <w:t xml:space="preserve"> when every process has its own table.</w:t>
            </w:r>
          </w:p>
          <w:p>
            <w:pPr>
              <w:pStyle w:val="ListBullet"/>
              <w:spacing w:after="0"/>
            </w:pPr>
            <w:r>
              <w:t xml:space="preserve">Use </w:t>
            </w:r>
            <w:r>
              <w:rPr>
                <w:b/>
              </w:rPr>
              <w:t>binary</w:t>
            </w:r>
            <w:r>
              <w:t xml:space="preserve"> units: 16 KB = 2</w:t>
            </w:r>
            <w:r>
              <w:rPr>
                <w:vertAlign w:val="superscript"/>
              </w:rPr>
              <w:t>14</w:t>
            </w:r>
            <w:r>
              <w:t xml:space="preserve"> B, 8 GB = 2</w:t>
            </w:r>
            <w:r>
              <w:rPr>
                <w:vertAlign w:val="superscript"/>
              </w:rPr>
              <w:t>33</w:t>
            </w:r>
            <w:r>
              <w:t xml:space="preserve"> B.</w:t>
            </w:r>
          </w:p>
        </w:tc>
      </w:tr>
    </w:tbl>
    <w:p>
      <w:pPr>
        <w:spacing w:after="0" w:before="0" w:line="140" w:lineRule="exact"/>
      </w:pPr>
      <w:r>
        <w:rPr>
          <w:sz w:val="4"/>
        </w:rPr>
      </w:r>
    </w:p>
    <w:p>
      <w:pPr>
        <w:pStyle w:val="Heading2"/>
      </w:pPr>
      <w:r>
        <w:rPr>
          <w:color w:val="5B2C83"/>
        </w:rPr>
        <w:t>Practice — Lesson 26</w:t>
      </w:r>
    </w:p>
    <w:p>
      <w:pPr>
        <w:spacing w:after="120"/>
      </w:pPr>
      <w:r>
        <w:rPr>
          <w:i/>
          <w:color w:val="7F7F7F"/>
          <w:sz w:val="18"/>
        </w:rPr>
        <w:t>(a) Actual — 2022-23 (CSE 209) Q10(a). (b) Actual — 2018-19 Q3(b)(a–b). (c) Actual — 2022-23 (CSE 305) Q3(b)–(c). (d) Actual — 2020-21 Q8.</w:t>
      </w:r>
    </w:p>
    <w:p>
      <w:r>
        <w:rPr>
          <w:b/>
        </w:rPr>
        <w:t>(a)</w:t>
      </w:r>
      <w:r>
        <w:t xml:space="preserve"> Virtual address 38 bits, physical DRAM 8 GB, page size 16 KB, PTE 4 bytes, </w:t>
      </w:r>
      <w:r>
        <w:rPr>
          <w:b/>
        </w:rPr>
        <w:t>75 processes</w:t>
      </w:r>
      <w:r>
        <w:t>, PID 8 bits. (i) Memory for single-level page tables? (ii) Three-level page tables with equal bits per level — best, average and worst case? (iii) Inverted page table, if each entry stores 4 bytes of extra information besides the required fields?</w:t>
      </w:r>
    </w:p>
    <w:p>
      <w:r>
        <w:rPr>
          <w:b/>
        </w:rPr>
        <w:t>(b)</w:t>
      </w:r>
      <w:r>
        <w:t xml:space="preserve"> 40-bit virtual byte address, 16 KB pages, 36-bit physical byte address; valid, protection, dirty and use bits; disk addresses not stored. (a) Page-table size? (b) Size with an inverted page table?</w:t>
      </w:r>
    </w:p>
    <w:p>
      <w:r>
        <w:rPr>
          <w:b/>
        </w:rPr>
        <w:t>(c)</w:t>
      </w:r>
      <w:r>
        <w:t xml:space="preserve"> What is the difference between a virtual and a physical address, and why use virtual addresses? For a 64-bit VA mapped to a 30-bit PA with 8 KB pages, how many page-table entries are there?</w:t>
      </w:r>
    </w:p>
    <w:p>
      <w:r>
        <w:rPr>
          <w:b/>
        </w:rPr>
        <w:t>(d)</w:t>
      </w:r>
      <w:r>
        <w:t xml:space="preserve"> Approximate LRU with one reference bit per page-table entry. Virtual memory has 8 pages, the (fully associative) page table has 4 entries, and reference bits are cleared after every four time steps. Simulate the references </w:t>
      </w:r>
      <w:r>
        <w:rPr>
          <w:b/>
        </w:rPr>
        <w:t>0, 0, 2, 7, 0, 6, 1, 2, 6, 7, 1, 1, 7, 1, 4, 1</w:t>
      </w:r>
      <w:r>
        <w:t>, marking hits and misses.</w:t>
      </w:r>
    </w:p>
    <w:p>
      <w:pPr>
        <w:pStyle w:val="Heading3"/>
      </w:pPr>
      <w:r>
        <w:rPr>
          <w:color w:val="2E7D32"/>
        </w:rPr>
        <w:t>✔ Solution</w:t>
      </w:r>
    </w:p>
    <w:p>
      <w:r>
        <w:rPr>
          <w:b/>
        </w:rPr>
        <w:t>(a)</w:t>
      </w:r>
      <w:r>
        <w:t xml:space="preserve"> Offset = 14 bits → VPN = 38 − 14 = </w:t>
      </w:r>
      <w:r>
        <w:rPr>
          <w:b/>
        </w:rPr>
        <w:t>24 bits</w:t>
      </w:r>
      <w:r>
        <w:t>.</w:t>
      </w:r>
    </w:p>
    <w:p>
      <w:pPr>
        <w:pBdr>
          <w:top w:val="single" w:sz="4" w:space="4" w:color="BFBFBF"/>
          <w:left w:val="single" w:sz="4" w:space="4" w:color="BFBFBF"/>
          <w:bottom w:val="single" w:sz="4" w:space="4" w:color="BFBFBF"/>
          <w:right w:val="single" w:sz="4" w:space="4" w:color="BFBFBF"/>
        </w:pBdr>
        <w:shd w:val="clear" w:color="auto" w:fill="F7F7F7"/>
        <w:spacing w:before="80" w:after="80"/>
        <w:ind w:left="1417" w:right="1417"/>
        <w:jc w:val="center"/>
      </w:pPr>
      <w:r>
        <w:rPr>
          <w:sz w:val="22"/>
        </w:rPr>
        <w:t>(i) Per process = 2</w:t>
      </w:r>
      <w:r>
        <w:rPr>
          <w:sz w:val="22"/>
          <w:vertAlign w:val="superscript"/>
        </w:rPr>
        <w:t>24</w:t>
      </w:r>
      <w:r>
        <w:rPr>
          <w:sz w:val="22"/>
        </w:rPr>
        <w:t xml:space="preserve"> × 4 B = 64 MiB;   × 75 = 4800 MiB = </w:t>
      </w:r>
      <w:r>
        <w:rPr>
          <w:b/>
          <w:sz w:val="22"/>
        </w:rPr>
        <w:t>4.69 GiB</w:t>
      </w:r>
    </w:p>
    <w:p>
      <w:r>
        <w:t xml:space="preserve">(ii) 24 / 3 = </w:t>
      </w:r>
      <w:r>
        <w:rPr>
          <w:b/>
        </w:rPr>
        <w:t>8 bits per level</w:t>
      </w:r>
      <w:r>
        <w:t xml:space="preserve"> → every table has 256 entries × 4 B = </w:t>
      </w:r>
      <w:r>
        <w:rPr>
          <w:b/>
        </w:rPr>
        <w:t>1 KiB</w:t>
      </w:r>
      <w:r>
        <w:t>.</w:t>
      </w:r>
    </w:p>
    <w:tbl>
      <w:tblPr>
        <w:tblW w:type="dxa" w:w="9752"/>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1950"/>
        <w:gridCol w:w="4876"/>
        <w:gridCol w:w="2925"/>
      </w:tblGrid>
      <w:tr>
        <w:trPr>
          <w:cantSplit/>
          <w:tblHeader/>
        </w:trPr>
        <w:tc>
          <w:tcPr>
            <w:tcW w:type="dxa" w:w="1950"/>
            <w:shd w:val="clear" w:color="auto" w:fill="DCE6F2"/>
            <w:tcMar>
              <w:top w:w="45" w:type="dxa"/>
              <w:left w:w="90" w:type="dxa"/>
              <w:bottom w:w="45" w:type="dxa"/>
              <w:right w:w="90" w:type="dxa"/>
            </w:tcMar>
          </w:tcPr>
          <w:p>
            <w:pPr>
              <w:keepNext/>
              <w:spacing w:after="0" w:line="252" w:lineRule="auto"/>
            </w:pPr>
            <w:r>
              <w:rPr>
                <w:b/>
                <w:color w:val="1F3864"/>
                <w:sz w:val="19"/>
              </w:rPr>
              <w:t>Case</w:t>
            </w:r>
          </w:p>
        </w:tc>
        <w:tc>
          <w:tcPr>
            <w:tcW w:type="dxa" w:w="4876"/>
            <w:shd w:val="clear" w:color="auto" w:fill="DCE6F2"/>
            <w:tcMar>
              <w:top w:w="45" w:type="dxa"/>
              <w:left w:w="90" w:type="dxa"/>
              <w:bottom w:w="45" w:type="dxa"/>
              <w:right w:w="90" w:type="dxa"/>
            </w:tcMar>
          </w:tcPr>
          <w:p>
            <w:pPr>
              <w:keepNext/>
              <w:spacing w:after="0" w:line="252" w:lineRule="auto"/>
            </w:pPr>
            <w:r>
              <w:rPr>
                <w:b/>
                <w:color w:val="1F3864"/>
                <w:sz w:val="19"/>
              </w:rPr>
              <w:t>Tables per process</w:t>
            </w:r>
          </w:p>
        </w:tc>
        <w:tc>
          <w:tcPr>
            <w:tcW w:type="dxa" w:w="2925"/>
            <w:shd w:val="clear" w:color="auto" w:fill="DCE6F2"/>
            <w:tcMar>
              <w:top w:w="45" w:type="dxa"/>
              <w:left w:w="90" w:type="dxa"/>
              <w:bottom w:w="45" w:type="dxa"/>
              <w:right w:w="90" w:type="dxa"/>
            </w:tcMar>
          </w:tcPr>
          <w:p>
            <w:pPr>
              <w:keepNext/>
              <w:spacing w:after="0" w:line="252" w:lineRule="auto"/>
            </w:pPr>
            <w:r>
              <w:rPr>
                <w:b/>
                <w:color w:val="1F3864"/>
                <w:sz w:val="19"/>
              </w:rPr>
              <w:t>× 75 processes</w:t>
            </w:r>
          </w:p>
        </w:tc>
      </w:tr>
      <w:tr>
        <w:trPr>
          <w:cantSplit/>
        </w:trPr>
        <w:tc>
          <w:tcPr>
            <w:tcW w:type="dxa" w:w="1950"/>
            <w:tcMar>
              <w:top w:w="45" w:type="dxa"/>
              <w:left w:w="90" w:type="dxa"/>
              <w:bottom w:w="45" w:type="dxa"/>
              <w:right w:w="90" w:type="dxa"/>
            </w:tcMar>
          </w:tcPr>
          <w:p>
            <w:pPr>
              <w:keepNext/>
              <w:spacing w:after="0" w:line="252" w:lineRule="auto"/>
            </w:pPr>
            <w:r>
              <w:rPr>
                <w:b/>
                <w:sz w:val="19"/>
              </w:rPr>
              <w:t>Best</w:t>
            </w:r>
            <w:r>
              <w:rPr>
                <w:sz w:val="19"/>
              </w:rPr>
              <w:t xml:space="preserve"> (one entry used per level)</w:t>
            </w:r>
          </w:p>
        </w:tc>
        <w:tc>
          <w:tcPr>
            <w:tcW w:type="dxa" w:w="4876"/>
            <w:tcMar>
              <w:top w:w="45" w:type="dxa"/>
              <w:left w:w="90" w:type="dxa"/>
              <w:bottom w:w="45" w:type="dxa"/>
              <w:right w:w="90" w:type="dxa"/>
            </w:tcMar>
          </w:tcPr>
          <w:p>
            <w:pPr>
              <w:keepNext/>
              <w:spacing w:after="0" w:line="252" w:lineRule="auto"/>
            </w:pPr>
            <w:r>
              <w:rPr>
                <w:sz w:val="19"/>
              </w:rPr>
              <w:t xml:space="preserve">1 + 1 + 1 = 3 tables = </w:t>
            </w:r>
            <w:r>
              <w:rPr>
                <w:b/>
                <w:sz w:val="19"/>
              </w:rPr>
              <w:t>3 KiB</w:t>
            </w:r>
          </w:p>
        </w:tc>
        <w:tc>
          <w:tcPr>
            <w:tcW w:type="dxa" w:w="2925"/>
            <w:tcMar>
              <w:top w:w="45" w:type="dxa"/>
              <w:left w:w="90" w:type="dxa"/>
              <w:bottom w:w="45" w:type="dxa"/>
              <w:right w:w="90" w:type="dxa"/>
            </w:tcMar>
          </w:tcPr>
          <w:p>
            <w:pPr>
              <w:keepNext/>
              <w:spacing w:after="0" w:line="252" w:lineRule="auto"/>
            </w:pPr>
            <w:r>
              <w:rPr>
                <w:b/>
                <w:sz w:val="19"/>
              </w:rPr>
              <w:t>225 KiB</w:t>
            </w:r>
          </w:p>
        </w:tc>
      </w:tr>
      <w:tr>
        <w:trPr>
          <w:cantSplit/>
        </w:trPr>
        <w:tc>
          <w:tcPr>
            <w:tcW w:type="dxa" w:w="1950"/>
            <w:shd w:val="clear" w:color="auto" w:fill="F7F9FC"/>
            <w:tcMar>
              <w:top w:w="45" w:type="dxa"/>
              <w:left w:w="90" w:type="dxa"/>
              <w:bottom w:w="45" w:type="dxa"/>
              <w:right w:w="90" w:type="dxa"/>
            </w:tcMar>
          </w:tcPr>
          <w:p>
            <w:pPr>
              <w:keepNext/>
              <w:spacing w:after="0" w:line="252" w:lineRule="auto"/>
            </w:pPr>
            <w:r>
              <w:rPr>
                <w:b/>
                <w:sz w:val="19"/>
              </w:rPr>
              <w:t>Average</w:t>
            </w:r>
            <w:r>
              <w:rPr>
                <w:sz w:val="19"/>
              </w:rPr>
              <w:t xml:space="preserve"> (assume half of each table used)</w:t>
            </w:r>
          </w:p>
        </w:tc>
        <w:tc>
          <w:tcPr>
            <w:tcW w:type="dxa" w:w="4876"/>
            <w:shd w:val="clear" w:color="auto" w:fill="F7F9FC"/>
            <w:tcMar>
              <w:top w:w="45" w:type="dxa"/>
              <w:left w:w="90" w:type="dxa"/>
              <w:bottom w:w="45" w:type="dxa"/>
              <w:right w:w="90" w:type="dxa"/>
            </w:tcMar>
          </w:tcPr>
          <w:p>
            <w:pPr>
              <w:keepNext/>
              <w:spacing w:after="0" w:line="252" w:lineRule="auto"/>
            </w:pPr>
            <w:r>
              <w:rPr>
                <w:sz w:val="19"/>
              </w:rPr>
              <w:t xml:space="preserve">1 + 128 + 128 × 128 = 16,513 tables ≈ </w:t>
            </w:r>
            <w:r>
              <w:rPr>
                <w:b/>
                <w:sz w:val="19"/>
              </w:rPr>
              <w:t>16.1 MiB</w:t>
            </w:r>
          </w:p>
        </w:tc>
        <w:tc>
          <w:tcPr>
            <w:tcW w:type="dxa" w:w="2925"/>
            <w:shd w:val="clear" w:color="auto" w:fill="F7F9FC"/>
            <w:tcMar>
              <w:top w:w="45" w:type="dxa"/>
              <w:left w:w="90" w:type="dxa"/>
              <w:bottom w:w="45" w:type="dxa"/>
              <w:right w:w="90" w:type="dxa"/>
            </w:tcMar>
          </w:tcPr>
          <w:p>
            <w:pPr>
              <w:keepNext/>
              <w:spacing w:after="0" w:line="252" w:lineRule="auto"/>
            </w:pPr>
            <w:r>
              <w:rPr>
                <w:sz w:val="19"/>
              </w:rPr>
              <w:t xml:space="preserve">≈ </w:t>
            </w:r>
            <w:r>
              <w:rPr>
                <w:b/>
                <w:sz w:val="19"/>
              </w:rPr>
              <w:t>1.18 GiB</w:t>
            </w:r>
          </w:p>
        </w:tc>
      </w:tr>
      <w:tr>
        <w:trPr>
          <w:cantSplit/>
        </w:trPr>
        <w:tc>
          <w:tcPr>
            <w:tcW w:type="dxa" w:w="1950"/>
            <w:tcMar>
              <w:top w:w="45" w:type="dxa"/>
              <w:left w:w="90" w:type="dxa"/>
              <w:bottom w:w="45" w:type="dxa"/>
              <w:right w:w="90" w:type="dxa"/>
            </w:tcMar>
          </w:tcPr>
          <w:p>
            <w:pPr>
              <w:spacing w:after="0" w:line="252" w:lineRule="auto"/>
            </w:pPr>
            <w:r>
              <w:rPr>
                <w:b/>
                <w:sz w:val="19"/>
              </w:rPr>
              <w:t>Worst</w:t>
            </w:r>
            <w:r>
              <w:rPr>
                <w:sz w:val="19"/>
              </w:rPr>
              <w:t xml:space="preserve"> (whole space used)</w:t>
            </w:r>
          </w:p>
        </w:tc>
        <w:tc>
          <w:tcPr>
            <w:tcW w:type="dxa" w:w="4876"/>
            <w:tcMar>
              <w:top w:w="45" w:type="dxa"/>
              <w:left w:w="90" w:type="dxa"/>
              <w:bottom w:w="45" w:type="dxa"/>
              <w:right w:w="90" w:type="dxa"/>
            </w:tcMar>
          </w:tcPr>
          <w:p>
            <w:pPr>
              <w:spacing w:after="0" w:line="252" w:lineRule="auto"/>
            </w:pPr>
            <w:r>
              <w:rPr>
                <w:sz w:val="19"/>
              </w:rPr>
              <w:t xml:space="preserve">1 + 256 + 65,536 = 65,793 tables ≈ </w:t>
            </w:r>
            <w:r>
              <w:rPr>
                <w:b/>
                <w:sz w:val="19"/>
              </w:rPr>
              <w:t>64.25 MiB</w:t>
            </w:r>
          </w:p>
        </w:tc>
        <w:tc>
          <w:tcPr>
            <w:tcW w:type="dxa" w:w="2925"/>
            <w:tcMar>
              <w:top w:w="45" w:type="dxa"/>
              <w:left w:w="90" w:type="dxa"/>
              <w:bottom w:w="45" w:type="dxa"/>
              <w:right w:w="90" w:type="dxa"/>
            </w:tcMar>
          </w:tcPr>
          <w:p>
            <w:pPr>
              <w:spacing w:after="0" w:line="252" w:lineRule="auto"/>
            </w:pPr>
            <w:r>
              <w:rPr>
                <w:sz w:val="19"/>
              </w:rPr>
              <w:t xml:space="preserve">≈ </w:t>
            </w:r>
            <w:r>
              <w:rPr>
                <w:b/>
                <w:sz w:val="19"/>
              </w:rPr>
              <w:t>4.71 GiB</w:t>
            </w:r>
          </w:p>
        </w:tc>
      </w:tr>
    </w:tbl>
    <w:p>
      <w:pPr>
        <w:spacing w:after="0" w:before="0" w:line="120" w:lineRule="exact"/>
      </w:pPr>
      <w:r>
        <w:rPr>
          <w:sz w:val="4"/>
        </w:rPr>
      </w:r>
    </w:p>
    <w:p>
      <w:r>
        <w:t>(iii) Entries = physical pages = 8 GB / 16 KB = 2</w:t>
      </w:r>
      <w:r>
        <w:rPr>
          <w:vertAlign w:val="superscript"/>
        </w:rPr>
        <w:t>19</w:t>
      </w:r>
      <w:r>
        <w:t xml:space="preserve"> = </w:t>
      </w:r>
      <w:r>
        <w:rPr>
          <w:b/>
        </w:rPr>
        <w:t>524,288</w:t>
      </w:r>
      <w:r>
        <w:t xml:space="preserve"> (one table for all processes). Required fields = PID 8 + VPN 24 = 32 bits = 4 B; plus 4 B extra = </w:t>
      </w:r>
      <w:r>
        <w:rPr>
          <w:b/>
        </w:rPr>
        <w:t>8 B per entry</w:t>
      </w:r>
      <w:r>
        <w:t>.</w:t>
      </w:r>
    </w:p>
    <w:p>
      <w:pPr>
        <w:pBdr>
          <w:top w:val="single" w:sz="4" w:space="4" w:color="BFBFBF"/>
          <w:left w:val="single" w:sz="4" w:space="4" w:color="BFBFBF"/>
          <w:bottom w:val="single" w:sz="4" w:space="4" w:color="BFBFBF"/>
          <w:right w:val="single" w:sz="4" w:space="4" w:color="BFBFBF"/>
        </w:pBdr>
        <w:shd w:val="clear" w:color="auto" w:fill="F7F7F7"/>
        <w:spacing w:before="80" w:after="80"/>
        <w:ind w:left="1417" w:right="1417"/>
        <w:jc w:val="center"/>
      </w:pPr>
      <w:r>
        <w:rPr>
          <w:sz w:val="22"/>
        </w:rPr>
        <w:t>Inverted table = 2</w:t>
      </w:r>
      <w:r>
        <w:rPr>
          <w:sz w:val="22"/>
          <w:vertAlign w:val="superscript"/>
        </w:rPr>
        <w:t>19</w:t>
      </w:r>
      <w:r>
        <w:rPr>
          <w:sz w:val="22"/>
        </w:rPr>
        <w:t xml:space="preserve"> × 8 B = </w:t>
      </w:r>
      <w:r>
        <w:rPr>
          <w:b/>
          <w:sz w:val="22"/>
        </w:rPr>
        <w:t>4 MiB</w:t>
      </w:r>
    </w:p>
    <w:p>
      <w:r>
        <w:rPr>
          <w:b/>
        </w:rPr>
        <w:t>(b)</w:t>
      </w:r>
      <w:r>
        <w:t xml:space="preserve"> Offset 14 → VPN = 26 bits → 2</w:t>
      </w:r>
      <w:r>
        <w:rPr>
          <w:vertAlign w:val="superscript"/>
        </w:rPr>
        <w:t>26</w:t>
      </w:r>
      <w:r>
        <w:t xml:space="preserve"> entries. PPN = 36 − 14 = 22 bits; PTE = 22 + 4 status bits = 26 bits.</w:t>
      </w:r>
    </w:p>
    <w:p>
      <w:pPr>
        <w:pBdr>
          <w:top w:val="single" w:sz="4" w:space="4" w:color="BFBFBF"/>
          <w:left w:val="single" w:sz="4" w:space="4" w:color="BFBFBF"/>
          <w:right w:val="single" w:sz="4" w:space="4" w:color="BFBFBF"/>
        </w:pBdr>
        <w:shd w:val="clear" w:color="auto" w:fill="F7F7F7"/>
        <w:spacing w:before="80" w:after="20"/>
        <w:ind w:left="1417" w:right="1417"/>
        <w:jc w:val="center"/>
      </w:pPr>
      <w:r>
        <w:rPr>
          <w:sz w:val="22"/>
        </w:rPr>
        <w:t>(a) 2</w:t>
      </w:r>
      <w:r>
        <w:rPr>
          <w:sz w:val="22"/>
          <w:vertAlign w:val="superscript"/>
        </w:rPr>
        <w:t>26</w:t>
      </w:r>
      <w:r>
        <w:rPr>
          <w:sz w:val="22"/>
        </w:rPr>
        <w:t xml:space="preserve"> × 26 bits = 1,744,830,464 bits = </w:t>
      </w:r>
      <w:r>
        <w:rPr>
          <w:b/>
          <w:sz w:val="22"/>
        </w:rPr>
        <w:t>208 MiB</w:t>
      </w:r>
      <w:r>
        <w:rPr>
          <w:sz w:val="22"/>
        </w:rPr>
        <w:t xml:space="preserve"> (256 MiB if each PTE is rounded to 4 bytes)</w:t>
      </w:r>
    </w:p>
    <w:p>
      <w:pPr>
        <w:pBdr>
          <w:left w:val="single" w:sz="4" w:space="4" w:color="BFBFBF"/>
          <w:bottom w:val="single" w:sz="4" w:space="4" w:color="BFBFBF"/>
          <w:right w:val="single" w:sz="4" w:space="4" w:color="BFBFBF"/>
        </w:pBdr>
        <w:shd w:val="clear" w:color="auto" w:fill="F7F7F7"/>
        <w:spacing w:before="0" w:after="80"/>
        <w:ind w:left="1417" w:right="1417"/>
        <w:jc w:val="center"/>
      </w:pPr>
      <w:r>
        <w:rPr>
          <w:sz w:val="22"/>
        </w:rPr>
        <w:t>(b) Inverted: 2</w:t>
      </w:r>
      <w:r>
        <w:rPr>
          <w:sz w:val="22"/>
          <w:vertAlign w:val="superscript"/>
        </w:rPr>
        <w:t>22</w:t>
      </w:r>
      <w:r>
        <w:rPr>
          <w:sz w:val="22"/>
        </w:rPr>
        <w:t xml:space="preserve"> physical pages × (VPN 26 + 4 status bits = 30 bits) = </w:t>
      </w:r>
      <w:r>
        <w:rPr>
          <w:b/>
          <w:sz w:val="22"/>
        </w:rPr>
        <w:t>15 MiB</w:t>
      </w:r>
    </w:p>
    <w:p>
      <w:r>
        <w:rPr>
          <w:b/>
        </w:rPr>
        <w:t>(c)</w:t>
      </w:r>
      <w:r>
        <w:t xml:space="preserve"> A </w:t>
      </w:r>
      <w:r>
        <w:rPr>
          <w:b/>
        </w:rPr>
        <w:t>virtual address</w:t>
      </w:r>
      <w:r>
        <w:t xml:space="preserve"> is generated by the program in its own private address space; a </w:t>
      </w:r>
      <w:r>
        <w:rPr>
          <w:b/>
        </w:rPr>
        <w:t>physical address</w:t>
      </w:r>
      <w:r>
        <w:t xml:space="preserve"> is the actual location in main memory. Virtual addressing lets many programs share memory safely (protection), lets each program be loaded anywhere (relocation) and allows programs larger than physical memory. Entries = 2</w:t>
      </w:r>
      <w:r>
        <w:rPr>
          <w:vertAlign w:val="superscript"/>
        </w:rPr>
        <w:t>(64 − 13)</w:t>
      </w:r>
      <w:r>
        <w:t xml:space="preserve"> = </w:t>
      </w:r>
      <w:r>
        <w:rPr>
          <w:b/>
        </w:rPr>
        <w:t>2</w:t>
      </w:r>
      <w:r>
        <w:rPr>
          <w:b/>
          <w:vertAlign w:val="superscript"/>
        </w:rPr>
        <w:t>51</w:t>
      </w:r>
      <w:r>
        <w:t xml:space="preserve"> (one per virtual page).</w:t>
      </w:r>
    </w:p>
    <w:p>
      <w:r>
        <w:rPr>
          <w:b/>
        </w:rPr>
        <w:t>(d)</w:t>
      </w:r>
      <w:r>
        <w:t xml:space="preserve"> Frames in table order; replacement takes the </w:t>
      </w:r>
      <w:r>
        <w:rPr>
          <w:b/>
        </w:rPr>
        <w:t>first entry whose reference bit is 0</w:t>
      </w:r>
      <w:r>
        <w:t xml:space="preserve"> (state this assumption). Bits are cleared before steps 5, 9 and 13.</w:t>
      </w:r>
    </w:p>
    <w:tbl>
      <w:tblPr>
        <w:tblW w:type="dxa" w:w="7244"/>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702"/>
        <w:gridCol w:w="702"/>
        <w:gridCol w:w="2052"/>
        <w:gridCol w:w="2052"/>
        <w:gridCol w:w="1736"/>
      </w:tblGrid>
      <w:tr>
        <w:trPr>
          <w:cantSplit/>
          <w:tblHeader/>
        </w:trPr>
        <w:tc>
          <w:tcPr>
            <w:tcW w:type="dxa" w:w="702"/>
            <w:shd w:val="clear" w:color="auto" w:fill="DCE6F2"/>
            <w:tcMar>
              <w:top w:w="45" w:type="dxa"/>
              <w:left w:w="90" w:type="dxa"/>
              <w:bottom w:w="45" w:type="dxa"/>
              <w:right w:w="90" w:type="dxa"/>
            </w:tcMar>
          </w:tcPr>
          <w:p>
            <w:pPr>
              <w:spacing w:after="0" w:line="252" w:lineRule="auto"/>
            </w:pPr>
            <w:r>
              <w:rPr>
                <w:b/>
                <w:color w:val="1F3864"/>
                <w:sz w:val="19"/>
              </w:rPr>
              <w:t>Step</w:t>
            </w:r>
          </w:p>
        </w:tc>
        <w:tc>
          <w:tcPr>
            <w:tcW w:type="dxa" w:w="702"/>
            <w:shd w:val="clear" w:color="auto" w:fill="DCE6F2"/>
            <w:tcMar>
              <w:top w:w="45" w:type="dxa"/>
              <w:left w:w="90" w:type="dxa"/>
              <w:bottom w:w="45" w:type="dxa"/>
              <w:right w:w="90" w:type="dxa"/>
            </w:tcMar>
          </w:tcPr>
          <w:p>
            <w:pPr>
              <w:spacing w:after="0" w:line="252" w:lineRule="auto"/>
            </w:pPr>
            <w:r>
              <w:rPr>
                <w:b/>
                <w:color w:val="1F3864"/>
                <w:sz w:val="19"/>
              </w:rPr>
              <w:t>Page</w:t>
            </w:r>
          </w:p>
        </w:tc>
        <w:tc>
          <w:tcPr>
            <w:tcW w:type="dxa" w:w="2052"/>
            <w:shd w:val="clear" w:color="auto" w:fill="DCE6F2"/>
            <w:tcMar>
              <w:top w:w="45" w:type="dxa"/>
              <w:left w:w="90" w:type="dxa"/>
              <w:bottom w:w="45" w:type="dxa"/>
              <w:right w:w="90" w:type="dxa"/>
            </w:tcMar>
          </w:tcPr>
          <w:p>
            <w:pPr>
              <w:spacing w:after="0" w:line="252" w:lineRule="auto"/>
            </w:pPr>
            <w:r>
              <w:rPr>
                <w:b/>
                <w:color w:val="1F3864"/>
                <w:sz w:val="19"/>
              </w:rPr>
              <w:t>Result</w:t>
            </w:r>
          </w:p>
        </w:tc>
        <w:tc>
          <w:tcPr>
            <w:tcW w:type="dxa" w:w="2052"/>
            <w:shd w:val="clear" w:color="auto" w:fill="DCE6F2"/>
            <w:tcMar>
              <w:top w:w="45" w:type="dxa"/>
              <w:left w:w="90" w:type="dxa"/>
              <w:bottom w:w="45" w:type="dxa"/>
              <w:right w:w="90" w:type="dxa"/>
            </w:tcMar>
          </w:tcPr>
          <w:p>
            <w:pPr>
              <w:spacing w:after="0" w:line="252" w:lineRule="auto"/>
            </w:pPr>
            <w:r>
              <w:rPr>
                <w:b/>
                <w:color w:val="1F3864"/>
                <w:sz w:val="19"/>
              </w:rPr>
              <w:t>Frames after</w:t>
            </w:r>
          </w:p>
        </w:tc>
        <w:tc>
          <w:tcPr>
            <w:tcW w:type="dxa" w:w="1736"/>
            <w:shd w:val="clear" w:color="auto" w:fill="DCE6F2"/>
            <w:tcMar>
              <w:top w:w="45" w:type="dxa"/>
              <w:left w:w="90" w:type="dxa"/>
              <w:bottom w:w="45" w:type="dxa"/>
              <w:right w:w="90" w:type="dxa"/>
            </w:tcMar>
          </w:tcPr>
          <w:p>
            <w:pPr>
              <w:spacing w:after="0" w:line="252" w:lineRule="auto"/>
            </w:pPr>
            <w:r>
              <w:rPr>
                <w:b/>
                <w:color w:val="1F3864"/>
                <w:sz w:val="19"/>
              </w:rPr>
              <w:t>Ref bits</w:t>
            </w:r>
          </w:p>
        </w:tc>
      </w:tr>
      <w:tr>
        <w:trPr>
          <w:cantSplit/>
        </w:trPr>
        <w:tc>
          <w:tcPr>
            <w:tcW w:type="dxa" w:w="702"/>
            <w:tcMar>
              <w:top w:w="45" w:type="dxa"/>
              <w:left w:w="90" w:type="dxa"/>
              <w:bottom w:w="45" w:type="dxa"/>
              <w:right w:w="90" w:type="dxa"/>
            </w:tcMar>
          </w:tcPr>
          <w:p>
            <w:pPr>
              <w:spacing w:after="0" w:line="252" w:lineRule="auto"/>
            </w:pPr>
            <w:r>
              <w:rPr>
                <w:sz w:val="19"/>
              </w:rPr>
              <w:t>1</w:t>
            </w:r>
          </w:p>
        </w:tc>
        <w:tc>
          <w:tcPr>
            <w:tcW w:type="dxa" w:w="702"/>
            <w:tcMar>
              <w:top w:w="45" w:type="dxa"/>
              <w:left w:w="90" w:type="dxa"/>
              <w:bottom w:w="45" w:type="dxa"/>
              <w:right w:w="90" w:type="dxa"/>
            </w:tcMar>
          </w:tcPr>
          <w:p>
            <w:pPr>
              <w:spacing w:after="0" w:line="252" w:lineRule="auto"/>
            </w:pPr>
            <w:r>
              <w:rPr>
                <w:sz w:val="19"/>
              </w:rPr>
              <w:t>0</w:t>
            </w:r>
          </w:p>
        </w:tc>
        <w:tc>
          <w:tcPr>
            <w:tcW w:type="dxa" w:w="2052"/>
            <w:tcMar>
              <w:top w:w="45" w:type="dxa"/>
              <w:left w:w="90" w:type="dxa"/>
              <w:bottom w:w="45" w:type="dxa"/>
              <w:right w:w="90" w:type="dxa"/>
            </w:tcMar>
          </w:tcPr>
          <w:p>
            <w:pPr>
              <w:spacing w:after="0" w:line="252" w:lineRule="auto"/>
            </w:pPr>
            <w:r>
              <w:rPr>
                <w:sz w:val="19"/>
              </w:rPr>
              <w:t>miss</w:t>
            </w:r>
          </w:p>
        </w:tc>
        <w:tc>
          <w:tcPr>
            <w:tcW w:type="dxa" w:w="2052"/>
            <w:tcMar>
              <w:top w:w="45" w:type="dxa"/>
              <w:left w:w="90" w:type="dxa"/>
              <w:bottom w:w="45" w:type="dxa"/>
              <w:right w:w="90" w:type="dxa"/>
            </w:tcMar>
          </w:tcPr>
          <w:p>
            <w:pPr>
              <w:spacing w:after="0" w:line="252" w:lineRule="auto"/>
            </w:pPr>
            <w:r>
              <w:rPr>
                <w:sz w:val="19"/>
              </w:rPr>
              <w:t>0 – – –</w:t>
            </w:r>
          </w:p>
        </w:tc>
        <w:tc>
          <w:tcPr>
            <w:tcW w:type="dxa" w:w="1736"/>
            <w:tcMar>
              <w:top w:w="45" w:type="dxa"/>
              <w:left w:w="90" w:type="dxa"/>
              <w:bottom w:w="45" w:type="dxa"/>
              <w:right w:w="90" w:type="dxa"/>
            </w:tcMar>
          </w:tcPr>
          <w:p>
            <w:pPr>
              <w:spacing w:after="0" w:line="252" w:lineRule="auto"/>
            </w:pPr>
            <w:r>
              <w:rPr>
                <w:sz w:val="19"/>
              </w:rPr>
              <w:t>1 0 0 0</w:t>
            </w:r>
          </w:p>
        </w:tc>
      </w:tr>
      <w:tr>
        <w:trPr>
          <w:cantSplit/>
        </w:trPr>
        <w:tc>
          <w:tcPr>
            <w:tcW w:type="dxa" w:w="702"/>
            <w:shd w:val="clear" w:color="auto" w:fill="F7F9FC"/>
            <w:tcMar>
              <w:top w:w="45" w:type="dxa"/>
              <w:left w:w="90" w:type="dxa"/>
              <w:bottom w:w="45" w:type="dxa"/>
              <w:right w:w="90" w:type="dxa"/>
            </w:tcMar>
          </w:tcPr>
          <w:p>
            <w:pPr>
              <w:spacing w:after="0" w:line="252" w:lineRule="auto"/>
            </w:pPr>
            <w:r>
              <w:rPr>
                <w:sz w:val="19"/>
              </w:rPr>
              <w:t>2</w:t>
            </w:r>
          </w:p>
        </w:tc>
        <w:tc>
          <w:tcPr>
            <w:tcW w:type="dxa" w:w="702"/>
            <w:shd w:val="clear" w:color="auto" w:fill="F7F9FC"/>
            <w:tcMar>
              <w:top w:w="45" w:type="dxa"/>
              <w:left w:w="90" w:type="dxa"/>
              <w:bottom w:w="45" w:type="dxa"/>
              <w:right w:w="90" w:type="dxa"/>
            </w:tcMar>
          </w:tcPr>
          <w:p>
            <w:pPr>
              <w:spacing w:after="0" w:line="252" w:lineRule="auto"/>
            </w:pPr>
            <w:r>
              <w:rPr>
                <w:sz w:val="19"/>
              </w:rPr>
              <w:t>0</w:t>
            </w:r>
          </w:p>
        </w:tc>
        <w:tc>
          <w:tcPr>
            <w:tcW w:type="dxa" w:w="2052"/>
            <w:shd w:val="clear" w:color="auto" w:fill="F7F9FC"/>
            <w:tcMar>
              <w:top w:w="45" w:type="dxa"/>
              <w:left w:w="90" w:type="dxa"/>
              <w:bottom w:w="45" w:type="dxa"/>
              <w:right w:w="90" w:type="dxa"/>
            </w:tcMar>
          </w:tcPr>
          <w:p>
            <w:pPr>
              <w:spacing w:after="0" w:line="252" w:lineRule="auto"/>
            </w:pPr>
            <w:r>
              <w:rPr>
                <w:b/>
                <w:sz w:val="19"/>
              </w:rPr>
              <w:t>hit</w:t>
            </w:r>
          </w:p>
        </w:tc>
        <w:tc>
          <w:tcPr>
            <w:tcW w:type="dxa" w:w="2052"/>
            <w:shd w:val="clear" w:color="auto" w:fill="F7F9FC"/>
            <w:tcMar>
              <w:top w:w="45" w:type="dxa"/>
              <w:left w:w="90" w:type="dxa"/>
              <w:bottom w:w="45" w:type="dxa"/>
              <w:right w:w="90" w:type="dxa"/>
            </w:tcMar>
          </w:tcPr>
          <w:p>
            <w:pPr>
              <w:spacing w:after="0" w:line="252" w:lineRule="auto"/>
            </w:pPr>
            <w:r>
              <w:rPr>
                <w:sz w:val="19"/>
              </w:rPr>
              <w:t>0 – – –</w:t>
            </w:r>
          </w:p>
        </w:tc>
        <w:tc>
          <w:tcPr>
            <w:tcW w:type="dxa" w:w="1736"/>
            <w:shd w:val="clear" w:color="auto" w:fill="F7F9FC"/>
            <w:tcMar>
              <w:top w:w="45" w:type="dxa"/>
              <w:left w:w="90" w:type="dxa"/>
              <w:bottom w:w="45" w:type="dxa"/>
              <w:right w:w="90" w:type="dxa"/>
            </w:tcMar>
          </w:tcPr>
          <w:p>
            <w:pPr>
              <w:spacing w:after="0" w:line="252" w:lineRule="auto"/>
            </w:pPr>
            <w:r>
              <w:rPr>
                <w:sz w:val="19"/>
              </w:rPr>
              <w:t>1 0 0 0</w:t>
            </w:r>
          </w:p>
        </w:tc>
      </w:tr>
      <w:tr>
        <w:trPr>
          <w:cantSplit/>
        </w:trPr>
        <w:tc>
          <w:tcPr>
            <w:tcW w:type="dxa" w:w="702"/>
            <w:tcMar>
              <w:top w:w="45" w:type="dxa"/>
              <w:left w:w="90" w:type="dxa"/>
              <w:bottom w:w="45" w:type="dxa"/>
              <w:right w:w="90" w:type="dxa"/>
            </w:tcMar>
          </w:tcPr>
          <w:p>
            <w:pPr>
              <w:spacing w:after="0" w:line="252" w:lineRule="auto"/>
            </w:pPr>
            <w:r>
              <w:rPr>
                <w:sz w:val="19"/>
              </w:rPr>
              <w:t>3</w:t>
            </w:r>
          </w:p>
        </w:tc>
        <w:tc>
          <w:tcPr>
            <w:tcW w:type="dxa" w:w="702"/>
            <w:tcMar>
              <w:top w:w="45" w:type="dxa"/>
              <w:left w:w="90" w:type="dxa"/>
              <w:bottom w:w="45" w:type="dxa"/>
              <w:right w:w="90" w:type="dxa"/>
            </w:tcMar>
          </w:tcPr>
          <w:p>
            <w:pPr>
              <w:spacing w:after="0" w:line="252" w:lineRule="auto"/>
            </w:pPr>
            <w:r>
              <w:rPr>
                <w:sz w:val="19"/>
              </w:rPr>
              <w:t>2</w:t>
            </w:r>
          </w:p>
        </w:tc>
        <w:tc>
          <w:tcPr>
            <w:tcW w:type="dxa" w:w="2052"/>
            <w:tcMar>
              <w:top w:w="45" w:type="dxa"/>
              <w:left w:w="90" w:type="dxa"/>
              <w:bottom w:w="45" w:type="dxa"/>
              <w:right w:w="90" w:type="dxa"/>
            </w:tcMar>
          </w:tcPr>
          <w:p>
            <w:pPr>
              <w:spacing w:after="0" w:line="252" w:lineRule="auto"/>
            </w:pPr>
            <w:r>
              <w:rPr>
                <w:sz w:val="19"/>
              </w:rPr>
              <w:t>miss</w:t>
            </w:r>
          </w:p>
        </w:tc>
        <w:tc>
          <w:tcPr>
            <w:tcW w:type="dxa" w:w="2052"/>
            <w:tcMar>
              <w:top w:w="45" w:type="dxa"/>
              <w:left w:w="90" w:type="dxa"/>
              <w:bottom w:w="45" w:type="dxa"/>
              <w:right w:w="90" w:type="dxa"/>
            </w:tcMar>
          </w:tcPr>
          <w:p>
            <w:pPr>
              <w:spacing w:after="0" w:line="252" w:lineRule="auto"/>
            </w:pPr>
            <w:r>
              <w:rPr>
                <w:sz w:val="19"/>
              </w:rPr>
              <w:t>0 2 – –</w:t>
            </w:r>
          </w:p>
        </w:tc>
        <w:tc>
          <w:tcPr>
            <w:tcW w:type="dxa" w:w="1736"/>
            <w:tcMar>
              <w:top w:w="45" w:type="dxa"/>
              <w:left w:w="90" w:type="dxa"/>
              <w:bottom w:w="45" w:type="dxa"/>
              <w:right w:w="90" w:type="dxa"/>
            </w:tcMar>
          </w:tcPr>
          <w:p>
            <w:pPr>
              <w:spacing w:after="0" w:line="252" w:lineRule="auto"/>
            </w:pPr>
            <w:r>
              <w:rPr>
                <w:sz w:val="19"/>
              </w:rPr>
              <w:t>1 1 0 0</w:t>
            </w:r>
          </w:p>
        </w:tc>
      </w:tr>
      <w:tr>
        <w:trPr>
          <w:cantSplit/>
        </w:trPr>
        <w:tc>
          <w:tcPr>
            <w:tcW w:type="dxa" w:w="702"/>
            <w:shd w:val="clear" w:color="auto" w:fill="F7F9FC"/>
            <w:tcMar>
              <w:top w:w="45" w:type="dxa"/>
              <w:left w:w="90" w:type="dxa"/>
              <w:bottom w:w="45" w:type="dxa"/>
              <w:right w:w="90" w:type="dxa"/>
            </w:tcMar>
          </w:tcPr>
          <w:p>
            <w:pPr>
              <w:spacing w:after="0" w:line="252" w:lineRule="auto"/>
            </w:pPr>
            <w:r>
              <w:rPr>
                <w:sz w:val="19"/>
              </w:rPr>
              <w:t>4</w:t>
            </w:r>
          </w:p>
        </w:tc>
        <w:tc>
          <w:tcPr>
            <w:tcW w:type="dxa" w:w="702"/>
            <w:shd w:val="clear" w:color="auto" w:fill="F7F9FC"/>
            <w:tcMar>
              <w:top w:w="45" w:type="dxa"/>
              <w:left w:w="90" w:type="dxa"/>
              <w:bottom w:w="45" w:type="dxa"/>
              <w:right w:w="90" w:type="dxa"/>
            </w:tcMar>
          </w:tcPr>
          <w:p>
            <w:pPr>
              <w:spacing w:after="0" w:line="252" w:lineRule="auto"/>
            </w:pPr>
            <w:r>
              <w:rPr>
                <w:sz w:val="19"/>
              </w:rPr>
              <w:t>7</w:t>
            </w:r>
          </w:p>
        </w:tc>
        <w:tc>
          <w:tcPr>
            <w:tcW w:type="dxa" w:w="2052"/>
            <w:shd w:val="clear" w:color="auto" w:fill="F7F9FC"/>
            <w:tcMar>
              <w:top w:w="45" w:type="dxa"/>
              <w:left w:w="90" w:type="dxa"/>
              <w:bottom w:w="45" w:type="dxa"/>
              <w:right w:w="90" w:type="dxa"/>
            </w:tcMar>
          </w:tcPr>
          <w:p>
            <w:pPr>
              <w:spacing w:after="0" w:line="252" w:lineRule="auto"/>
            </w:pPr>
            <w:r>
              <w:rPr>
                <w:sz w:val="19"/>
              </w:rPr>
              <w:t>miss</w:t>
            </w:r>
          </w:p>
        </w:tc>
        <w:tc>
          <w:tcPr>
            <w:tcW w:type="dxa" w:w="2052"/>
            <w:shd w:val="clear" w:color="auto" w:fill="F7F9FC"/>
            <w:tcMar>
              <w:top w:w="45" w:type="dxa"/>
              <w:left w:w="90" w:type="dxa"/>
              <w:bottom w:w="45" w:type="dxa"/>
              <w:right w:w="90" w:type="dxa"/>
            </w:tcMar>
          </w:tcPr>
          <w:p>
            <w:pPr>
              <w:spacing w:after="0" w:line="252" w:lineRule="auto"/>
            </w:pPr>
            <w:r>
              <w:rPr>
                <w:sz w:val="19"/>
              </w:rPr>
              <w:t>0 2 7 –</w:t>
            </w:r>
          </w:p>
        </w:tc>
        <w:tc>
          <w:tcPr>
            <w:tcW w:type="dxa" w:w="1736"/>
            <w:shd w:val="clear" w:color="auto" w:fill="F7F9FC"/>
            <w:tcMar>
              <w:top w:w="45" w:type="dxa"/>
              <w:left w:w="90" w:type="dxa"/>
              <w:bottom w:w="45" w:type="dxa"/>
              <w:right w:w="90" w:type="dxa"/>
            </w:tcMar>
          </w:tcPr>
          <w:p>
            <w:pPr>
              <w:spacing w:after="0" w:line="252" w:lineRule="auto"/>
            </w:pPr>
            <w:r>
              <w:rPr>
                <w:sz w:val="19"/>
              </w:rPr>
              <w:t>1 1 1 0</w:t>
            </w:r>
          </w:p>
        </w:tc>
      </w:tr>
      <w:tr>
        <w:trPr>
          <w:cantSplit/>
        </w:trPr>
        <w:tc>
          <w:tcPr>
            <w:tcW w:type="dxa" w:w="702"/>
            <w:tcMar>
              <w:top w:w="45" w:type="dxa"/>
              <w:left w:w="90" w:type="dxa"/>
              <w:bottom w:w="45" w:type="dxa"/>
              <w:right w:w="90" w:type="dxa"/>
            </w:tcMar>
          </w:tcPr>
          <w:p>
            <w:pPr>
              <w:spacing w:after="0" w:line="252" w:lineRule="auto"/>
            </w:pPr>
            <w:r>
              <w:rPr>
                <w:sz w:val="19"/>
              </w:rPr>
              <w:t>5</w:t>
            </w:r>
          </w:p>
        </w:tc>
        <w:tc>
          <w:tcPr>
            <w:tcW w:type="dxa" w:w="702"/>
            <w:tcMar>
              <w:top w:w="45" w:type="dxa"/>
              <w:left w:w="90" w:type="dxa"/>
              <w:bottom w:w="45" w:type="dxa"/>
              <w:right w:w="90" w:type="dxa"/>
            </w:tcMar>
          </w:tcPr>
          <w:p>
            <w:pPr>
              <w:spacing w:after="0" w:line="252" w:lineRule="auto"/>
            </w:pPr>
            <w:r>
              <w:rPr>
                <w:sz w:val="19"/>
              </w:rPr>
              <w:t>0</w:t>
            </w:r>
          </w:p>
        </w:tc>
        <w:tc>
          <w:tcPr>
            <w:tcW w:type="dxa" w:w="2052"/>
            <w:tcMar>
              <w:top w:w="45" w:type="dxa"/>
              <w:left w:w="90" w:type="dxa"/>
              <w:bottom w:w="45" w:type="dxa"/>
              <w:right w:w="90" w:type="dxa"/>
            </w:tcMar>
          </w:tcPr>
          <w:p>
            <w:pPr>
              <w:spacing w:after="0" w:line="252" w:lineRule="auto"/>
            </w:pPr>
            <w:r>
              <w:rPr>
                <w:b/>
                <w:sz w:val="19"/>
              </w:rPr>
              <w:t>hit</w:t>
            </w:r>
            <w:r>
              <w:rPr>
                <w:sz w:val="19"/>
              </w:rPr>
              <w:t xml:space="preserve"> (bits cleared first)</w:t>
            </w:r>
          </w:p>
        </w:tc>
        <w:tc>
          <w:tcPr>
            <w:tcW w:type="dxa" w:w="2052"/>
            <w:tcMar>
              <w:top w:w="45" w:type="dxa"/>
              <w:left w:w="90" w:type="dxa"/>
              <w:bottom w:w="45" w:type="dxa"/>
              <w:right w:w="90" w:type="dxa"/>
            </w:tcMar>
          </w:tcPr>
          <w:p>
            <w:pPr>
              <w:spacing w:after="0" w:line="252" w:lineRule="auto"/>
            </w:pPr>
            <w:r>
              <w:rPr>
                <w:sz w:val="19"/>
              </w:rPr>
              <w:t>0 2 7 –</w:t>
            </w:r>
          </w:p>
        </w:tc>
        <w:tc>
          <w:tcPr>
            <w:tcW w:type="dxa" w:w="1736"/>
            <w:tcMar>
              <w:top w:w="45" w:type="dxa"/>
              <w:left w:w="90" w:type="dxa"/>
              <w:bottom w:w="45" w:type="dxa"/>
              <w:right w:w="90" w:type="dxa"/>
            </w:tcMar>
          </w:tcPr>
          <w:p>
            <w:pPr>
              <w:spacing w:after="0" w:line="252" w:lineRule="auto"/>
            </w:pPr>
            <w:r>
              <w:rPr>
                <w:sz w:val="19"/>
              </w:rPr>
              <w:t>1 0 0 0</w:t>
            </w:r>
          </w:p>
        </w:tc>
      </w:tr>
      <w:tr>
        <w:trPr>
          <w:cantSplit/>
        </w:trPr>
        <w:tc>
          <w:tcPr>
            <w:tcW w:type="dxa" w:w="702"/>
            <w:shd w:val="clear" w:color="auto" w:fill="F7F9FC"/>
            <w:tcMar>
              <w:top w:w="45" w:type="dxa"/>
              <w:left w:w="90" w:type="dxa"/>
              <w:bottom w:w="45" w:type="dxa"/>
              <w:right w:w="90" w:type="dxa"/>
            </w:tcMar>
          </w:tcPr>
          <w:p>
            <w:pPr>
              <w:spacing w:after="0" w:line="252" w:lineRule="auto"/>
            </w:pPr>
            <w:r>
              <w:rPr>
                <w:sz w:val="19"/>
              </w:rPr>
              <w:t>6</w:t>
            </w:r>
          </w:p>
        </w:tc>
        <w:tc>
          <w:tcPr>
            <w:tcW w:type="dxa" w:w="702"/>
            <w:shd w:val="clear" w:color="auto" w:fill="F7F9FC"/>
            <w:tcMar>
              <w:top w:w="45" w:type="dxa"/>
              <w:left w:w="90" w:type="dxa"/>
              <w:bottom w:w="45" w:type="dxa"/>
              <w:right w:w="90" w:type="dxa"/>
            </w:tcMar>
          </w:tcPr>
          <w:p>
            <w:pPr>
              <w:spacing w:after="0" w:line="252" w:lineRule="auto"/>
            </w:pPr>
            <w:r>
              <w:rPr>
                <w:sz w:val="19"/>
              </w:rPr>
              <w:t>6</w:t>
            </w:r>
          </w:p>
        </w:tc>
        <w:tc>
          <w:tcPr>
            <w:tcW w:type="dxa" w:w="2052"/>
            <w:shd w:val="clear" w:color="auto" w:fill="F7F9FC"/>
            <w:tcMar>
              <w:top w:w="45" w:type="dxa"/>
              <w:left w:w="90" w:type="dxa"/>
              <w:bottom w:w="45" w:type="dxa"/>
              <w:right w:w="90" w:type="dxa"/>
            </w:tcMar>
          </w:tcPr>
          <w:p>
            <w:pPr>
              <w:spacing w:after="0" w:line="252" w:lineRule="auto"/>
            </w:pPr>
            <w:r>
              <w:rPr>
                <w:sz w:val="19"/>
              </w:rPr>
              <w:t>miss</w:t>
            </w:r>
          </w:p>
        </w:tc>
        <w:tc>
          <w:tcPr>
            <w:tcW w:type="dxa" w:w="2052"/>
            <w:shd w:val="clear" w:color="auto" w:fill="F7F9FC"/>
            <w:tcMar>
              <w:top w:w="45" w:type="dxa"/>
              <w:left w:w="90" w:type="dxa"/>
              <w:bottom w:w="45" w:type="dxa"/>
              <w:right w:w="90" w:type="dxa"/>
            </w:tcMar>
          </w:tcPr>
          <w:p>
            <w:pPr>
              <w:spacing w:after="0" w:line="252" w:lineRule="auto"/>
            </w:pPr>
            <w:r>
              <w:rPr>
                <w:sz w:val="19"/>
              </w:rPr>
              <w:t>0 2 7 6</w:t>
            </w:r>
          </w:p>
        </w:tc>
        <w:tc>
          <w:tcPr>
            <w:tcW w:type="dxa" w:w="1736"/>
            <w:shd w:val="clear" w:color="auto" w:fill="F7F9FC"/>
            <w:tcMar>
              <w:top w:w="45" w:type="dxa"/>
              <w:left w:w="90" w:type="dxa"/>
              <w:bottom w:w="45" w:type="dxa"/>
              <w:right w:w="90" w:type="dxa"/>
            </w:tcMar>
          </w:tcPr>
          <w:p>
            <w:pPr>
              <w:spacing w:after="0" w:line="252" w:lineRule="auto"/>
            </w:pPr>
            <w:r>
              <w:rPr>
                <w:sz w:val="19"/>
              </w:rPr>
              <w:t>1 0 0 1</w:t>
            </w:r>
          </w:p>
        </w:tc>
      </w:tr>
      <w:tr>
        <w:trPr>
          <w:cantSplit/>
        </w:trPr>
        <w:tc>
          <w:tcPr>
            <w:tcW w:type="dxa" w:w="702"/>
            <w:tcMar>
              <w:top w:w="45" w:type="dxa"/>
              <w:left w:w="90" w:type="dxa"/>
              <w:bottom w:w="45" w:type="dxa"/>
              <w:right w:w="90" w:type="dxa"/>
            </w:tcMar>
          </w:tcPr>
          <w:p>
            <w:pPr>
              <w:spacing w:after="0" w:line="252" w:lineRule="auto"/>
            </w:pPr>
            <w:r>
              <w:rPr>
                <w:sz w:val="19"/>
              </w:rPr>
              <w:t>7</w:t>
            </w:r>
          </w:p>
        </w:tc>
        <w:tc>
          <w:tcPr>
            <w:tcW w:type="dxa" w:w="702"/>
            <w:tcMar>
              <w:top w:w="45" w:type="dxa"/>
              <w:left w:w="90" w:type="dxa"/>
              <w:bottom w:w="45" w:type="dxa"/>
              <w:right w:w="90" w:type="dxa"/>
            </w:tcMar>
          </w:tcPr>
          <w:p>
            <w:pPr>
              <w:spacing w:after="0" w:line="252" w:lineRule="auto"/>
            </w:pPr>
            <w:r>
              <w:rPr>
                <w:sz w:val="19"/>
              </w:rPr>
              <w:t>1</w:t>
            </w:r>
          </w:p>
        </w:tc>
        <w:tc>
          <w:tcPr>
            <w:tcW w:type="dxa" w:w="2052"/>
            <w:tcMar>
              <w:top w:w="45" w:type="dxa"/>
              <w:left w:w="90" w:type="dxa"/>
              <w:bottom w:w="45" w:type="dxa"/>
              <w:right w:w="90" w:type="dxa"/>
            </w:tcMar>
          </w:tcPr>
          <w:p>
            <w:pPr>
              <w:spacing w:after="0" w:line="252" w:lineRule="auto"/>
            </w:pPr>
            <w:r>
              <w:rPr>
                <w:sz w:val="19"/>
              </w:rPr>
              <w:t>miss — replace 2</w:t>
            </w:r>
          </w:p>
        </w:tc>
        <w:tc>
          <w:tcPr>
            <w:tcW w:type="dxa" w:w="2052"/>
            <w:tcMar>
              <w:top w:w="45" w:type="dxa"/>
              <w:left w:w="90" w:type="dxa"/>
              <w:bottom w:w="45" w:type="dxa"/>
              <w:right w:w="90" w:type="dxa"/>
            </w:tcMar>
          </w:tcPr>
          <w:p>
            <w:pPr>
              <w:spacing w:after="0" w:line="252" w:lineRule="auto"/>
            </w:pPr>
            <w:r>
              <w:rPr>
                <w:sz w:val="19"/>
              </w:rPr>
              <w:t>0 1 7 6</w:t>
            </w:r>
          </w:p>
        </w:tc>
        <w:tc>
          <w:tcPr>
            <w:tcW w:type="dxa" w:w="1736"/>
            <w:tcMar>
              <w:top w:w="45" w:type="dxa"/>
              <w:left w:w="90" w:type="dxa"/>
              <w:bottom w:w="45" w:type="dxa"/>
              <w:right w:w="90" w:type="dxa"/>
            </w:tcMar>
          </w:tcPr>
          <w:p>
            <w:pPr>
              <w:spacing w:after="0" w:line="252" w:lineRule="auto"/>
            </w:pPr>
            <w:r>
              <w:rPr>
                <w:sz w:val="19"/>
              </w:rPr>
              <w:t>1 1 0 1</w:t>
            </w:r>
          </w:p>
        </w:tc>
      </w:tr>
      <w:tr>
        <w:trPr>
          <w:cantSplit/>
        </w:trPr>
        <w:tc>
          <w:tcPr>
            <w:tcW w:type="dxa" w:w="702"/>
            <w:shd w:val="clear" w:color="auto" w:fill="F7F9FC"/>
            <w:tcMar>
              <w:top w:w="45" w:type="dxa"/>
              <w:left w:w="90" w:type="dxa"/>
              <w:bottom w:w="45" w:type="dxa"/>
              <w:right w:w="90" w:type="dxa"/>
            </w:tcMar>
          </w:tcPr>
          <w:p>
            <w:pPr>
              <w:spacing w:after="0" w:line="252" w:lineRule="auto"/>
            </w:pPr>
            <w:r>
              <w:rPr>
                <w:sz w:val="19"/>
              </w:rPr>
              <w:t>8</w:t>
            </w:r>
          </w:p>
        </w:tc>
        <w:tc>
          <w:tcPr>
            <w:tcW w:type="dxa" w:w="702"/>
            <w:shd w:val="clear" w:color="auto" w:fill="F7F9FC"/>
            <w:tcMar>
              <w:top w:w="45" w:type="dxa"/>
              <w:left w:w="90" w:type="dxa"/>
              <w:bottom w:w="45" w:type="dxa"/>
              <w:right w:w="90" w:type="dxa"/>
            </w:tcMar>
          </w:tcPr>
          <w:p>
            <w:pPr>
              <w:spacing w:after="0" w:line="252" w:lineRule="auto"/>
            </w:pPr>
            <w:r>
              <w:rPr>
                <w:sz w:val="19"/>
              </w:rPr>
              <w:t>2</w:t>
            </w:r>
          </w:p>
        </w:tc>
        <w:tc>
          <w:tcPr>
            <w:tcW w:type="dxa" w:w="2052"/>
            <w:shd w:val="clear" w:color="auto" w:fill="F7F9FC"/>
            <w:tcMar>
              <w:top w:w="45" w:type="dxa"/>
              <w:left w:w="90" w:type="dxa"/>
              <w:bottom w:w="45" w:type="dxa"/>
              <w:right w:w="90" w:type="dxa"/>
            </w:tcMar>
          </w:tcPr>
          <w:p>
            <w:pPr>
              <w:spacing w:after="0" w:line="252" w:lineRule="auto"/>
            </w:pPr>
            <w:r>
              <w:rPr>
                <w:sz w:val="19"/>
              </w:rPr>
              <w:t>miss — replace 7</w:t>
            </w:r>
          </w:p>
        </w:tc>
        <w:tc>
          <w:tcPr>
            <w:tcW w:type="dxa" w:w="2052"/>
            <w:shd w:val="clear" w:color="auto" w:fill="F7F9FC"/>
            <w:tcMar>
              <w:top w:w="45" w:type="dxa"/>
              <w:left w:w="90" w:type="dxa"/>
              <w:bottom w:w="45" w:type="dxa"/>
              <w:right w:w="90" w:type="dxa"/>
            </w:tcMar>
          </w:tcPr>
          <w:p>
            <w:pPr>
              <w:spacing w:after="0" w:line="252" w:lineRule="auto"/>
            </w:pPr>
            <w:r>
              <w:rPr>
                <w:sz w:val="19"/>
              </w:rPr>
              <w:t>0 1 2 6</w:t>
            </w:r>
          </w:p>
        </w:tc>
        <w:tc>
          <w:tcPr>
            <w:tcW w:type="dxa" w:w="1736"/>
            <w:shd w:val="clear" w:color="auto" w:fill="F7F9FC"/>
            <w:tcMar>
              <w:top w:w="45" w:type="dxa"/>
              <w:left w:w="90" w:type="dxa"/>
              <w:bottom w:w="45" w:type="dxa"/>
              <w:right w:w="90" w:type="dxa"/>
            </w:tcMar>
          </w:tcPr>
          <w:p>
            <w:pPr>
              <w:spacing w:after="0" w:line="252" w:lineRule="auto"/>
            </w:pPr>
            <w:r>
              <w:rPr>
                <w:sz w:val="19"/>
              </w:rPr>
              <w:t>1 1 1 1</w:t>
            </w:r>
          </w:p>
        </w:tc>
      </w:tr>
      <w:tr>
        <w:trPr>
          <w:cantSplit/>
        </w:trPr>
        <w:tc>
          <w:tcPr>
            <w:tcW w:type="dxa" w:w="702"/>
            <w:tcMar>
              <w:top w:w="45" w:type="dxa"/>
              <w:left w:w="90" w:type="dxa"/>
              <w:bottom w:w="45" w:type="dxa"/>
              <w:right w:w="90" w:type="dxa"/>
            </w:tcMar>
          </w:tcPr>
          <w:p>
            <w:pPr>
              <w:spacing w:after="0" w:line="252" w:lineRule="auto"/>
            </w:pPr>
            <w:r>
              <w:rPr>
                <w:sz w:val="19"/>
              </w:rPr>
              <w:t>9</w:t>
            </w:r>
          </w:p>
        </w:tc>
        <w:tc>
          <w:tcPr>
            <w:tcW w:type="dxa" w:w="702"/>
            <w:tcMar>
              <w:top w:w="45" w:type="dxa"/>
              <w:left w:w="90" w:type="dxa"/>
              <w:bottom w:w="45" w:type="dxa"/>
              <w:right w:w="90" w:type="dxa"/>
            </w:tcMar>
          </w:tcPr>
          <w:p>
            <w:pPr>
              <w:spacing w:after="0" w:line="252" w:lineRule="auto"/>
            </w:pPr>
            <w:r>
              <w:rPr>
                <w:sz w:val="19"/>
              </w:rPr>
              <w:t>6</w:t>
            </w:r>
          </w:p>
        </w:tc>
        <w:tc>
          <w:tcPr>
            <w:tcW w:type="dxa" w:w="2052"/>
            <w:tcMar>
              <w:top w:w="45" w:type="dxa"/>
              <w:left w:w="90" w:type="dxa"/>
              <w:bottom w:w="45" w:type="dxa"/>
              <w:right w:w="90" w:type="dxa"/>
            </w:tcMar>
          </w:tcPr>
          <w:p>
            <w:pPr>
              <w:spacing w:after="0" w:line="252" w:lineRule="auto"/>
            </w:pPr>
            <w:r>
              <w:rPr>
                <w:b/>
                <w:sz w:val="19"/>
              </w:rPr>
              <w:t>hit</w:t>
            </w:r>
            <w:r>
              <w:rPr>
                <w:sz w:val="19"/>
              </w:rPr>
              <w:t xml:space="preserve"> (cleared first)</w:t>
            </w:r>
          </w:p>
        </w:tc>
        <w:tc>
          <w:tcPr>
            <w:tcW w:type="dxa" w:w="2052"/>
            <w:tcMar>
              <w:top w:w="45" w:type="dxa"/>
              <w:left w:w="90" w:type="dxa"/>
              <w:bottom w:w="45" w:type="dxa"/>
              <w:right w:w="90" w:type="dxa"/>
            </w:tcMar>
          </w:tcPr>
          <w:p>
            <w:pPr>
              <w:spacing w:after="0" w:line="252" w:lineRule="auto"/>
            </w:pPr>
            <w:r>
              <w:rPr>
                <w:sz w:val="19"/>
              </w:rPr>
              <w:t>0 1 2 6</w:t>
            </w:r>
          </w:p>
        </w:tc>
        <w:tc>
          <w:tcPr>
            <w:tcW w:type="dxa" w:w="1736"/>
            <w:tcMar>
              <w:top w:w="45" w:type="dxa"/>
              <w:left w:w="90" w:type="dxa"/>
              <w:bottom w:w="45" w:type="dxa"/>
              <w:right w:w="90" w:type="dxa"/>
            </w:tcMar>
          </w:tcPr>
          <w:p>
            <w:pPr>
              <w:spacing w:after="0" w:line="252" w:lineRule="auto"/>
            </w:pPr>
            <w:r>
              <w:rPr>
                <w:sz w:val="19"/>
              </w:rPr>
              <w:t>0 0 0 1</w:t>
            </w:r>
          </w:p>
        </w:tc>
      </w:tr>
      <w:tr>
        <w:trPr>
          <w:cantSplit/>
        </w:trPr>
        <w:tc>
          <w:tcPr>
            <w:tcW w:type="dxa" w:w="702"/>
            <w:shd w:val="clear" w:color="auto" w:fill="F7F9FC"/>
            <w:tcMar>
              <w:top w:w="45" w:type="dxa"/>
              <w:left w:w="90" w:type="dxa"/>
              <w:bottom w:w="45" w:type="dxa"/>
              <w:right w:w="90" w:type="dxa"/>
            </w:tcMar>
          </w:tcPr>
          <w:p>
            <w:pPr>
              <w:spacing w:after="0" w:line="252" w:lineRule="auto"/>
            </w:pPr>
            <w:r>
              <w:rPr>
                <w:sz w:val="19"/>
              </w:rPr>
              <w:t>10</w:t>
            </w:r>
          </w:p>
        </w:tc>
        <w:tc>
          <w:tcPr>
            <w:tcW w:type="dxa" w:w="702"/>
            <w:shd w:val="clear" w:color="auto" w:fill="F7F9FC"/>
            <w:tcMar>
              <w:top w:w="45" w:type="dxa"/>
              <w:left w:w="90" w:type="dxa"/>
              <w:bottom w:w="45" w:type="dxa"/>
              <w:right w:w="90" w:type="dxa"/>
            </w:tcMar>
          </w:tcPr>
          <w:p>
            <w:pPr>
              <w:spacing w:after="0" w:line="252" w:lineRule="auto"/>
            </w:pPr>
            <w:r>
              <w:rPr>
                <w:sz w:val="19"/>
              </w:rPr>
              <w:t>7</w:t>
            </w:r>
          </w:p>
        </w:tc>
        <w:tc>
          <w:tcPr>
            <w:tcW w:type="dxa" w:w="2052"/>
            <w:shd w:val="clear" w:color="auto" w:fill="F7F9FC"/>
            <w:tcMar>
              <w:top w:w="45" w:type="dxa"/>
              <w:left w:w="90" w:type="dxa"/>
              <w:bottom w:w="45" w:type="dxa"/>
              <w:right w:w="90" w:type="dxa"/>
            </w:tcMar>
          </w:tcPr>
          <w:p>
            <w:pPr>
              <w:spacing w:after="0" w:line="252" w:lineRule="auto"/>
            </w:pPr>
            <w:r>
              <w:rPr>
                <w:sz w:val="19"/>
              </w:rPr>
              <w:t>miss — replace 0</w:t>
            </w:r>
          </w:p>
        </w:tc>
        <w:tc>
          <w:tcPr>
            <w:tcW w:type="dxa" w:w="2052"/>
            <w:shd w:val="clear" w:color="auto" w:fill="F7F9FC"/>
            <w:tcMar>
              <w:top w:w="45" w:type="dxa"/>
              <w:left w:w="90" w:type="dxa"/>
              <w:bottom w:w="45" w:type="dxa"/>
              <w:right w:w="90" w:type="dxa"/>
            </w:tcMar>
          </w:tcPr>
          <w:p>
            <w:pPr>
              <w:spacing w:after="0" w:line="252" w:lineRule="auto"/>
            </w:pPr>
            <w:r>
              <w:rPr>
                <w:sz w:val="19"/>
              </w:rPr>
              <w:t>7 1 2 6</w:t>
            </w:r>
          </w:p>
        </w:tc>
        <w:tc>
          <w:tcPr>
            <w:tcW w:type="dxa" w:w="1736"/>
            <w:shd w:val="clear" w:color="auto" w:fill="F7F9FC"/>
            <w:tcMar>
              <w:top w:w="45" w:type="dxa"/>
              <w:left w:w="90" w:type="dxa"/>
              <w:bottom w:w="45" w:type="dxa"/>
              <w:right w:w="90" w:type="dxa"/>
            </w:tcMar>
          </w:tcPr>
          <w:p>
            <w:pPr>
              <w:spacing w:after="0" w:line="252" w:lineRule="auto"/>
            </w:pPr>
            <w:r>
              <w:rPr>
                <w:sz w:val="19"/>
              </w:rPr>
              <w:t>1 0 0 1</w:t>
            </w:r>
          </w:p>
        </w:tc>
      </w:tr>
      <w:tr>
        <w:trPr>
          <w:cantSplit/>
        </w:trPr>
        <w:tc>
          <w:tcPr>
            <w:tcW w:type="dxa" w:w="702"/>
            <w:tcMar>
              <w:top w:w="45" w:type="dxa"/>
              <w:left w:w="90" w:type="dxa"/>
              <w:bottom w:w="45" w:type="dxa"/>
              <w:right w:w="90" w:type="dxa"/>
            </w:tcMar>
          </w:tcPr>
          <w:p>
            <w:pPr>
              <w:spacing w:after="0" w:line="252" w:lineRule="auto"/>
            </w:pPr>
            <w:r>
              <w:rPr>
                <w:sz w:val="19"/>
              </w:rPr>
              <w:t>11</w:t>
            </w:r>
          </w:p>
        </w:tc>
        <w:tc>
          <w:tcPr>
            <w:tcW w:type="dxa" w:w="702"/>
            <w:tcMar>
              <w:top w:w="45" w:type="dxa"/>
              <w:left w:w="90" w:type="dxa"/>
              <w:bottom w:w="45" w:type="dxa"/>
              <w:right w:w="90" w:type="dxa"/>
            </w:tcMar>
          </w:tcPr>
          <w:p>
            <w:pPr>
              <w:spacing w:after="0" w:line="252" w:lineRule="auto"/>
            </w:pPr>
            <w:r>
              <w:rPr>
                <w:sz w:val="19"/>
              </w:rPr>
              <w:t>1</w:t>
            </w:r>
          </w:p>
        </w:tc>
        <w:tc>
          <w:tcPr>
            <w:tcW w:type="dxa" w:w="2052"/>
            <w:tcMar>
              <w:top w:w="45" w:type="dxa"/>
              <w:left w:w="90" w:type="dxa"/>
              <w:bottom w:w="45" w:type="dxa"/>
              <w:right w:w="90" w:type="dxa"/>
            </w:tcMar>
          </w:tcPr>
          <w:p>
            <w:pPr>
              <w:spacing w:after="0" w:line="252" w:lineRule="auto"/>
            </w:pPr>
            <w:r>
              <w:rPr>
                <w:b/>
                <w:sz w:val="19"/>
              </w:rPr>
              <w:t>hit</w:t>
            </w:r>
          </w:p>
        </w:tc>
        <w:tc>
          <w:tcPr>
            <w:tcW w:type="dxa" w:w="2052"/>
            <w:tcMar>
              <w:top w:w="45" w:type="dxa"/>
              <w:left w:w="90" w:type="dxa"/>
              <w:bottom w:w="45" w:type="dxa"/>
              <w:right w:w="90" w:type="dxa"/>
            </w:tcMar>
          </w:tcPr>
          <w:p>
            <w:pPr>
              <w:spacing w:after="0" w:line="252" w:lineRule="auto"/>
            </w:pPr>
            <w:r>
              <w:rPr>
                <w:sz w:val="19"/>
              </w:rPr>
              <w:t>7 1 2 6</w:t>
            </w:r>
          </w:p>
        </w:tc>
        <w:tc>
          <w:tcPr>
            <w:tcW w:type="dxa" w:w="1736"/>
            <w:tcMar>
              <w:top w:w="45" w:type="dxa"/>
              <w:left w:w="90" w:type="dxa"/>
              <w:bottom w:w="45" w:type="dxa"/>
              <w:right w:w="90" w:type="dxa"/>
            </w:tcMar>
          </w:tcPr>
          <w:p>
            <w:pPr>
              <w:spacing w:after="0" w:line="252" w:lineRule="auto"/>
            </w:pPr>
            <w:r>
              <w:rPr>
                <w:sz w:val="19"/>
              </w:rPr>
              <w:t>1 1 0 1</w:t>
            </w:r>
          </w:p>
        </w:tc>
      </w:tr>
      <w:tr>
        <w:trPr>
          <w:cantSplit/>
        </w:trPr>
        <w:tc>
          <w:tcPr>
            <w:tcW w:type="dxa" w:w="702"/>
            <w:shd w:val="clear" w:color="auto" w:fill="F7F9FC"/>
            <w:tcMar>
              <w:top w:w="45" w:type="dxa"/>
              <w:left w:w="90" w:type="dxa"/>
              <w:bottom w:w="45" w:type="dxa"/>
              <w:right w:w="90" w:type="dxa"/>
            </w:tcMar>
          </w:tcPr>
          <w:p>
            <w:pPr>
              <w:spacing w:after="0" w:line="252" w:lineRule="auto"/>
            </w:pPr>
            <w:r>
              <w:rPr>
                <w:sz w:val="19"/>
              </w:rPr>
              <w:t>12</w:t>
            </w:r>
          </w:p>
        </w:tc>
        <w:tc>
          <w:tcPr>
            <w:tcW w:type="dxa" w:w="702"/>
            <w:shd w:val="clear" w:color="auto" w:fill="F7F9FC"/>
            <w:tcMar>
              <w:top w:w="45" w:type="dxa"/>
              <w:left w:w="90" w:type="dxa"/>
              <w:bottom w:w="45" w:type="dxa"/>
              <w:right w:w="90" w:type="dxa"/>
            </w:tcMar>
          </w:tcPr>
          <w:p>
            <w:pPr>
              <w:spacing w:after="0" w:line="252" w:lineRule="auto"/>
            </w:pPr>
            <w:r>
              <w:rPr>
                <w:sz w:val="19"/>
              </w:rPr>
              <w:t>1</w:t>
            </w:r>
          </w:p>
        </w:tc>
        <w:tc>
          <w:tcPr>
            <w:tcW w:type="dxa" w:w="2052"/>
            <w:shd w:val="clear" w:color="auto" w:fill="F7F9FC"/>
            <w:tcMar>
              <w:top w:w="45" w:type="dxa"/>
              <w:left w:w="90" w:type="dxa"/>
              <w:bottom w:w="45" w:type="dxa"/>
              <w:right w:w="90" w:type="dxa"/>
            </w:tcMar>
          </w:tcPr>
          <w:p>
            <w:pPr>
              <w:spacing w:after="0" w:line="252" w:lineRule="auto"/>
            </w:pPr>
            <w:r>
              <w:rPr>
                <w:b/>
                <w:sz w:val="19"/>
              </w:rPr>
              <w:t>hit</w:t>
            </w:r>
          </w:p>
        </w:tc>
        <w:tc>
          <w:tcPr>
            <w:tcW w:type="dxa" w:w="2052"/>
            <w:shd w:val="clear" w:color="auto" w:fill="F7F9FC"/>
            <w:tcMar>
              <w:top w:w="45" w:type="dxa"/>
              <w:left w:w="90" w:type="dxa"/>
              <w:bottom w:w="45" w:type="dxa"/>
              <w:right w:w="90" w:type="dxa"/>
            </w:tcMar>
          </w:tcPr>
          <w:p>
            <w:pPr>
              <w:spacing w:after="0" w:line="252" w:lineRule="auto"/>
            </w:pPr>
            <w:r>
              <w:rPr>
                <w:sz w:val="19"/>
              </w:rPr>
              <w:t>7 1 2 6</w:t>
            </w:r>
          </w:p>
        </w:tc>
        <w:tc>
          <w:tcPr>
            <w:tcW w:type="dxa" w:w="1736"/>
            <w:shd w:val="clear" w:color="auto" w:fill="F7F9FC"/>
            <w:tcMar>
              <w:top w:w="45" w:type="dxa"/>
              <w:left w:w="90" w:type="dxa"/>
              <w:bottom w:w="45" w:type="dxa"/>
              <w:right w:w="90" w:type="dxa"/>
            </w:tcMar>
          </w:tcPr>
          <w:p>
            <w:pPr>
              <w:spacing w:after="0" w:line="252" w:lineRule="auto"/>
            </w:pPr>
            <w:r>
              <w:rPr>
                <w:sz w:val="19"/>
              </w:rPr>
              <w:t>1 1 0 1</w:t>
            </w:r>
          </w:p>
        </w:tc>
      </w:tr>
      <w:tr>
        <w:trPr>
          <w:cantSplit/>
        </w:trPr>
        <w:tc>
          <w:tcPr>
            <w:tcW w:type="dxa" w:w="702"/>
            <w:tcMar>
              <w:top w:w="45" w:type="dxa"/>
              <w:left w:w="90" w:type="dxa"/>
              <w:bottom w:w="45" w:type="dxa"/>
              <w:right w:w="90" w:type="dxa"/>
            </w:tcMar>
          </w:tcPr>
          <w:p>
            <w:pPr>
              <w:spacing w:after="0" w:line="252" w:lineRule="auto"/>
            </w:pPr>
            <w:r>
              <w:rPr>
                <w:sz w:val="19"/>
              </w:rPr>
              <w:t>13</w:t>
            </w:r>
          </w:p>
        </w:tc>
        <w:tc>
          <w:tcPr>
            <w:tcW w:type="dxa" w:w="702"/>
            <w:tcMar>
              <w:top w:w="45" w:type="dxa"/>
              <w:left w:w="90" w:type="dxa"/>
              <w:bottom w:w="45" w:type="dxa"/>
              <w:right w:w="90" w:type="dxa"/>
            </w:tcMar>
          </w:tcPr>
          <w:p>
            <w:pPr>
              <w:spacing w:after="0" w:line="252" w:lineRule="auto"/>
            </w:pPr>
            <w:r>
              <w:rPr>
                <w:sz w:val="19"/>
              </w:rPr>
              <w:t>7</w:t>
            </w:r>
          </w:p>
        </w:tc>
        <w:tc>
          <w:tcPr>
            <w:tcW w:type="dxa" w:w="2052"/>
            <w:tcMar>
              <w:top w:w="45" w:type="dxa"/>
              <w:left w:w="90" w:type="dxa"/>
              <w:bottom w:w="45" w:type="dxa"/>
              <w:right w:w="90" w:type="dxa"/>
            </w:tcMar>
          </w:tcPr>
          <w:p>
            <w:pPr>
              <w:spacing w:after="0" w:line="252" w:lineRule="auto"/>
            </w:pPr>
            <w:r>
              <w:rPr>
                <w:b/>
                <w:sz w:val="19"/>
              </w:rPr>
              <w:t>hit</w:t>
            </w:r>
            <w:r>
              <w:rPr>
                <w:sz w:val="19"/>
              </w:rPr>
              <w:t xml:space="preserve"> (cleared first)</w:t>
            </w:r>
          </w:p>
        </w:tc>
        <w:tc>
          <w:tcPr>
            <w:tcW w:type="dxa" w:w="2052"/>
            <w:tcMar>
              <w:top w:w="45" w:type="dxa"/>
              <w:left w:w="90" w:type="dxa"/>
              <w:bottom w:w="45" w:type="dxa"/>
              <w:right w:w="90" w:type="dxa"/>
            </w:tcMar>
          </w:tcPr>
          <w:p>
            <w:pPr>
              <w:spacing w:after="0" w:line="252" w:lineRule="auto"/>
            </w:pPr>
            <w:r>
              <w:rPr>
                <w:sz w:val="19"/>
              </w:rPr>
              <w:t>7 1 2 6</w:t>
            </w:r>
          </w:p>
        </w:tc>
        <w:tc>
          <w:tcPr>
            <w:tcW w:type="dxa" w:w="1736"/>
            <w:tcMar>
              <w:top w:w="45" w:type="dxa"/>
              <w:left w:w="90" w:type="dxa"/>
              <w:bottom w:w="45" w:type="dxa"/>
              <w:right w:w="90" w:type="dxa"/>
            </w:tcMar>
          </w:tcPr>
          <w:p>
            <w:pPr>
              <w:spacing w:after="0" w:line="252" w:lineRule="auto"/>
            </w:pPr>
            <w:r>
              <w:rPr>
                <w:sz w:val="19"/>
              </w:rPr>
              <w:t>1 0 0 0</w:t>
            </w:r>
          </w:p>
        </w:tc>
      </w:tr>
      <w:tr>
        <w:trPr>
          <w:cantSplit/>
        </w:trPr>
        <w:tc>
          <w:tcPr>
            <w:tcW w:type="dxa" w:w="702"/>
            <w:shd w:val="clear" w:color="auto" w:fill="F7F9FC"/>
            <w:tcMar>
              <w:top w:w="45" w:type="dxa"/>
              <w:left w:w="90" w:type="dxa"/>
              <w:bottom w:w="45" w:type="dxa"/>
              <w:right w:w="90" w:type="dxa"/>
            </w:tcMar>
          </w:tcPr>
          <w:p>
            <w:pPr>
              <w:spacing w:after="0" w:line="252" w:lineRule="auto"/>
            </w:pPr>
            <w:r>
              <w:rPr>
                <w:sz w:val="19"/>
              </w:rPr>
              <w:t>14</w:t>
            </w:r>
          </w:p>
        </w:tc>
        <w:tc>
          <w:tcPr>
            <w:tcW w:type="dxa" w:w="702"/>
            <w:shd w:val="clear" w:color="auto" w:fill="F7F9FC"/>
            <w:tcMar>
              <w:top w:w="45" w:type="dxa"/>
              <w:left w:w="90" w:type="dxa"/>
              <w:bottom w:w="45" w:type="dxa"/>
              <w:right w:w="90" w:type="dxa"/>
            </w:tcMar>
          </w:tcPr>
          <w:p>
            <w:pPr>
              <w:spacing w:after="0" w:line="252" w:lineRule="auto"/>
            </w:pPr>
            <w:r>
              <w:rPr>
                <w:sz w:val="19"/>
              </w:rPr>
              <w:t>1</w:t>
            </w:r>
          </w:p>
        </w:tc>
        <w:tc>
          <w:tcPr>
            <w:tcW w:type="dxa" w:w="2052"/>
            <w:shd w:val="clear" w:color="auto" w:fill="F7F9FC"/>
            <w:tcMar>
              <w:top w:w="45" w:type="dxa"/>
              <w:left w:w="90" w:type="dxa"/>
              <w:bottom w:w="45" w:type="dxa"/>
              <w:right w:w="90" w:type="dxa"/>
            </w:tcMar>
          </w:tcPr>
          <w:p>
            <w:pPr>
              <w:spacing w:after="0" w:line="252" w:lineRule="auto"/>
            </w:pPr>
            <w:r>
              <w:rPr>
                <w:b/>
                <w:sz w:val="19"/>
              </w:rPr>
              <w:t>hit</w:t>
            </w:r>
          </w:p>
        </w:tc>
        <w:tc>
          <w:tcPr>
            <w:tcW w:type="dxa" w:w="2052"/>
            <w:shd w:val="clear" w:color="auto" w:fill="F7F9FC"/>
            <w:tcMar>
              <w:top w:w="45" w:type="dxa"/>
              <w:left w:w="90" w:type="dxa"/>
              <w:bottom w:w="45" w:type="dxa"/>
              <w:right w:w="90" w:type="dxa"/>
            </w:tcMar>
          </w:tcPr>
          <w:p>
            <w:pPr>
              <w:spacing w:after="0" w:line="252" w:lineRule="auto"/>
            </w:pPr>
            <w:r>
              <w:rPr>
                <w:sz w:val="19"/>
              </w:rPr>
              <w:t>7 1 2 6</w:t>
            </w:r>
          </w:p>
        </w:tc>
        <w:tc>
          <w:tcPr>
            <w:tcW w:type="dxa" w:w="1736"/>
            <w:shd w:val="clear" w:color="auto" w:fill="F7F9FC"/>
            <w:tcMar>
              <w:top w:w="45" w:type="dxa"/>
              <w:left w:w="90" w:type="dxa"/>
              <w:bottom w:w="45" w:type="dxa"/>
              <w:right w:w="90" w:type="dxa"/>
            </w:tcMar>
          </w:tcPr>
          <w:p>
            <w:pPr>
              <w:spacing w:after="0" w:line="252" w:lineRule="auto"/>
            </w:pPr>
            <w:r>
              <w:rPr>
                <w:sz w:val="19"/>
              </w:rPr>
              <w:t>1 1 0 0</w:t>
            </w:r>
          </w:p>
        </w:tc>
      </w:tr>
      <w:tr>
        <w:trPr>
          <w:cantSplit/>
        </w:trPr>
        <w:tc>
          <w:tcPr>
            <w:tcW w:type="dxa" w:w="702"/>
            <w:tcMar>
              <w:top w:w="45" w:type="dxa"/>
              <w:left w:w="90" w:type="dxa"/>
              <w:bottom w:w="45" w:type="dxa"/>
              <w:right w:w="90" w:type="dxa"/>
            </w:tcMar>
          </w:tcPr>
          <w:p>
            <w:pPr>
              <w:spacing w:after="0" w:line="252" w:lineRule="auto"/>
            </w:pPr>
            <w:r>
              <w:rPr>
                <w:sz w:val="19"/>
              </w:rPr>
              <w:t>15</w:t>
            </w:r>
          </w:p>
        </w:tc>
        <w:tc>
          <w:tcPr>
            <w:tcW w:type="dxa" w:w="702"/>
            <w:tcMar>
              <w:top w:w="45" w:type="dxa"/>
              <w:left w:w="90" w:type="dxa"/>
              <w:bottom w:w="45" w:type="dxa"/>
              <w:right w:w="90" w:type="dxa"/>
            </w:tcMar>
          </w:tcPr>
          <w:p>
            <w:pPr>
              <w:spacing w:after="0" w:line="252" w:lineRule="auto"/>
            </w:pPr>
            <w:r>
              <w:rPr>
                <w:sz w:val="19"/>
              </w:rPr>
              <w:t>4</w:t>
            </w:r>
          </w:p>
        </w:tc>
        <w:tc>
          <w:tcPr>
            <w:tcW w:type="dxa" w:w="2052"/>
            <w:tcMar>
              <w:top w:w="45" w:type="dxa"/>
              <w:left w:w="90" w:type="dxa"/>
              <w:bottom w:w="45" w:type="dxa"/>
              <w:right w:w="90" w:type="dxa"/>
            </w:tcMar>
          </w:tcPr>
          <w:p>
            <w:pPr>
              <w:spacing w:after="0" w:line="252" w:lineRule="auto"/>
            </w:pPr>
            <w:r>
              <w:rPr>
                <w:sz w:val="19"/>
              </w:rPr>
              <w:t>miss — replace 2</w:t>
            </w:r>
          </w:p>
        </w:tc>
        <w:tc>
          <w:tcPr>
            <w:tcW w:type="dxa" w:w="2052"/>
            <w:tcMar>
              <w:top w:w="45" w:type="dxa"/>
              <w:left w:w="90" w:type="dxa"/>
              <w:bottom w:w="45" w:type="dxa"/>
              <w:right w:w="90" w:type="dxa"/>
            </w:tcMar>
          </w:tcPr>
          <w:p>
            <w:pPr>
              <w:spacing w:after="0" w:line="252" w:lineRule="auto"/>
            </w:pPr>
            <w:r>
              <w:rPr>
                <w:sz w:val="19"/>
              </w:rPr>
              <w:t>7 1 4 6</w:t>
            </w:r>
          </w:p>
        </w:tc>
        <w:tc>
          <w:tcPr>
            <w:tcW w:type="dxa" w:w="1736"/>
            <w:tcMar>
              <w:top w:w="45" w:type="dxa"/>
              <w:left w:w="90" w:type="dxa"/>
              <w:bottom w:w="45" w:type="dxa"/>
              <w:right w:w="90" w:type="dxa"/>
            </w:tcMar>
          </w:tcPr>
          <w:p>
            <w:pPr>
              <w:spacing w:after="0" w:line="252" w:lineRule="auto"/>
            </w:pPr>
            <w:r>
              <w:rPr>
                <w:sz w:val="19"/>
              </w:rPr>
              <w:t>1 1 1 0</w:t>
            </w:r>
          </w:p>
        </w:tc>
      </w:tr>
      <w:tr>
        <w:trPr>
          <w:cantSplit/>
        </w:trPr>
        <w:tc>
          <w:tcPr>
            <w:tcW w:type="dxa" w:w="702"/>
            <w:shd w:val="clear" w:color="auto" w:fill="F7F9FC"/>
            <w:tcMar>
              <w:top w:w="45" w:type="dxa"/>
              <w:left w:w="90" w:type="dxa"/>
              <w:bottom w:w="45" w:type="dxa"/>
              <w:right w:w="90" w:type="dxa"/>
            </w:tcMar>
          </w:tcPr>
          <w:p>
            <w:pPr>
              <w:spacing w:after="0" w:line="252" w:lineRule="auto"/>
            </w:pPr>
            <w:r>
              <w:rPr>
                <w:sz w:val="19"/>
              </w:rPr>
              <w:t>16</w:t>
            </w:r>
          </w:p>
        </w:tc>
        <w:tc>
          <w:tcPr>
            <w:tcW w:type="dxa" w:w="702"/>
            <w:shd w:val="clear" w:color="auto" w:fill="F7F9FC"/>
            <w:tcMar>
              <w:top w:w="45" w:type="dxa"/>
              <w:left w:w="90" w:type="dxa"/>
              <w:bottom w:w="45" w:type="dxa"/>
              <w:right w:w="90" w:type="dxa"/>
            </w:tcMar>
          </w:tcPr>
          <w:p>
            <w:pPr>
              <w:spacing w:after="0" w:line="252" w:lineRule="auto"/>
            </w:pPr>
            <w:r>
              <w:rPr>
                <w:sz w:val="19"/>
              </w:rPr>
              <w:t>1</w:t>
            </w:r>
          </w:p>
        </w:tc>
        <w:tc>
          <w:tcPr>
            <w:tcW w:type="dxa" w:w="2052"/>
            <w:shd w:val="clear" w:color="auto" w:fill="F7F9FC"/>
            <w:tcMar>
              <w:top w:w="45" w:type="dxa"/>
              <w:left w:w="90" w:type="dxa"/>
              <w:bottom w:w="45" w:type="dxa"/>
              <w:right w:w="90" w:type="dxa"/>
            </w:tcMar>
          </w:tcPr>
          <w:p>
            <w:pPr>
              <w:spacing w:after="0" w:line="252" w:lineRule="auto"/>
            </w:pPr>
            <w:r>
              <w:rPr>
                <w:b/>
                <w:sz w:val="19"/>
              </w:rPr>
              <w:t>hit</w:t>
            </w:r>
          </w:p>
        </w:tc>
        <w:tc>
          <w:tcPr>
            <w:tcW w:type="dxa" w:w="2052"/>
            <w:shd w:val="clear" w:color="auto" w:fill="F7F9FC"/>
            <w:tcMar>
              <w:top w:w="45" w:type="dxa"/>
              <w:left w:w="90" w:type="dxa"/>
              <w:bottom w:w="45" w:type="dxa"/>
              <w:right w:w="90" w:type="dxa"/>
            </w:tcMar>
          </w:tcPr>
          <w:p>
            <w:pPr>
              <w:spacing w:after="0" w:line="252" w:lineRule="auto"/>
            </w:pPr>
            <w:r>
              <w:rPr>
                <w:sz w:val="19"/>
              </w:rPr>
              <w:t>7 1 4 6</w:t>
            </w:r>
          </w:p>
        </w:tc>
        <w:tc>
          <w:tcPr>
            <w:tcW w:type="dxa" w:w="1736"/>
            <w:shd w:val="clear" w:color="auto" w:fill="F7F9FC"/>
            <w:tcMar>
              <w:top w:w="45" w:type="dxa"/>
              <w:left w:w="90" w:type="dxa"/>
              <w:bottom w:w="45" w:type="dxa"/>
              <w:right w:w="90" w:type="dxa"/>
            </w:tcMar>
          </w:tcPr>
          <w:p>
            <w:pPr>
              <w:spacing w:after="0" w:line="252" w:lineRule="auto"/>
            </w:pPr>
            <w:r>
              <w:rPr>
                <w:sz w:val="19"/>
              </w:rPr>
              <w:t>1 1 1 0</w:t>
            </w:r>
          </w:p>
        </w:tc>
      </w:tr>
    </w:tbl>
    <w:p>
      <w:pPr>
        <w:spacing w:after="0" w:before="0" w:line="120" w:lineRule="exact"/>
      </w:pPr>
      <w:r>
        <w:rPr>
          <w:sz w:val="4"/>
        </w:rPr>
      </w:r>
    </w:p>
    <w:p>
      <w:pPr>
        <w:keepNext/>
      </w:pPr>
      <w:r>
        <w:rPr>
          <w:b/>
        </w:rPr>
        <w:t>8 hits, 8 misses.</w:t>
      </w:r>
    </w:p>
    <w:p>
      <w:pPr>
        <w:pStyle w:val="Heading1"/>
        <w:pageBreakBefore/>
        <w:pBdr>
          <w:bottom w:val="single" w:sz="12" w:space="3" w:color="1F3864"/>
        </w:pBdr>
      </w:pPr>
      <w:r>
        <w:t>Lesson 27 — TLBs and the TLB–Page Table–Cache Path</w:t>
      </w:r>
    </w:p>
    <w:p>
      <w:pPr>
        <w:spacing w:after="120"/>
      </w:pPr>
      <w:r>
        <w:rPr>
          <w:i/>
          <w:color w:val="7F7F7F"/>
          <w:sz w:val="18"/>
        </w:rPr>
        <w:t>Slides: Chapter 5, 63–71</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FFF4E0"/>
              <w:left w:val="single" w:sz="30" w:space="0" w:color="E08A00"/>
              <w:bottom w:val="single" w:sz="4" w:space="0" w:color="FFF4E0"/>
              <w:right w:val="single" w:sz="4" w:space="0" w:color="FFF4E0"/>
            </w:tcBorders>
            <w:shd w:val="clear" w:color="auto" w:fill="FFF4E0"/>
            <w:tcMar>
              <w:top w:w="70" w:type="dxa"/>
              <w:left w:w="170" w:type="dxa"/>
              <w:bottom w:w="70" w:type="dxa"/>
              <w:right w:w="140" w:type="dxa"/>
            </w:tcMar>
          </w:tcPr>
          <w:p>
            <w:pPr>
              <w:spacing w:after="0"/>
            </w:pPr>
            <w:r>
              <w:rPr>
                <w:b/>
                <w:color w:val="B26B00"/>
                <w:sz w:val="17"/>
              </w:rPr>
              <w:t xml:space="preserve">EXAM FOCUS   </w:t>
            </w:r>
            <w:r>
              <w:rPr>
                <w:b/>
              </w:rPr>
              <w:t>2023-24 Q3(a)–(b):</w:t>
            </w:r>
            <w:r>
              <w:t xml:space="preserve"> TLB vs data cache + flowchart; </w:t>
            </w:r>
            <w:r>
              <w:rPr>
                <w:b/>
              </w:rPr>
              <w:t>TLB/page-table trace</w:t>
            </w:r>
            <w:r>
              <w:t xml:space="preserve">. </w:t>
            </w:r>
            <w:r>
              <w:rPr>
                <w:b/>
              </w:rPr>
              <w:t>2021-22 Q3(c):</w:t>
            </w:r>
            <w:r>
              <w:t xml:space="preserve"> which TLB/page-table/cache combinations are possible. </w:t>
            </w:r>
            <w:r>
              <w:rPr>
                <w:b/>
              </w:rPr>
              <w:t>2022-23 (CSE 209) Q10(b)–(c):</w:t>
            </w:r>
            <w:r>
              <w:t xml:space="preserve"> TLB + cache block diagram, context switch. </w:t>
            </w:r>
            <w:r>
              <w:rPr>
                <w:b/>
              </w:rPr>
              <w:t>2019-20 Q7(b)–(c)</w:t>
            </w:r>
            <w:r>
              <w:t xml:space="preserve">, </w:t>
            </w:r>
            <w:r>
              <w:rPr>
                <w:b/>
              </w:rPr>
              <w:t>2017-18 Q4(c)–(d)</w:t>
            </w:r>
            <w:r>
              <w:t>, 2018-19 Q3(a),(c), 2013-14: purpose of TLB, TLB miss handling, flowchart.</w:t>
            </w:r>
          </w:p>
        </w:tc>
      </w:tr>
    </w:tbl>
    <w:p>
      <w:pPr>
        <w:spacing w:after="0" w:before="0" w:line="140" w:lineRule="exact"/>
      </w:pPr>
      <w:r>
        <w:rPr>
          <w:sz w:val="4"/>
        </w:rPr>
      </w:r>
    </w:p>
    <w:p>
      <w:pPr>
        <w:pStyle w:val="Heading2"/>
      </w:pPr>
      <w:r>
        <w:t>1. Why a TLB? (slide 63)</w:t>
      </w:r>
    </w:p>
    <w:p>
      <w:r>
        <w:t xml:space="preserve">Translation would need </w:t>
      </w:r>
      <w:r>
        <w:rPr>
          <w:b/>
        </w:rPr>
        <w:t>two memory accesses</w:t>
      </w:r>
      <w:r>
        <w:t xml:space="preserve"> per reference: one for the PTE, then the actual access. Page-table accesses have good locality, so keep a small </w:t>
      </w:r>
      <w:r>
        <w:rPr>
          <w:b/>
        </w:rPr>
        <w:t>cache of PTEs</w:t>
      </w:r>
      <w:r>
        <w:t xml:space="preserve"> in the CPU: the </w:t>
      </w:r>
      <w:r>
        <w:rPr>
          <w:b/>
        </w:rPr>
        <w:t>Translation Look-aside Buffer (TLB)</w:t>
      </w:r>
      <w:r>
        <w:t>. Typical: 16–512 entries, 0.5–1 cycle hit, 10–100 cycles miss, 0.01 %–1 % miss rate.</w:t>
      </w:r>
    </w:p>
    <w:p>
      <w:pPr>
        <w:pStyle w:val="ListBullet"/>
      </w:pPr>
      <w:r>
        <w:t xml:space="preserve">A TLB entry: </w:t>
      </w:r>
      <w:r>
        <w:rPr>
          <w:b/>
        </w:rPr>
        <w:t>tag (VPN, or part of it)</w:t>
      </w:r>
      <w:r>
        <w:t xml:space="preserve">, valid, dirty, reference bits, </w:t>
      </w:r>
      <w:r>
        <w:rPr>
          <w:b/>
        </w:rPr>
        <w:t>physical page number</w:t>
      </w:r>
      <w:r>
        <w:t>.</w:t>
      </w:r>
    </w:p>
    <w:p>
      <w:pPr>
        <w:pStyle w:val="ListBullet"/>
      </w:pPr>
      <w:r>
        <w:t xml:space="preserve">The </w:t>
      </w:r>
      <w:r>
        <w:rPr>
          <w:b/>
        </w:rPr>
        <w:t>tag</w:t>
      </w:r>
      <w:r>
        <w:t xml:space="preserve"> identifies </w:t>
      </w:r>
      <w:r>
        <w:rPr>
          <w:i/>
        </w:rPr>
        <w:t>which</w:t>
      </w:r>
      <w:r>
        <w:t xml:space="preserve"> virtual page the entry translates — needed because the TLB holds only a few of the pages (2019-20 Q7(b)).</w:t>
      </w:r>
    </w:p>
    <w:p>
      <w:pPr>
        <w:pStyle w:val="ListBullet"/>
      </w:pPr>
      <w:r>
        <w:t xml:space="preserve">"The TLB acts as a cache of the page table </w:t>
      </w:r>
      <w:r>
        <w:rPr>
          <w:b/>
        </w:rPr>
        <w:t>for the entries that map to physical pages only</w:t>
      </w:r>
      <w:r>
        <w:t>" — true: a page that is on disk is never in the TLB.</w:t>
      </w:r>
    </w:p>
    <w:p>
      <w:pPr>
        <w:keepNext/>
        <w:spacing w:before="120" w:after="40"/>
        <w:jc w:val="center"/>
      </w:pPr>
      <w:r>
        <w:drawing>
          <wp:inline xmlns:a="http://schemas.openxmlformats.org/drawingml/2006/main" xmlns:pic="http://schemas.openxmlformats.org/drawingml/2006/picture">
            <wp:extent cx="3600000" cy="2458150"/>
            <wp:docPr id="11" name="Picture 11"/>
            <wp:cNvGraphicFramePr>
              <a:graphicFrameLocks noChangeAspect="1"/>
            </wp:cNvGraphicFramePr>
            <a:graphic>
              <a:graphicData uri="http://schemas.openxmlformats.org/drawingml/2006/picture">
                <pic:pic>
                  <pic:nvPicPr>
                    <pic:cNvPr id="0" name="s64.png"/>
                    <pic:cNvPicPr/>
                  </pic:nvPicPr>
                  <pic:blipFill>
                    <a:blip r:embed="rId21"/>
                    <a:stretch>
                      <a:fillRect/>
                    </a:stretch>
                  </pic:blipFill>
                  <pic:spPr>
                    <a:xfrm>
                      <a:off x="0" y="0"/>
                      <a:ext cx="3600000" cy="2458150"/>
                    </a:xfrm>
                    <a:prstGeom prst="rect"/>
                  </pic:spPr>
                </pic:pic>
              </a:graphicData>
            </a:graphic>
          </wp:inline>
        </w:drawing>
      </w:r>
    </w:p>
    <w:p>
      <w:pPr>
        <w:spacing w:after="200"/>
        <w:jc w:val="center"/>
      </w:pPr>
      <w:r>
        <w:rPr>
          <w:i/>
          <w:color w:val="595959"/>
          <w:sz w:val="18"/>
        </w:rPr>
        <w:t>Figure 27.1 — Fast translation using a TLB (slide 64)</w:t>
      </w:r>
    </w:p>
    <w:p>
      <w:pPr>
        <w:pStyle w:val="Heading2"/>
      </w:pPr>
      <w:r>
        <w:t>2. TLB Miss vs Page Fault (slides 65–67)</w:t>
      </w:r>
    </w:p>
    <w:tbl>
      <w:tblPr>
        <w:tblW w:type="dxa" w:w="9752"/>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3250"/>
        <w:gridCol w:w="6501"/>
      </w:tblGrid>
      <w:tr>
        <w:trPr>
          <w:cantSplit/>
          <w:tblHeader/>
        </w:trPr>
        <w:tc>
          <w:tcPr>
            <w:tcW w:type="dxa" w:w="3250"/>
            <w:shd w:val="clear" w:color="auto" w:fill="DCE6F2"/>
            <w:tcMar>
              <w:top w:w="45" w:type="dxa"/>
              <w:left w:w="90" w:type="dxa"/>
              <w:bottom w:w="45" w:type="dxa"/>
              <w:right w:w="90" w:type="dxa"/>
            </w:tcMar>
          </w:tcPr>
          <w:p>
            <w:pPr>
              <w:keepNext/>
              <w:spacing w:after="0" w:line="252" w:lineRule="auto"/>
            </w:pPr>
            <w:r>
              <w:rPr>
                <w:b/>
                <w:color w:val="1F3864"/>
                <w:sz w:val="19"/>
              </w:rPr>
              <w:t>Event</w:t>
            </w:r>
          </w:p>
        </w:tc>
        <w:tc>
          <w:tcPr>
            <w:tcW w:type="dxa" w:w="6501"/>
            <w:shd w:val="clear" w:color="auto" w:fill="DCE6F2"/>
            <w:tcMar>
              <w:top w:w="45" w:type="dxa"/>
              <w:left w:w="90" w:type="dxa"/>
              <w:bottom w:w="45" w:type="dxa"/>
              <w:right w:w="90" w:type="dxa"/>
            </w:tcMar>
          </w:tcPr>
          <w:p>
            <w:pPr>
              <w:keepNext/>
              <w:spacing w:after="0" w:line="252" w:lineRule="auto"/>
            </w:pPr>
            <w:r>
              <w:rPr>
                <w:b/>
                <w:color w:val="1F3864"/>
                <w:sz w:val="19"/>
              </w:rPr>
              <w:t>Handling</w:t>
            </w:r>
          </w:p>
        </w:tc>
      </w:tr>
      <w:tr>
        <w:trPr>
          <w:cantSplit/>
        </w:trPr>
        <w:tc>
          <w:tcPr>
            <w:tcW w:type="dxa" w:w="3250"/>
            <w:tcMar>
              <w:top w:w="45" w:type="dxa"/>
              <w:left w:w="90" w:type="dxa"/>
              <w:bottom w:w="45" w:type="dxa"/>
              <w:right w:w="90" w:type="dxa"/>
            </w:tcMar>
          </w:tcPr>
          <w:p>
            <w:pPr>
              <w:keepNext/>
              <w:spacing w:after="0" w:line="252" w:lineRule="auto"/>
            </w:pPr>
            <w:r>
              <w:rPr>
                <w:b/>
                <w:sz w:val="19"/>
              </w:rPr>
              <w:t>TLB miss, page in memory</w:t>
            </w:r>
          </w:p>
        </w:tc>
        <w:tc>
          <w:tcPr>
            <w:tcW w:type="dxa" w:w="6501"/>
            <w:tcMar>
              <w:top w:w="45" w:type="dxa"/>
              <w:left w:w="90" w:type="dxa"/>
              <w:bottom w:w="45" w:type="dxa"/>
              <w:right w:w="90" w:type="dxa"/>
            </w:tcMar>
          </w:tcPr>
          <w:p>
            <w:pPr>
              <w:keepNext/>
              <w:spacing w:after="0" w:line="252" w:lineRule="auto"/>
            </w:pPr>
            <w:r>
              <w:rPr>
                <w:sz w:val="19"/>
              </w:rPr>
              <w:t xml:space="preserve">Load the PTE from the page table into the TLB (by hardware, or by software via a special exception with an optimized handler) and </w:t>
            </w:r>
            <w:r>
              <w:rPr>
                <w:b/>
                <w:sz w:val="19"/>
              </w:rPr>
              <w:t>retry</w:t>
            </w:r>
            <w:r>
              <w:rPr>
                <w:sz w:val="19"/>
              </w:rPr>
              <w:t xml:space="preserve"> the access</w:t>
            </w:r>
          </w:p>
        </w:tc>
      </w:tr>
      <w:tr>
        <w:trPr>
          <w:cantSplit/>
        </w:trPr>
        <w:tc>
          <w:tcPr>
            <w:tcW w:type="dxa" w:w="3250"/>
            <w:shd w:val="clear" w:color="auto" w:fill="F7F9FC"/>
            <w:tcMar>
              <w:top w:w="45" w:type="dxa"/>
              <w:left w:w="90" w:type="dxa"/>
              <w:bottom w:w="45" w:type="dxa"/>
              <w:right w:w="90" w:type="dxa"/>
            </w:tcMar>
          </w:tcPr>
          <w:p>
            <w:pPr>
              <w:spacing w:after="0" w:line="252" w:lineRule="auto"/>
            </w:pPr>
            <w:r>
              <w:rPr>
                <w:b/>
                <w:sz w:val="19"/>
              </w:rPr>
              <w:t>TLB miss, page not in memory = page fault</w:t>
            </w:r>
          </w:p>
        </w:tc>
        <w:tc>
          <w:tcPr>
            <w:tcW w:type="dxa" w:w="6501"/>
            <w:shd w:val="clear" w:color="auto" w:fill="F7F9FC"/>
            <w:tcMar>
              <w:top w:w="45" w:type="dxa"/>
              <w:left w:w="90" w:type="dxa"/>
              <w:bottom w:w="45" w:type="dxa"/>
              <w:right w:w="90" w:type="dxa"/>
            </w:tcMar>
          </w:tcPr>
          <w:p>
            <w:pPr>
              <w:spacing w:after="0" w:line="252" w:lineRule="auto"/>
            </w:pPr>
            <w:r>
              <w:rPr>
                <w:sz w:val="19"/>
              </w:rPr>
              <w:t xml:space="preserve">OS fetches the page from disk, updates the page table (and TLB), then </w:t>
            </w:r>
            <w:r>
              <w:rPr>
                <w:b/>
                <w:sz w:val="19"/>
              </w:rPr>
              <w:t>restarts the faulting instruction</w:t>
            </w:r>
          </w:p>
        </w:tc>
      </w:tr>
    </w:tbl>
    <w:p>
      <w:pPr>
        <w:spacing w:after="0" w:before="0" w:line="120" w:lineRule="exact"/>
      </w:pPr>
      <w:r>
        <w:rPr>
          <w:sz w:val="4"/>
        </w:rPr>
      </w:r>
    </w:p>
    <w:p>
      <w:pPr>
        <w:pStyle w:val="Heading2"/>
      </w:pPr>
      <w:r>
        <w:t>3. TLB and Cache Together (slides 68–70)</w:t>
      </w:r>
    </w:p>
    <w:p>
      <w:r>
        <w:t xml:space="preserve">A </w:t>
      </w:r>
      <w:r>
        <w:rPr>
          <w:b/>
        </w:rPr>
        <w:t>physically indexed, physically tagged</w:t>
      </w:r>
      <w:r>
        <w:t xml:space="preserve"> cache: VA → TLB → PA → cache (index, tag compare). Data can be in the cache only if its page is in main memory; when the OS moves a page to disk it flushes that page from the cache and updates the page table and TLB.</w:t>
      </w:r>
    </w:p>
    <w:p>
      <w:pPr>
        <w:keepNext/>
        <w:spacing w:before="120" w:after="40"/>
        <w:jc w:val="center"/>
      </w:pPr>
      <w:r>
        <w:drawing>
          <wp:inline xmlns:a="http://schemas.openxmlformats.org/drawingml/2006/main" xmlns:pic="http://schemas.openxmlformats.org/drawingml/2006/picture">
            <wp:extent cx="3420000" cy="3494133"/>
            <wp:docPr id="12" name="Picture 12"/>
            <wp:cNvGraphicFramePr>
              <a:graphicFrameLocks noChangeAspect="1"/>
            </wp:cNvGraphicFramePr>
            <a:graphic>
              <a:graphicData uri="http://schemas.openxmlformats.org/drawingml/2006/picture">
                <pic:pic>
                  <pic:nvPicPr>
                    <pic:cNvPr id="0" name="s69.png"/>
                    <pic:cNvPicPr/>
                  </pic:nvPicPr>
                  <pic:blipFill>
                    <a:blip r:embed="rId22"/>
                    <a:stretch>
                      <a:fillRect/>
                    </a:stretch>
                  </pic:blipFill>
                  <pic:spPr>
                    <a:xfrm>
                      <a:off x="0" y="0"/>
                      <a:ext cx="3420000" cy="3494133"/>
                    </a:xfrm>
                    <a:prstGeom prst="rect"/>
                  </pic:spPr>
                </pic:pic>
              </a:graphicData>
            </a:graphic>
          </wp:inline>
        </w:drawing>
      </w:r>
    </w:p>
    <w:p>
      <w:pPr>
        <w:spacing w:after="200"/>
        <w:jc w:val="center"/>
      </w:pPr>
      <w:r>
        <w:rPr>
          <w:i/>
          <w:color w:val="595959"/>
          <w:sz w:val="18"/>
        </w:rPr>
        <w:t>Figure 27.2 — TLB and cache interaction (slide 69)</w:t>
      </w:r>
    </w:p>
    <w:p>
      <w:pPr>
        <w:keepNext/>
        <w:spacing w:before="120" w:after="40"/>
        <w:jc w:val="center"/>
      </w:pPr>
      <w:r>
        <w:drawing>
          <wp:inline xmlns:a="http://schemas.openxmlformats.org/drawingml/2006/main" xmlns:pic="http://schemas.openxmlformats.org/drawingml/2006/picture">
            <wp:extent cx="3600000" cy="3219274"/>
            <wp:docPr id="13" name="Picture 13"/>
            <wp:cNvGraphicFramePr>
              <a:graphicFrameLocks noChangeAspect="1"/>
            </wp:cNvGraphicFramePr>
            <a:graphic>
              <a:graphicData uri="http://schemas.openxmlformats.org/drawingml/2006/picture">
                <pic:pic>
                  <pic:nvPicPr>
                    <pic:cNvPr id="0" name="s70.png"/>
                    <pic:cNvPicPr/>
                  </pic:nvPicPr>
                  <pic:blipFill>
                    <a:blip r:embed="rId23"/>
                    <a:stretch>
                      <a:fillRect/>
                    </a:stretch>
                  </pic:blipFill>
                  <pic:spPr>
                    <a:xfrm>
                      <a:off x="0" y="0"/>
                      <a:ext cx="3600000" cy="3219274"/>
                    </a:xfrm>
                    <a:prstGeom prst="rect"/>
                  </pic:spPr>
                </pic:pic>
              </a:graphicData>
            </a:graphic>
          </wp:inline>
        </w:drawing>
      </w:r>
    </w:p>
    <w:p>
      <w:pPr>
        <w:spacing w:after="200"/>
        <w:jc w:val="center"/>
      </w:pPr>
      <w:r>
        <w:rPr>
          <w:i/>
          <w:color w:val="595959"/>
          <w:sz w:val="18"/>
        </w:rPr>
        <w:t>Figure 27.3 — Processing a read or write through the TLB and cache (slide 70)</w:t>
      </w:r>
    </w:p>
    <w:p>
      <w:r>
        <w:rPr>
          <w:b/>
        </w:rPr>
        <w:t>Flowchart in words:</w:t>
      </w:r>
      <w:r>
        <w:t xml:space="preserve"> TLB access → </w:t>
      </w:r>
      <w:r>
        <w:rPr>
          <w:b/>
        </w:rPr>
        <w:t>miss</w:t>
      </w:r>
      <w:r>
        <w:t xml:space="preserve"> → TLB-miss exception. </w:t>
      </w:r>
      <w:r>
        <w:rPr>
          <w:b/>
        </w:rPr>
        <w:t>Hit</w:t>
      </w:r>
      <w:r>
        <w:t xml:space="preserve"> → physical address. Read? → try the cache → hit: deliver data; miss: stall while the block is read. Write? → check the </w:t>
      </w:r>
      <w:r>
        <w:rPr>
          <w:b/>
        </w:rPr>
        <w:t>write-access bit</w:t>
      </w:r>
      <w:r>
        <w:t xml:space="preserve"> (if off → write-protection exception) → try to write the cache → hit: write data into the cache, update the dirty bit and put data and address into the write buffer; miss: stall while the block is read, then write.</w:t>
      </w:r>
    </w:p>
    <w:p>
      <w:pPr>
        <w:pStyle w:val="Heading3"/>
      </w:pPr>
      <w:r>
        <w:t>TLB vs data cache (2023-24 Q3(a))</w:t>
      </w:r>
    </w:p>
    <w:tbl>
      <w:tblPr>
        <w:tblW w:type="dxa" w:w="9752"/>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1950"/>
        <w:gridCol w:w="3900"/>
        <w:gridCol w:w="3900"/>
      </w:tblGrid>
      <w:tr>
        <w:trPr>
          <w:cantSplit/>
          <w:tblHeader/>
        </w:trPr>
        <w:tc>
          <w:tcPr>
            <w:tcW w:type="dxa" w:w="1950"/>
            <w:shd w:val="clear" w:color="auto" w:fill="DCE6F2"/>
            <w:tcMar>
              <w:top w:w="45" w:type="dxa"/>
              <w:left w:w="90" w:type="dxa"/>
              <w:bottom w:w="45" w:type="dxa"/>
              <w:right w:w="90" w:type="dxa"/>
            </w:tcMar>
          </w:tcPr>
          <w:p>
            <w:pPr>
              <w:keepNext/>
              <w:spacing w:after="0" w:line="252" w:lineRule="auto"/>
            </w:pPr>
          </w:p>
        </w:tc>
        <w:tc>
          <w:tcPr>
            <w:tcW w:type="dxa" w:w="3900"/>
            <w:shd w:val="clear" w:color="auto" w:fill="DCE6F2"/>
            <w:tcMar>
              <w:top w:w="45" w:type="dxa"/>
              <w:left w:w="90" w:type="dxa"/>
              <w:bottom w:w="45" w:type="dxa"/>
              <w:right w:w="90" w:type="dxa"/>
            </w:tcMar>
          </w:tcPr>
          <w:p>
            <w:pPr>
              <w:keepNext/>
              <w:spacing w:after="0" w:line="252" w:lineRule="auto"/>
            </w:pPr>
            <w:r>
              <w:rPr>
                <w:b/>
                <w:color w:val="1F3864"/>
                <w:sz w:val="19"/>
              </w:rPr>
              <w:t>TLB</w:t>
            </w:r>
          </w:p>
        </w:tc>
        <w:tc>
          <w:tcPr>
            <w:tcW w:type="dxa" w:w="3900"/>
            <w:shd w:val="clear" w:color="auto" w:fill="DCE6F2"/>
            <w:tcMar>
              <w:top w:w="45" w:type="dxa"/>
              <w:left w:w="90" w:type="dxa"/>
              <w:bottom w:w="45" w:type="dxa"/>
              <w:right w:w="90" w:type="dxa"/>
            </w:tcMar>
          </w:tcPr>
          <w:p>
            <w:pPr>
              <w:keepNext/>
              <w:spacing w:after="0" w:line="252" w:lineRule="auto"/>
            </w:pPr>
            <w:r>
              <w:rPr>
                <w:b/>
                <w:color w:val="1F3864"/>
                <w:sz w:val="19"/>
              </w:rPr>
              <w:t>Data cache</w:t>
            </w:r>
          </w:p>
        </w:tc>
      </w:tr>
      <w:tr>
        <w:trPr>
          <w:cantSplit/>
        </w:trPr>
        <w:tc>
          <w:tcPr>
            <w:tcW w:type="dxa" w:w="1950"/>
            <w:tcMar>
              <w:top w:w="45" w:type="dxa"/>
              <w:left w:w="90" w:type="dxa"/>
              <w:bottom w:w="45" w:type="dxa"/>
              <w:right w:w="90" w:type="dxa"/>
            </w:tcMar>
          </w:tcPr>
          <w:p>
            <w:pPr>
              <w:keepNext/>
              <w:spacing w:after="0" w:line="252" w:lineRule="auto"/>
            </w:pPr>
            <w:r>
              <w:rPr>
                <w:sz w:val="19"/>
              </w:rPr>
              <w:t>Holds</w:t>
            </w:r>
          </w:p>
        </w:tc>
        <w:tc>
          <w:tcPr>
            <w:tcW w:type="dxa" w:w="3900"/>
            <w:tcMar>
              <w:top w:w="45" w:type="dxa"/>
              <w:left w:w="90" w:type="dxa"/>
              <w:bottom w:w="45" w:type="dxa"/>
              <w:right w:w="90" w:type="dxa"/>
            </w:tcMar>
          </w:tcPr>
          <w:p>
            <w:pPr>
              <w:keepNext/>
              <w:spacing w:after="0" w:line="252" w:lineRule="auto"/>
            </w:pPr>
            <w:r>
              <w:rPr>
                <w:sz w:val="19"/>
              </w:rPr>
              <w:t>Page-table entries (VPN → PPN + status bits)</w:t>
            </w:r>
          </w:p>
        </w:tc>
        <w:tc>
          <w:tcPr>
            <w:tcW w:type="dxa" w:w="3900"/>
            <w:tcMar>
              <w:top w:w="45" w:type="dxa"/>
              <w:left w:w="90" w:type="dxa"/>
              <w:bottom w:w="45" w:type="dxa"/>
              <w:right w:w="90" w:type="dxa"/>
            </w:tcMar>
          </w:tcPr>
          <w:p>
            <w:pPr>
              <w:keepNext/>
              <w:spacing w:after="0" w:line="252" w:lineRule="auto"/>
            </w:pPr>
            <w:r>
              <w:rPr>
                <w:sz w:val="19"/>
              </w:rPr>
              <w:t>Copies of memory blocks (data)</w:t>
            </w:r>
          </w:p>
        </w:tc>
      </w:tr>
      <w:tr>
        <w:trPr>
          <w:cantSplit/>
        </w:trPr>
        <w:tc>
          <w:tcPr>
            <w:tcW w:type="dxa" w:w="1950"/>
            <w:shd w:val="clear" w:color="auto" w:fill="F7F9FC"/>
            <w:tcMar>
              <w:top w:w="45" w:type="dxa"/>
              <w:left w:w="90" w:type="dxa"/>
              <w:bottom w:w="45" w:type="dxa"/>
              <w:right w:w="90" w:type="dxa"/>
            </w:tcMar>
          </w:tcPr>
          <w:p>
            <w:pPr>
              <w:keepNext/>
              <w:spacing w:after="0" w:line="252" w:lineRule="auto"/>
            </w:pPr>
            <w:r>
              <w:rPr>
                <w:sz w:val="19"/>
              </w:rPr>
              <w:t>Indexed/tagged by</w:t>
            </w:r>
          </w:p>
        </w:tc>
        <w:tc>
          <w:tcPr>
            <w:tcW w:type="dxa" w:w="3900"/>
            <w:shd w:val="clear" w:color="auto" w:fill="F7F9FC"/>
            <w:tcMar>
              <w:top w:w="45" w:type="dxa"/>
              <w:left w:w="90" w:type="dxa"/>
              <w:bottom w:w="45" w:type="dxa"/>
              <w:right w:w="90" w:type="dxa"/>
            </w:tcMar>
          </w:tcPr>
          <w:p>
            <w:pPr>
              <w:keepNext/>
              <w:spacing w:after="0" w:line="252" w:lineRule="auto"/>
            </w:pPr>
            <w:r>
              <w:rPr>
                <w:b/>
                <w:sz w:val="19"/>
              </w:rPr>
              <w:t>Virtual</w:t>
            </w:r>
            <w:r>
              <w:rPr>
                <w:sz w:val="19"/>
              </w:rPr>
              <w:t xml:space="preserve"> page number</w:t>
            </w:r>
          </w:p>
        </w:tc>
        <w:tc>
          <w:tcPr>
            <w:tcW w:type="dxa" w:w="3900"/>
            <w:shd w:val="clear" w:color="auto" w:fill="F7F9FC"/>
            <w:tcMar>
              <w:top w:w="45" w:type="dxa"/>
              <w:left w:w="90" w:type="dxa"/>
              <w:bottom w:w="45" w:type="dxa"/>
              <w:right w:w="90" w:type="dxa"/>
            </w:tcMar>
          </w:tcPr>
          <w:p>
            <w:pPr>
              <w:keepNext/>
              <w:spacing w:after="0" w:line="252" w:lineRule="auto"/>
            </w:pPr>
            <w:r>
              <w:rPr>
                <w:b/>
                <w:sz w:val="19"/>
              </w:rPr>
              <w:t>Physical</w:t>
            </w:r>
            <w:r>
              <w:rPr>
                <w:sz w:val="19"/>
              </w:rPr>
              <w:t xml:space="preserve"> address (here)</w:t>
            </w:r>
          </w:p>
        </w:tc>
      </w:tr>
      <w:tr>
        <w:trPr>
          <w:cantSplit/>
        </w:trPr>
        <w:tc>
          <w:tcPr>
            <w:tcW w:type="dxa" w:w="1950"/>
            <w:tcMar>
              <w:top w:w="45" w:type="dxa"/>
              <w:left w:w="90" w:type="dxa"/>
              <w:bottom w:w="45" w:type="dxa"/>
              <w:right w:w="90" w:type="dxa"/>
            </w:tcMar>
          </w:tcPr>
          <w:p>
            <w:pPr>
              <w:keepNext/>
              <w:spacing w:after="0" w:line="252" w:lineRule="auto"/>
            </w:pPr>
            <w:r>
              <w:rPr>
                <w:sz w:val="19"/>
              </w:rPr>
              <w:t>Size</w:t>
            </w:r>
          </w:p>
        </w:tc>
        <w:tc>
          <w:tcPr>
            <w:tcW w:type="dxa" w:w="3900"/>
            <w:tcMar>
              <w:top w:w="45" w:type="dxa"/>
              <w:left w:w="90" w:type="dxa"/>
              <w:bottom w:w="45" w:type="dxa"/>
              <w:right w:w="90" w:type="dxa"/>
            </w:tcMar>
          </w:tcPr>
          <w:p>
            <w:pPr>
              <w:keepNext/>
              <w:spacing w:after="0" w:line="252" w:lineRule="auto"/>
            </w:pPr>
            <w:r>
              <w:rPr>
                <w:sz w:val="19"/>
              </w:rPr>
              <w:t>Tiny (16–512 entries), usually highly or fully associative</w:t>
            </w:r>
          </w:p>
        </w:tc>
        <w:tc>
          <w:tcPr>
            <w:tcW w:type="dxa" w:w="3900"/>
            <w:tcMar>
              <w:top w:w="45" w:type="dxa"/>
              <w:left w:w="90" w:type="dxa"/>
              <w:bottom w:w="45" w:type="dxa"/>
              <w:right w:w="90" w:type="dxa"/>
            </w:tcMar>
          </w:tcPr>
          <w:p>
            <w:pPr>
              <w:keepNext/>
              <w:spacing w:after="0" w:line="252" w:lineRule="auto"/>
            </w:pPr>
            <w:r>
              <w:rPr>
                <w:sz w:val="19"/>
              </w:rPr>
              <w:t>Much larger (KB–MB)</w:t>
            </w:r>
          </w:p>
        </w:tc>
      </w:tr>
      <w:tr>
        <w:trPr>
          <w:cantSplit/>
        </w:trPr>
        <w:tc>
          <w:tcPr>
            <w:tcW w:type="dxa" w:w="1950"/>
            <w:shd w:val="clear" w:color="auto" w:fill="F7F9FC"/>
            <w:tcMar>
              <w:top w:w="45" w:type="dxa"/>
              <w:left w:w="90" w:type="dxa"/>
              <w:bottom w:w="45" w:type="dxa"/>
              <w:right w:w="90" w:type="dxa"/>
            </w:tcMar>
          </w:tcPr>
          <w:p>
            <w:pPr>
              <w:spacing w:after="0" w:line="252" w:lineRule="auto"/>
            </w:pPr>
            <w:r>
              <w:rPr>
                <w:sz w:val="19"/>
              </w:rPr>
              <w:t>On a miss</w:t>
            </w:r>
          </w:p>
        </w:tc>
        <w:tc>
          <w:tcPr>
            <w:tcW w:type="dxa" w:w="3900"/>
            <w:shd w:val="clear" w:color="auto" w:fill="F7F9FC"/>
            <w:tcMar>
              <w:top w:w="45" w:type="dxa"/>
              <w:left w:w="90" w:type="dxa"/>
              <w:bottom w:w="45" w:type="dxa"/>
              <w:right w:w="90" w:type="dxa"/>
            </w:tcMar>
          </w:tcPr>
          <w:p>
            <w:pPr>
              <w:spacing w:after="0" w:line="252" w:lineRule="auto"/>
            </w:pPr>
            <w:r>
              <w:rPr>
                <w:sz w:val="19"/>
              </w:rPr>
              <w:t>Get the PTE from the page table (or page fault)</w:t>
            </w:r>
          </w:p>
        </w:tc>
        <w:tc>
          <w:tcPr>
            <w:tcW w:type="dxa" w:w="3900"/>
            <w:shd w:val="clear" w:color="auto" w:fill="F7F9FC"/>
            <w:tcMar>
              <w:top w:w="45" w:type="dxa"/>
              <w:left w:w="90" w:type="dxa"/>
              <w:bottom w:w="45" w:type="dxa"/>
              <w:right w:w="90" w:type="dxa"/>
            </w:tcMar>
          </w:tcPr>
          <w:p>
            <w:pPr>
              <w:spacing w:after="0" w:line="252" w:lineRule="auto"/>
            </w:pPr>
            <w:r>
              <w:rPr>
                <w:sz w:val="19"/>
              </w:rPr>
              <w:t>Get the block from the next memory level</w:t>
            </w:r>
          </w:p>
        </w:tc>
      </w:tr>
    </w:tbl>
    <w:p>
      <w:pPr>
        <w:spacing w:after="0" w:before="0" w:line="120" w:lineRule="exact"/>
      </w:pPr>
      <w:r>
        <w:rPr>
          <w:sz w:val="4"/>
        </w:rPr>
      </w:r>
    </w:p>
    <w:p>
      <w:pPr>
        <w:pStyle w:val="Heading3"/>
      </w:pPr>
      <w:r>
        <w:t>Which combinations are possible? (slide 71, 2021-22 Q3(c))</w:t>
      </w:r>
    </w:p>
    <w:tbl>
      <w:tblPr>
        <w:tblW w:type="dxa" w:w="9752"/>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1060"/>
        <w:gridCol w:w="1272"/>
        <w:gridCol w:w="1060"/>
        <w:gridCol w:w="6360"/>
      </w:tblGrid>
      <w:tr>
        <w:trPr>
          <w:cantSplit/>
          <w:tblHeader/>
        </w:trPr>
        <w:tc>
          <w:tcPr>
            <w:tcW w:type="dxa" w:w="1060"/>
            <w:shd w:val="clear" w:color="auto" w:fill="DCE6F2"/>
            <w:tcMar>
              <w:top w:w="45" w:type="dxa"/>
              <w:left w:w="90" w:type="dxa"/>
              <w:bottom w:w="45" w:type="dxa"/>
              <w:right w:w="90" w:type="dxa"/>
            </w:tcMar>
          </w:tcPr>
          <w:p>
            <w:pPr>
              <w:keepNext/>
              <w:spacing w:after="0" w:line="252" w:lineRule="auto"/>
            </w:pPr>
            <w:r>
              <w:rPr>
                <w:b/>
                <w:color w:val="1F3864"/>
                <w:sz w:val="19"/>
              </w:rPr>
              <w:t>TLB</w:t>
            </w:r>
          </w:p>
        </w:tc>
        <w:tc>
          <w:tcPr>
            <w:tcW w:type="dxa" w:w="1272"/>
            <w:shd w:val="clear" w:color="auto" w:fill="DCE6F2"/>
            <w:tcMar>
              <w:top w:w="45" w:type="dxa"/>
              <w:left w:w="90" w:type="dxa"/>
              <w:bottom w:w="45" w:type="dxa"/>
              <w:right w:w="90" w:type="dxa"/>
            </w:tcMar>
          </w:tcPr>
          <w:p>
            <w:pPr>
              <w:keepNext/>
              <w:spacing w:after="0" w:line="252" w:lineRule="auto"/>
            </w:pPr>
            <w:r>
              <w:rPr>
                <w:b/>
                <w:color w:val="1F3864"/>
                <w:sz w:val="19"/>
              </w:rPr>
              <w:t>Page table</w:t>
            </w:r>
          </w:p>
        </w:tc>
        <w:tc>
          <w:tcPr>
            <w:tcW w:type="dxa" w:w="1060"/>
            <w:shd w:val="clear" w:color="auto" w:fill="DCE6F2"/>
            <w:tcMar>
              <w:top w:w="45" w:type="dxa"/>
              <w:left w:w="90" w:type="dxa"/>
              <w:bottom w:w="45" w:type="dxa"/>
              <w:right w:w="90" w:type="dxa"/>
            </w:tcMar>
          </w:tcPr>
          <w:p>
            <w:pPr>
              <w:keepNext/>
              <w:spacing w:after="0" w:line="252" w:lineRule="auto"/>
            </w:pPr>
            <w:r>
              <w:rPr>
                <w:b/>
                <w:color w:val="1F3864"/>
                <w:sz w:val="19"/>
              </w:rPr>
              <w:t>Cache</w:t>
            </w:r>
          </w:p>
        </w:tc>
        <w:tc>
          <w:tcPr>
            <w:tcW w:type="dxa" w:w="6360"/>
            <w:shd w:val="clear" w:color="auto" w:fill="DCE6F2"/>
            <w:tcMar>
              <w:top w:w="45" w:type="dxa"/>
              <w:left w:w="90" w:type="dxa"/>
              <w:bottom w:w="45" w:type="dxa"/>
              <w:right w:w="90" w:type="dxa"/>
            </w:tcMar>
          </w:tcPr>
          <w:p>
            <w:pPr>
              <w:keepNext/>
              <w:spacing w:after="0" w:line="252" w:lineRule="auto"/>
            </w:pPr>
            <w:r>
              <w:rPr>
                <w:b/>
                <w:color w:val="1F3864"/>
                <w:sz w:val="19"/>
              </w:rPr>
              <w:t>Possible?</w:t>
            </w:r>
          </w:p>
        </w:tc>
      </w:tr>
      <w:tr>
        <w:trPr>
          <w:cantSplit/>
        </w:trPr>
        <w:tc>
          <w:tcPr>
            <w:tcW w:type="dxa" w:w="1060"/>
            <w:tcMar>
              <w:top w:w="45" w:type="dxa"/>
              <w:left w:w="90" w:type="dxa"/>
              <w:bottom w:w="45" w:type="dxa"/>
              <w:right w:w="90" w:type="dxa"/>
            </w:tcMar>
          </w:tcPr>
          <w:p>
            <w:pPr>
              <w:keepNext/>
              <w:spacing w:after="0" w:line="252" w:lineRule="auto"/>
            </w:pPr>
            <w:r>
              <w:rPr>
                <w:sz w:val="19"/>
              </w:rPr>
              <w:t>Hit</w:t>
            </w:r>
          </w:p>
        </w:tc>
        <w:tc>
          <w:tcPr>
            <w:tcW w:type="dxa" w:w="1272"/>
            <w:tcMar>
              <w:top w:w="45" w:type="dxa"/>
              <w:left w:w="90" w:type="dxa"/>
              <w:bottom w:w="45" w:type="dxa"/>
              <w:right w:w="90" w:type="dxa"/>
            </w:tcMar>
          </w:tcPr>
          <w:p>
            <w:pPr>
              <w:keepNext/>
              <w:spacing w:after="0" w:line="252" w:lineRule="auto"/>
            </w:pPr>
            <w:r>
              <w:rPr>
                <w:sz w:val="19"/>
              </w:rPr>
              <w:t>Hit</w:t>
            </w:r>
          </w:p>
        </w:tc>
        <w:tc>
          <w:tcPr>
            <w:tcW w:type="dxa" w:w="1060"/>
            <w:tcMar>
              <w:top w:w="45" w:type="dxa"/>
              <w:left w:w="90" w:type="dxa"/>
              <w:bottom w:w="45" w:type="dxa"/>
              <w:right w:w="90" w:type="dxa"/>
            </w:tcMar>
          </w:tcPr>
          <w:p>
            <w:pPr>
              <w:keepNext/>
              <w:spacing w:after="0" w:line="252" w:lineRule="auto"/>
            </w:pPr>
            <w:r>
              <w:rPr>
                <w:sz w:val="19"/>
              </w:rPr>
              <w:t>Miss</w:t>
            </w:r>
          </w:p>
        </w:tc>
        <w:tc>
          <w:tcPr>
            <w:tcW w:type="dxa" w:w="6360"/>
            <w:tcMar>
              <w:top w:w="45" w:type="dxa"/>
              <w:left w:w="90" w:type="dxa"/>
              <w:bottom w:w="45" w:type="dxa"/>
              <w:right w:w="90" w:type="dxa"/>
            </w:tcMar>
          </w:tcPr>
          <w:p>
            <w:pPr>
              <w:keepNext/>
              <w:spacing w:after="0" w:line="252" w:lineRule="auto"/>
            </w:pPr>
            <w:r>
              <w:rPr>
                <w:sz w:val="19"/>
              </w:rPr>
              <w:t>Possible (page table never checked on a TLB hit)</w:t>
            </w:r>
          </w:p>
        </w:tc>
      </w:tr>
      <w:tr>
        <w:trPr>
          <w:cantSplit/>
        </w:trPr>
        <w:tc>
          <w:tcPr>
            <w:tcW w:type="dxa" w:w="1060"/>
            <w:shd w:val="clear" w:color="auto" w:fill="F7F9FC"/>
            <w:tcMar>
              <w:top w:w="45" w:type="dxa"/>
              <w:left w:w="90" w:type="dxa"/>
              <w:bottom w:w="45" w:type="dxa"/>
              <w:right w:w="90" w:type="dxa"/>
            </w:tcMar>
          </w:tcPr>
          <w:p>
            <w:pPr>
              <w:keepNext/>
              <w:spacing w:after="0" w:line="252" w:lineRule="auto"/>
            </w:pPr>
            <w:r>
              <w:rPr>
                <w:sz w:val="19"/>
              </w:rPr>
              <w:t>Miss</w:t>
            </w:r>
          </w:p>
        </w:tc>
        <w:tc>
          <w:tcPr>
            <w:tcW w:type="dxa" w:w="1272"/>
            <w:shd w:val="clear" w:color="auto" w:fill="F7F9FC"/>
            <w:tcMar>
              <w:top w:w="45" w:type="dxa"/>
              <w:left w:w="90" w:type="dxa"/>
              <w:bottom w:w="45" w:type="dxa"/>
              <w:right w:w="90" w:type="dxa"/>
            </w:tcMar>
          </w:tcPr>
          <w:p>
            <w:pPr>
              <w:keepNext/>
              <w:spacing w:after="0" w:line="252" w:lineRule="auto"/>
            </w:pPr>
            <w:r>
              <w:rPr>
                <w:sz w:val="19"/>
              </w:rPr>
              <w:t>Hit</w:t>
            </w:r>
          </w:p>
        </w:tc>
        <w:tc>
          <w:tcPr>
            <w:tcW w:type="dxa" w:w="1060"/>
            <w:shd w:val="clear" w:color="auto" w:fill="F7F9FC"/>
            <w:tcMar>
              <w:top w:w="45" w:type="dxa"/>
              <w:left w:w="90" w:type="dxa"/>
              <w:bottom w:w="45" w:type="dxa"/>
              <w:right w:w="90" w:type="dxa"/>
            </w:tcMar>
          </w:tcPr>
          <w:p>
            <w:pPr>
              <w:keepNext/>
              <w:spacing w:after="0" w:line="252" w:lineRule="auto"/>
            </w:pPr>
            <w:r>
              <w:rPr>
                <w:sz w:val="19"/>
              </w:rPr>
              <w:t>Hit</w:t>
            </w:r>
          </w:p>
        </w:tc>
        <w:tc>
          <w:tcPr>
            <w:tcW w:type="dxa" w:w="6360"/>
            <w:shd w:val="clear" w:color="auto" w:fill="F7F9FC"/>
            <w:tcMar>
              <w:top w:w="45" w:type="dxa"/>
              <w:left w:w="90" w:type="dxa"/>
              <w:bottom w:w="45" w:type="dxa"/>
              <w:right w:w="90" w:type="dxa"/>
            </w:tcMar>
          </w:tcPr>
          <w:p>
            <w:pPr>
              <w:keepNext/>
              <w:spacing w:after="0" w:line="252" w:lineRule="auto"/>
            </w:pPr>
            <w:r>
              <w:rPr>
                <w:sz w:val="19"/>
              </w:rPr>
              <w:t>TLB miss, entry found in page table; after retry data is in the cache</w:t>
            </w:r>
          </w:p>
        </w:tc>
      </w:tr>
      <w:tr>
        <w:trPr>
          <w:cantSplit/>
        </w:trPr>
        <w:tc>
          <w:tcPr>
            <w:tcW w:type="dxa" w:w="1060"/>
            <w:tcMar>
              <w:top w:w="45" w:type="dxa"/>
              <w:left w:w="90" w:type="dxa"/>
              <w:bottom w:w="45" w:type="dxa"/>
              <w:right w:w="90" w:type="dxa"/>
            </w:tcMar>
          </w:tcPr>
          <w:p>
            <w:pPr>
              <w:keepNext/>
              <w:spacing w:after="0" w:line="252" w:lineRule="auto"/>
            </w:pPr>
            <w:r>
              <w:rPr>
                <w:sz w:val="19"/>
              </w:rPr>
              <w:t>Miss</w:t>
            </w:r>
          </w:p>
        </w:tc>
        <w:tc>
          <w:tcPr>
            <w:tcW w:type="dxa" w:w="1272"/>
            <w:tcMar>
              <w:top w:w="45" w:type="dxa"/>
              <w:left w:w="90" w:type="dxa"/>
              <w:bottom w:w="45" w:type="dxa"/>
              <w:right w:w="90" w:type="dxa"/>
            </w:tcMar>
          </w:tcPr>
          <w:p>
            <w:pPr>
              <w:keepNext/>
              <w:spacing w:after="0" w:line="252" w:lineRule="auto"/>
            </w:pPr>
            <w:r>
              <w:rPr>
                <w:sz w:val="19"/>
              </w:rPr>
              <w:t>Hit</w:t>
            </w:r>
          </w:p>
        </w:tc>
        <w:tc>
          <w:tcPr>
            <w:tcW w:type="dxa" w:w="1060"/>
            <w:tcMar>
              <w:top w:w="45" w:type="dxa"/>
              <w:left w:w="90" w:type="dxa"/>
              <w:bottom w:w="45" w:type="dxa"/>
              <w:right w:w="90" w:type="dxa"/>
            </w:tcMar>
          </w:tcPr>
          <w:p>
            <w:pPr>
              <w:keepNext/>
              <w:spacing w:after="0" w:line="252" w:lineRule="auto"/>
            </w:pPr>
            <w:r>
              <w:rPr>
                <w:sz w:val="19"/>
              </w:rPr>
              <w:t>Miss</w:t>
            </w:r>
          </w:p>
        </w:tc>
        <w:tc>
          <w:tcPr>
            <w:tcW w:type="dxa" w:w="6360"/>
            <w:tcMar>
              <w:top w:w="45" w:type="dxa"/>
              <w:left w:w="90" w:type="dxa"/>
              <w:bottom w:w="45" w:type="dxa"/>
              <w:right w:w="90" w:type="dxa"/>
            </w:tcMar>
          </w:tcPr>
          <w:p>
            <w:pPr>
              <w:keepNext/>
              <w:spacing w:after="0" w:line="252" w:lineRule="auto"/>
            </w:pPr>
            <w:r>
              <w:rPr>
                <w:sz w:val="19"/>
              </w:rPr>
              <w:t>TLB miss, entry found in page table; after retry data misses in the cache</w:t>
            </w:r>
          </w:p>
        </w:tc>
      </w:tr>
      <w:tr>
        <w:trPr>
          <w:cantSplit/>
        </w:trPr>
        <w:tc>
          <w:tcPr>
            <w:tcW w:type="dxa" w:w="1060"/>
            <w:shd w:val="clear" w:color="auto" w:fill="F7F9FC"/>
            <w:tcMar>
              <w:top w:w="45" w:type="dxa"/>
              <w:left w:w="90" w:type="dxa"/>
              <w:bottom w:w="45" w:type="dxa"/>
              <w:right w:w="90" w:type="dxa"/>
            </w:tcMar>
          </w:tcPr>
          <w:p>
            <w:pPr>
              <w:keepNext/>
              <w:spacing w:after="0" w:line="252" w:lineRule="auto"/>
            </w:pPr>
            <w:r>
              <w:rPr>
                <w:sz w:val="19"/>
              </w:rPr>
              <w:t>Miss</w:t>
            </w:r>
          </w:p>
        </w:tc>
        <w:tc>
          <w:tcPr>
            <w:tcW w:type="dxa" w:w="1272"/>
            <w:shd w:val="clear" w:color="auto" w:fill="F7F9FC"/>
            <w:tcMar>
              <w:top w:w="45" w:type="dxa"/>
              <w:left w:w="90" w:type="dxa"/>
              <w:bottom w:w="45" w:type="dxa"/>
              <w:right w:w="90" w:type="dxa"/>
            </w:tcMar>
          </w:tcPr>
          <w:p>
            <w:pPr>
              <w:keepNext/>
              <w:spacing w:after="0" w:line="252" w:lineRule="auto"/>
            </w:pPr>
            <w:r>
              <w:rPr>
                <w:sz w:val="19"/>
              </w:rPr>
              <w:t>Miss</w:t>
            </w:r>
          </w:p>
        </w:tc>
        <w:tc>
          <w:tcPr>
            <w:tcW w:type="dxa" w:w="1060"/>
            <w:shd w:val="clear" w:color="auto" w:fill="F7F9FC"/>
            <w:tcMar>
              <w:top w:w="45" w:type="dxa"/>
              <w:left w:w="90" w:type="dxa"/>
              <w:bottom w:w="45" w:type="dxa"/>
              <w:right w:w="90" w:type="dxa"/>
            </w:tcMar>
          </w:tcPr>
          <w:p>
            <w:pPr>
              <w:keepNext/>
              <w:spacing w:after="0" w:line="252" w:lineRule="auto"/>
            </w:pPr>
            <w:r>
              <w:rPr>
                <w:sz w:val="19"/>
              </w:rPr>
              <w:t>Miss</w:t>
            </w:r>
          </w:p>
        </w:tc>
        <w:tc>
          <w:tcPr>
            <w:tcW w:type="dxa" w:w="6360"/>
            <w:shd w:val="clear" w:color="auto" w:fill="F7F9FC"/>
            <w:tcMar>
              <w:top w:w="45" w:type="dxa"/>
              <w:left w:w="90" w:type="dxa"/>
              <w:bottom w:w="45" w:type="dxa"/>
              <w:right w:w="90" w:type="dxa"/>
            </w:tcMar>
          </w:tcPr>
          <w:p>
            <w:pPr>
              <w:keepNext/>
              <w:spacing w:after="0" w:line="252" w:lineRule="auto"/>
            </w:pPr>
            <w:r>
              <w:rPr>
                <w:sz w:val="19"/>
              </w:rPr>
              <w:t xml:space="preserve">TLB miss followed by a </w:t>
            </w:r>
            <w:r>
              <w:rPr>
                <w:b/>
                <w:sz w:val="19"/>
              </w:rPr>
              <w:t>page fault</w:t>
            </w:r>
            <w:r>
              <w:rPr>
                <w:sz w:val="19"/>
              </w:rPr>
              <w:t>; after retry data must miss in the cache</w:t>
            </w:r>
          </w:p>
        </w:tc>
      </w:tr>
      <w:tr>
        <w:trPr>
          <w:cantSplit/>
        </w:trPr>
        <w:tc>
          <w:tcPr>
            <w:tcW w:type="dxa" w:w="1060"/>
            <w:tcMar>
              <w:top w:w="45" w:type="dxa"/>
              <w:left w:w="90" w:type="dxa"/>
              <w:bottom w:w="45" w:type="dxa"/>
              <w:right w:w="90" w:type="dxa"/>
            </w:tcMar>
          </w:tcPr>
          <w:p>
            <w:pPr>
              <w:keepNext/>
              <w:spacing w:after="0" w:line="252" w:lineRule="auto"/>
            </w:pPr>
            <w:r>
              <w:rPr>
                <w:sz w:val="19"/>
              </w:rPr>
              <w:t>Hit</w:t>
            </w:r>
          </w:p>
        </w:tc>
        <w:tc>
          <w:tcPr>
            <w:tcW w:type="dxa" w:w="1272"/>
            <w:tcMar>
              <w:top w:w="45" w:type="dxa"/>
              <w:left w:w="90" w:type="dxa"/>
              <w:bottom w:w="45" w:type="dxa"/>
              <w:right w:w="90" w:type="dxa"/>
            </w:tcMar>
          </w:tcPr>
          <w:p>
            <w:pPr>
              <w:keepNext/>
              <w:spacing w:after="0" w:line="252" w:lineRule="auto"/>
            </w:pPr>
            <w:r>
              <w:rPr>
                <w:sz w:val="19"/>
              </w:rPr>
              <w:t>Miss</w:t>
            </w:r>
          </w:p>
        </w:tc>
        <w:tc>
          <w:tcPr>
            <w:tcW w:type="dxa" w:w="1060"/>
            <w:tcMar>
              <w:top w:w="45" w:type="dxa"/>
              <w:left w:w="90" w:type="dxa"/>
              <w:bottom w:w="45" w:type="dxa"/>
              <w:right w:w="90" w:type="dxa"/>
            </w:tcMar>
          </w:tcPr>
          <w:p>
            <w:pPr>
              <w:keepNext/>
              <w:spacing w:after="0" w:line="252" w:lineRule="auto"/>
            </w:pPr>
            <w:r>
              <w:rPr>
                <w:sz w:val="19"/>
              </w:rPr>
              <w:t>Miss</w:t>
            </w:r>
          </w:p>
        </w:tc>
        <w:tc>
          <w:tcPr>
            <w:tcW w:type="dxa" w:w="6360"/>
            <w:tcMar>
              <w:top w:w="45" w:type="dxa"/>
              <w:left w:w="90" w:type="dxa"/>
              <w:bottom w:w="45" w:type="dxa"/>
              <w:right w:w="90" w:type="dxa"/>
            </w:tcMar>
          </w:tcPr>
          <w:p>
            <w:pPr>
              <w:keepNext/>
              <w:spacing w:after="0" w:line="252" w:lineRule="auto"/>
            </w:pPr>
            <w:r>
              <w:rPr>
                <w:b/>
                <w:sz w:val="19"/>
              </w:rPr>
              <w:t>Impossible:</w:t>
            </w:r>
            <w:r>
              <w:rPr>
                <w:sz w:val="19"/>
              </w:rPr>
              <w:t xml:space="preserve"> no translation in the TLB if the page is not in memory</w:t>
            </w:r>
          </w:p>
        </w:tc>
      </w:tr>
      <w:tr>
        <w:trPr>
          <w:cantSplit/>
        </w:trPr>
        <w:tc>
          <w:tcPr>
            <w:tcW w:type="dxa" w:w="1060"/>
            <w:shd w:val="clear" w:color="auto" w:fill="F7F9FC"/>
            <w:tcMar>
              <w:top w:w="45" w:type="dxa"/>
              <w:left w:w="90" w:type="dxa"/>
              <w:bottom w:w="45" w:type="dxa"/>
              <w:right w:w="90" w:type="dxa"/>
            </w:tcMar>
          </w:tcPr>
          <w:p>
            <w:pPr>
              <w:keepNext/>
              <w:spacing w:after="0" w:line="252" w:lineRule="auto"/>
            </w:pPr>
            <w:r>
              <w:rPr>
                <w:sz w:val="19"/>
              </w:rPr>
              <w:t>Hit</w:t>
            </w:r>
          </w:p>
        </w:tc>
        <w:tc>
          <w:tcPr>
            <w:tcW w:type="dxa" w:w="1272"/>
            <w:shd w:val="clear" w:color="auto" w:fill="F7F9FC"/>
            <w:tcMar>
              <w:top w:w="45" w:type="dxa"/>
              <w:left w:w="90" w:type="dxa"/>
              <w:bottom w:w="45" w:type="dxa"/>
              <w:right w:w="90" w:type="dxa"/>
            </w:tcMar>
          </w:tcPr>
          <w:p>
            <w:pPr>
              <w:keepNext/>
              <w:spacing w:after="0" w:line="252" w:lineRule="auto"/>
            </w:pPr>
            <w:r>
              <w:rPr>
                <w:sz w:val="19"/>
              </w:rPr>
              <w:t>Miss</w:t>
            </w:r>
          </w:p>
        </w:tc>
        <w:tc>
          <w:tcPr>
            <w:tcW w:type="dxa" w:w="1060"/>
            <w:shd w:val="clear" w:color="auto" w:fill="F7F9FC"/>
            <w:tcMar>
              <w:top w:w="45" w:type="dxa"/>
              <w:left w:w="90" w:type="dxa"/>
              <w:bottom w:w="45" w:type="dxa"/>
              <w:right w:w="90" w:type="dxa"/>
            </w:tcMar>
          </w:tcPr>
          <w:p>
            <w:pPr>
              <w:keepNext/>
              <w:spacing w:after="0" w:line="252" w:lineRule="auto"/>
            </w:pPr>
            <w:r>
              <w:rPr>
                <w:sz w:val="19"/>
              </w:rPr>
              <w:t>Hit</w:t>
            </w:r>
          </w:p>
        </w:tc>
        <w:tc>
          <w:tcPr>
            <w:tcW w:type="dxa" w:w="6360"/>
            <w:shd w:val="clear" w:color="auto" w:fill="F7F9FC"/>
            <w:tcMar>
              <w:top w:w="45" w:type="dxa"/>
              <w:left w:w="90" w:type="dxa"/>
              <w:bottom w:w="45" w:type="dxa"/>
              <w:right w:w="90" w:type="dxa"/>
            </w:tcMar>
          </w:tcPr>
          <w:p>
            <w:pPr>
              <w:keepNext/>
              <w:spacing w:after="0" w:line="252" w:lineRule="auto"/>
            </w:pPr>
            <w:r>
              <w:rPr>
                <w:b/>
                <w:sz w:val="19"/>
              </w:rPr>
              <w:t>Impossible:</w:t>
            </w:r>
            <w:r>
              <w:rPr>
                <w:sz w:val="19"/>
              </w:rPr>
              <w:t xml:space="preserve"> same reason</w:t>
            </w:r>
          </w:p>
        </w:tc>
      </w:tr>
      <w:tr>
        <w:trPr>
          <w:cantSplit/>
        </w:trPr>
        <w:tc>
          <w:tcPr>
            <w:tcW w:type="dxa" w:w="1060"/>
            <w:tcMar>
              <w:top w:w="45" w:type="dxa"/>
              <w:left w:w="90" w:type="dxa"/>
              <w:bottom w:w="45" w:type="dxa"/>
              <w:right w:w="90" w:type="dxa"/>
            </w:tcMar>
          </w:tcPr>
          <w:p>
            <w:pPr>
              <w:spacing w:after="0" w:line="252" w:lineRule="auto"/>
            </w:pPr>
            <w:r>
              <w:rPr>
                <w:sz w:val="19"/>
              </w:rPr>
              <w:t>Miss</w:t>
            </w:r>
          </w:p>
        </w:tc>
        <w:tc>
          <w:tcPr>
            <w:tcW w:type="dxa" w:w="1272"/>
            <w:tcMar>
              <w:top w:w="45" w:type="dxa"/>
              <w:left w:w="90" w:type="dxa"/>
              <w:bottom w:w="45" w:type="dxa"/>
              <w:right w:w="90" w:type="dxa"/>
            </w:tcMar>
          </w:tcPr>
          <w:p>
            <w:pPr>
              <w:spacing w:after="0" w:line="252" w:lineRule="auto"/>
            </w:pPr>
            <w:r>
              <w:rPr>
                <w:sz w:val="19"/>
              </w:rPr>
              <w:t>Miss</w:t>
            </w:r>
          </w:p>
        </w:tc>
        <w:tc>
          <w:tcPr>
            <w:tcW w:type="dxa" w:w="1060"/>
            <w:tcMar>
              <w:top w:w="45" w:type="dxa"/>
              <w:left w:w="90" w:type="dxa"/>
              <w:bottom w:w="45" w:type="dxa"/>
              <w:right w:w="90" w:type="dxa"/>
            </w:tcMar>
          </w:tcPr>
          <w:p>
            <w:pPr>
              <w:spacing w:after="0" w:line="252" w:lineRule="auto"/>
            </w:pPr>
            <w:r>
              <w:rPr>
                <w:sz w:val="19"/>
              </w:rPr>
              <w:t>Hit</w:t>
            </w:r>
          </w:p>
        </w:tc>
        <w:tc>
          <w:tcPr>
            <w:tcW w:type="dxa" w:w="6360"/>
            <w:tcMar>
              <w:top w:w="45" w:type="dxa"/>
              <w:left w:w="90" w:type="dxa"/>
              <w:bottom w:w="45" w:type="dxa"/>
              <w:right w:w="90" w:type="dxa"/>
            </w:tcMar>
          </w:tcPr>
          <w:p>
            <w:pPr>
              <w:spacing w:after="0" w:line="252" w:lineRule="auto"/>
            </w:pPr>
            <w:r>
              <w:rPr>
                <w:b/>
                <w:sz w:val="19"/>
              </w:rPr>
              <w:t>Impossible:</w:t>
            </w:r>
            <w:r>
              <w:rPr>
                <w:sz w:val="19"/>
              </w:rPr>
              <w:t xml:space="preserve"> data cannot be in the cache if the page is not in memory</w:t>
            </w:r>
          </w:p>
        </w:tc>
      </w:tr>
    </w:tbl>
    <w:p>
      <w:pPr>
        <w:spacing w:after="0" w:before="0" w:line="120" w:lineRule="exact"/>
      </w:pPr>
      <w:r>
        <w:rPr>
          <w:sz w:val="4"/>
        </w:rPr>
      </w:r>
    </w:p>
    <w:p>
      <w:pPr>
        <w:keepNext/>
      </w:pPr>
      <w:r>
        <w:t>(Hit/Hit/Hit is the normal case.)</w:t>
      </w:r>
    </w:p>
    <w:p>
      <w:pPr>
        <w:pStyle w:val="Heading2"/>
      </w:pPr>
      <w:r>
        <w:t>4. Protection and Context Switches (slide 72)</w:t>
      </w:r>
    </w:p>
    <w:p>
      <w:r>
        <w:t xml:space="preserve">Hardware support for OS protection: </w:t>
      </w:r>
      <w:r>
        <w:rPr>
          <w:b/>
        </w:rPr>
        <w:t>supervisor (kernel) mode</w:t>
      </w:r>
      <w:r>
        <w:t xml:space="preserve">, privileged instructions, and page tables/state accessible only in supervisor mode. On a </w:t>
      </w:r>
      <w:r>
        <w:rPr>
          <w:b/>
        </w:rPr>
        <w:t>context switch</w:t>
      </w:r>
      <w:r>
        <w:t xml:space="preserve"> the new process uses the same virtual addresses for different data, so TLB entries (and a </w:t>
      </w:r>
      <w:r>
        <w:rPr>
          <w:b/>
        </w:rPr>
        <w:t>virtually</w:t>
      </w:r>
      <w:r>
        <w:t xml:space="preserve"> addressed cache) of the old process would give wrong translations → they must be flushed. To avoid flushing, tag each TLB entry (and virtual cache line) with a </w:t>
      </w:r>
      <w:r>
        <w:rPr>
          <w:b/>
        </w:rPr>
        <w:t>process ID / address-space ID</w:t>
      </w:r>
      <w:r>
        <w:t xml:space="preserve">, and use a </w:t>
      </w:r>
      <w:r>
        <w:rPr>
          <w:b/>
        </w:rPr>
        <w:t>physically tagged</w:t>
      </w:r>
      <w:r>
        <w:t xml:space="preserve"> cache.</w:t>
      </w:r>
    </w:p>
    <w:p>
      <w:pPr>
        <w:pStyle w:val="Heading2"/>
      </w:pPr>
      <w:r>
        <w:t>Exam Approach — TLB / Page-Table Trace</w:t>
      </w:r>
    </w:p>
    <w:p>
      <w:pPr>
        <w:tabs>
          <w:tab w:pos="482" w:val="left"/>
        </w:tabs>
        <w:spacing w:after="50"/>
        <w:ind w:left="482" w:hanging="340"/>
      </w:pPr>
      <w:r>
        <w:rPr>
          <w:b/>
          <w:color w:val="1F4E79"/>
        </w:rPr>
        <w:t>1.</w:t>
        <w:tab/>
      </w:r>
      <w:r>
        <w:t>VPN = ⌊VA / page size⌋, offset = VA mod page size.</w:t>
      </w:r>
    </w:p>
    <w:p>
      <w:pPr>
        <w:tabs>
          <w:tab w:pos="482" w:val="left"/>
        </w:tabs>
        <w:spacing w:after="50"/>
        <w:ind w:left="482" w:hanging="340"/>
      </w:pPr>
      <w:r>
        <w:rPr>
          <w:b/>
          <w:color w:val="1F4E79"/>
        </w:rPr>
        <w:t>2.</w:t>
        <w:tab/>
      </w:r>
      <w:r>
        <w:t xml:space="preserve">TLB hit? → done (update LRU). Else page table: valid → </w:t>
      </w:r>
      <w:r>
        <w:rPr>
          <w:b/>
        </w:rPr>
        <w:t>TLB miss, page-table hit</w:t>
      </w:r>
      <w:r>
        <w:t xml:space="preserve">; invalid → </w:t>
      </w:r>
      <w:r>
        <w:rPr>
          <w:b/>
        </w:rPr>
        <w:t>page fault</w:t>
      </w:r>
      <w:r>
        <w:t>, assign the next free physical page, mark the PTE valid.</w:t>
      </w:r>
    </w:p>
    <w:p>
      <w:pPr>
        <w:tabs>
          <w:tab w:pos="482" w:val="left"/>
        </w:tabs>
        <w:spacing w:after="50"/>
        <w:ind w:left="482" w:hanging="340"/>
      </w:pPr>
      <w:r>
        <w:rPr>
          <w:b/>
          <w:color w:val="1F4E79"/>
        </w:rPr>
        <w:t>3.</w:t>
        <w:tab/>
      </w:r>
      <w:r>
        <w:t xml:space="preserve">On every TLB miss, insert the entry: use an </w:t>
      </w:r>
      <w:r>
        <w:rPr>
          <w:b/>
        </w:rPr>
        <w:t>invalid</w:t>
      </w:r>
      <w:r>
        <w:t xml:space="preserve"> TLB slot first, else replace the </w:t>
      </w:r>
      <w:r>
        <w:rPr>
          <w:b/>
        </w:rPr>
        <w:t>LRU</w:t>
      </w:r>
      <w:r>
        <w:t xml:space="preserve"> entry.</w:t>
      </w:r>
    </w:p>
    <w:p>
      <w:pPr>
        <w:tabs>
          <w:tab w:pos="482" w:val="left"/>
        </w:tabs>
        <w:spacing w:after="50"/>
        <w:ind w:left="482" w:hanging="340"/>
      </w:pPr>
      <w:r>
        <w:rPr>
          <w:b/>
          <w:color w:val="1F4E79"/>
        </w:rPr>
        <w:t>4.</w:t>
        <w:tab/>
      </w:r>
      <w:r>
        <w:t>Physical address = PPN × page size + offset (if asked).</w:t>
      </w:r>
    </w:p>
    <w:p>
      <w:pPr>
        <w:pStyle w:val="Heading2"/>
      </w:pPr>
      <w:r>
        <w:rPr>
          <w:color w:val="5B2C83"/>
        </w:rPr>
        <w:t>Practice — Lesson 27</w:t>
      </w:r>
    </w:p>
    <w:p>
      <w:pPr>
        <w:spacing w:after="120"/>
      </w:pPr>
      <w:r>
        <w:rPr>
          <w:i/>
          <w:color w:val="7F7F7F"/>
          <w:sz w:val="18"/>
        </w:rPr>
        <w:t>(a) Actual — 2023-24 Q3(b) (same data as a textbook exercise). (b) Actual — 2022-23 (CSE 209) Q10(b). (c) Actual — 2019-20 Q7(c) / 2013-14. (d) Actual — 2018-19 Q3(c).</w:t>
      </w:r>
    </w:p>
    <w:p>
      <w:r>
        <w:rPr>
          <w:b/>
        </w:rPr>
        <w:t>(a)</w:t>
      </w:r>
      <w:r>
        <w:t xml:space="preserve"> 4 KB pages, 4-entry </w:t>
      </w:r>
      <w:r>
        <w:rPr>
          <w:b/>
        </w:rPr>
        <w:t>fully associative</w:t>
      </w:r>
      <w:r>
        <w:t xml:space="preserve"> TLB, LRU. New pages from disk get the next physical page numbers 13, 14, 15, … VPN = ⌊VA / 4096⌋. Address stream: </w:t>
      </w:r>
      <w:r>
        <w:rPr>
          <w:b/>
        </w:rPr>
        <w:t>4669, 2227, 13916, 34587, 48870, 12608, 49225</w:t>
      </w:r>
      <w:r>
        <w:t>.</w:t>
      </w:r>
    </w:p>
    <w:tbl>
      <w:tblPr>
        <w:tblW w:type="dxa" w:w="5363"/>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1340"/>
        <w:gridCol w:w="1340"/>
        <w:gridCol w:w="2681"/>
      </w:tblGrid>
      <w:tr>
        <w:trPr>
          <w:cantSplit/>
          <w:tblHeader/>
        </w:trPr>
        <w:tc>
          <w:tcPr>
            <w:tcW w:type="dxa" w:w="1340"/>
            <w:shd w:val="clear" w:color="auto" w:fill="DCE6F2"/>
            <w:tcMar>
              <w:top w:w="45" w:type="dxa"/>
              <w:left w:w="90" w:type="dxa"/>
              <w:bottom w:w="45" w:type="dxa"/>
              <w:right w:w="90" w:type="dxa"/>
            </w:tcMar>
          </w:tcPr>
          <w:p>
            <w:pPr>
              <w:keepNext/>
              <w:spacing w:after="0" w:line="252" w:lineRule="auto"/>
            </w:pPr>
            <w:r>
              <w:rPr>
                <w:b/>
                <w:color w:val="1F3864"/>
                <w:sz w:val="19"/>
              </w:rPr>
              <w:t>TLB Valid</w:t>
            </w:r>
          </w:p>
        </w:tc>
        <w:tc>
          <w:tcPr>
            <w:tcW w:type="dxa" w:w="1340"/>
            <w:shd w:val="clear" w:color="auto" w:fill="DCE6F2"/>
            <w:tcMar>
              <w:top w:w="45" w:type="dxa"/>
              <w:left w:w="90" w:type="dxa"/>
              <w:bottom w:w="45" w:type="dxa"/>
              <w:right w:w="90" w:type="dxa"/>
            </w:tcMar>
          </w:tcPr>
          <w:p>
            <w:pPr>
              <w:keepNext/>
              <w:spacing w:after="0" w:line="252" w:lineRule="auto"/>
            </w:pPr>
            <w:r>
              <w:rPr>
                <w:b/>
                <w:color w:val="1F3864"/>
                <w:sz w:val="19"/>
              </w:rPr>
              <w:t>Tag</w:t>
            </w:r>
          </w:p>
        </w:tc>
        <w:tc>
          <w:tcPr>
            <w:tcW w:type="dxa" w:w="2681"/>
            <w:shd w:val="clear" w:color="auto" w:fill="DCE6F2"/>
            <w:tcMar>
              <w:top w:w="45" w:type="dxa"/>
              <w:left w:w="90" w:type="dxa"/>
              <w:bottom w:w="45" w:type="dxa"/>
              <w:right w:w="90" w:type="dxa"/>
            </w:tcMar>
          </w:tcPr>
          <w:p>
            <w:pPr>
              <w:keepNext/>
              <w:spacing w:after="0" w:line="252" w:lineRule="auto"/>
            </w:pPr>
            <w:r>
              <w:rPr>
                <w:b/>
                <w:color w:val="1F3864"/>
                <w:sz w:val="19"/>
              </w:rPr>
              <w:t>PPN</w:t>
            </w:r>
          </w:p>
        </w:tc>
      </w:tr>
      <w:tr>
        <w:trPr>
          <w:cantSplit/>
        </w:trPr>
        <w:tc>
          <w:tcPr>
            <w:tcW w:type="dxa" w:w="1340"/>
            <w:tcMar>
              <w:top w:w="45" w:type="dxa"/>
              <w:left w:w="90" w:type="dxa"/>
              <w:bottom w:w="45" w:type="dxa"/>
              <w:right w:w="90" w:type="dxa"/>
            </w:tcMar>
          </w:tcPr>
          <w:p>
            <w:pPr>
              <w:keepNext/>
              <w:spacing w:after="0" w:line="252" w:lineRule="auto"/>
            </w:pPr>
            <w:r>
              <w:rPr>
                <w:sz w:val="19"/>
              </w:rPr>
              <w:t>1</w:t>
            </w:r>
          </w:p>
        </w:tc>
        <w:tc>
          <w:tcPr>
            <w:tcW w:type="dxa" w:w="1340"/>
            <w:tcMar>
              <w:top w:w="45" w:type="dxa"/>
              <w:left w:w="90" w:type="dxa"/>
              <w:bottom w:w="45" w:type="dxa"/>
              <w:right w:w="90" w:type="dxa"/>
            </w:tcMar>
          </w:tcPr>
          <w:p>
            <w:pPr>
              <w:keepNext/>
              <w:spacing w:after="0" w:line="252" w:lineRule="auto"/>
            </w:pPr>
            <w:r>
              <w:rPr>
                <w:sz w:val="19"/>
              </w:rPr>
              <w:t>11</w:t>
            </w:r>
          </w:p>
        </w:tc>
        <w:tc>
          <w:tcPr>
            <w:tcW w:type="dxa" w:w="2681"/>
            <w:tcMar>
              <w:top w:w="45" w:type="dxa"/>
              <w:left w:w="90" w:type="dxa"/>
              <w:bottom w:w="45" w:type="dxa"/>
              <w:right w:w="90" w:type="dxa"/>
            </w:tcMar>
          </w:tcPr>
          <w:p>
            <w:pPr>
              <w:keepNext/>
              <w:spacing w:after="0" w:line="252" w:lineRule="auto"/>
            </w:pPr>
            <w:r>
              <w:rPr>
                <w:sz w:val="19"/>
              </w:rPr>
              <w:t>12</w:t>
            </w:r>
          </w:p>
        </w:tc>
      </w:tr>
      <w:tr>
        <w:trPr>
          <w:cantSplit/>
        </w:trPr>
        <w:tc>
          <w:tcPr>
            <w:tcW w:type="dxa" w:w="1340"/>
            <w:shd w:val="clear" w:color="auto" w:fill="F7F9FC"/>
            <w:tcMar>
              <w:top w:w="45" w:type="dxa"/>
              <w:left w:w="90" w:type="dxa"/>
              <w:bottom w:w="45" w:type="dxa"/>
              <w:right w:w="90" w:type="dxa"/>
            </w:tcMar>
          </w:tcPr>
          <w:p>
            <w:pPr>
              <w:keepNext/>
              <w:spacing w:after="0" w:line="252" w:lineRule="auto"/>
            </w:pPr>
            <w:r>
              <w:rPr>
                <w:sz w:val="19"/>
              </w:rPr>
              <w:t>1</w:t>
            </w:r>
          </w:p>
        </w:tc>
        <w:tc>
          <w:tcPr>
            <w:tcW w:type="dxa" w:w="1340"/>
            <w:shd w:val="clear" w:color="auto" w:fill="F7F9FC"/>
            <w:tcMar>
              <w:top w:w="45" w:type="dxa"/>
              <w:left w:w="90" w:type="dxa"/>
              <w:bottom w:w="45" w:type="dxa"/>
              <w:right w:w="90" w:type="dxa"/>
            </w:tcMar>
          </w:tcPr>
          <w:p>
            <w:pPr>
              <w:keepNext/>
              <w:spacing w:after="0" w:line="252" w:lineRule="auto"/>
            </w:pPr>
            <w:r>
              <w:rPr>
                <w:sz w:val="19"/>
              </w:rPr>
              <w:t>7</w:t>
            </w:r>
          </w:p>
        </w:tc>
        <w:tc>
          <w:tcPr>
            <w:tcW w:type="dxa" w:w="2681"/>
            <w:shd w:val="clear" w:color="auto" w:fill="F7F9FC"/>
            <w:tcMar>
              <w:top w:w="45" w:type="dxa"/>
              <w:left w:w="90" w:type="dxa"/>
              <w:bottom w:w="45" w:type="dxa"/>
              <w:right w:w="90" w:type="dxa"/>
            </w:tcMar>
          </w:tcPr>
          <w:p>
            <w:pPr>
              <w:keepNext/>
              <w:spacing w:after="0" w:line="252" w:lineRule="auto"/>
            </w:pPr>
            <w:r>
              <w:rPr>
                <w:sz w:val="19"/>
              </w:rPr>
              <w:t>4</w:t>
            </w:r>
          </w:p>
        </w:tc>
      </w:tr>
      <w:tr>
        <w:trPr>
          <w:cantSplit/>
        </w:trPr>
        <w:tc>
          <w:tcPr>
            <w:tcW w:type="dxa" w:w="1340"/>
            <w:tcMar>
              <w:top w:w="45" w:type="dxa"/>
              <w:left w:w="90" w:type="dxa"/>
              <w:bottom w:w="45" w:type="dxa"/>
              <w:right w:w="90" w:type="dxa"/>
            </w:tcMar>
          </w:tcPr>
          <w:p>
            <w:pPr>
              <w:keepNext/>
              <w:spacing w:after="0" w:line="252" w:lineRule="auto"/>
            </w:pPr>
            <w:r>
              <w:rPr>
                <w:sz w:val="19"/>
              </w:rPr>
              <w:t>1</w:t>
            </w:r>
          </w:p>
        </w:tc>
        <w:tc>
          <w:tcPr>
            <w:tcW w:type="dxa" w:w="1340"/>
            <w:tcMar>
              <w:top w:w="45" w:type="dxa"/>
              <w:left w:w="90" w:type="dxa"/>
              <w:bottom w:w="45" w:type="dxa"/>
              <w:right w:w="90" w:type="dxa"/>
            </w:tcMar>
          </w:tcPr>
          <w:p>
            <w:pPr>
              <w:keepNext/>
              <w:spacing w:after="0" w:line="252" w:lineRule="auto"/>
            </w:pPr>
            <w:r>
              <w:rPr>
                <w:sz w:val="19"/>
              </w:rPr>
              <w:t>3</w:t>
            </w:r>
          </w:p>
        </w:tc>
        <w:tc>
          <w:tcPr>
            <w:tcW w:type="dxa" w:w="2681"/>
            <w:tcMar>
              <w:top w:w="45" w:type="dxa"/>
              <w:left w:w="90" w:type="dxa"/>
              <w:bottom w:w="45" w:type="dxa"/>
              <w:right w:w="90" w:type="dxa"/>
            </w:tcMar>
          </w:tcPr>
          <w:p>
            <w:pPr>
              <w:keepNext/>
              <w:spacing w:after="0" w:line="252" w:lineRule="auto"/>
            </w:pPr>
            <w:r>
              <w:rPr>
                <w:sz w:val="19"/>
              </w:rPr>
              <w:t>6</w:t>
            </w:r>
          </w:p>
        </w:tc>
      </w:tr>
      <w:tr>
        <w:trPr>
          <w:cantSplit/>
        </w:trPr>
        <w:tc>
          <w:tcPr>
            <w:tcW w:type="dxa" w:w="1340"/>
            <w:shd w:val="clear" w:color="auto" w:fill="F7F9FC"/>
            <w:tcMar>
              <w:top w:w="45" w:type="dxa"/>
              <w:left w:w="90" w:type="dxa"/>
              <w:bottom w:w="45" w:type="dxa"/>
              <w:right w:w="90" w:type="dxa"/>
            </w:tcMar>
          </w:tcPr>
          <w:p>
            <w:pPr>
              <w:spacing w:after="0" w:line="252" w:lineRule="auto"/>
            </w:pPr>
            <w:r>
              <w:rPr>
                <w:sz w:val="19"/>
              </w:rPr>
              <w:t>0</w:t>
            </w:r>
          </w:p>
        </w:tc>
        <w:tc>
          <w:tcPr>
            <w:tcW w:type="dxa" w:w="1340"/>
            <w:shd w:val="clear" w:color="auto" w:fill="F7F9FC"/>
            <w:tcMar>
              <w:top w:w="45" w:type="dxa"/>
              <w:left w:w="90" w:type="dxa"/>
              <w:bottom w:w="45" w:type="dxa"/>
              <w:right w:w="90" w:type="dxa"/>
            </w:tcMar>
          </w:tcPr>
          <w:p>
            <w:pPr>
              <w:spacing w:after="0" w:line="252" w:lineRule="auto"/>
            </w:pPr>
            <w:r>
              <w:rPr>
                <w:sz w:val="19"/>
              </w:rPr>
              <w:t>4</w:t>
            </w:r>
          </w:p>
        </w:tc>
        <w:tc>
          <w:tcPr>
            <w:tcW w:type="dxa" w:w="2681"/>
            <w:shd w:val="clear" w:color="auto" w:fill="F7F9FC"/>
            <w:tcMar>
              <w:top w:w="45" w:type="dxa"/>
              <w:left w:w="90" w:type="dxa"/>
              <w:bottom w:w="45" w:type="dxa"/>
              <w:right w:w="90" w:type="dxa"/>
            </w:tcMar>
          </w:tcPr>
          <w:p>
            <w:pPr>
              <w:spacing w:after="0" w:line="252" w:lineRule="auto"/>
            </w:pPr>
            <w:r>
              <w:rPr>
                <w:sz w:val="19"/>
              </w:rPr>
              <w:t>9</w:t>
            </w:r>
          </w:p>
        </w:tc>
      </w:tr>
    </w:tbl>
    <w:p>
      <w:pPr>
        <w:spacing w:after="0" w:before="0" w:line="120" w:lineRule="exact"/>
      </w:pPr>
      <w:r>
        <w:rPr>
          <w:sz w:val="4"/>
        </w:rPr>
      </w:r>
    </w:p>
    <w:p>
      <w:r>
        <w:t>Page table (VPN 0–11): 0 → 5 · 1 → disk · 2 → disk · 3 → 6 · 4 → 9 · 5 → 11 · 6 → disk · 7 → 4 · 8 → disk · 9 → disk · 10 → 3 · 11 → 12 (valid = 1 where a number is given).</w:t>
      </w:r>
    </w:p>
    <w:p>
      <w:pPr>
        <w:tabs>
          <w:tab w:pos="482" w:val="left"/>
        </w:tabs>
        <w:spacing w:after="50"/>
        <w:ind w:left="482" w:hanging="340"/>
      </w:pPr>
      <w:r>
        <w:rPr>
          <w:b/>
          <w:color w:val="1F4E79"/>
        </w:rPr>
        <w:t>(i)</w:t>
        <w:tab/>
      </w:r>
      <w:r>
        <w:t>For each reference: TLB hit, page-table hit or page fault? (ii) Final TLB and page table.</w:t>
      </w:r>
    </w:p>
    <w:p>
      <w:r>
        <w:rPr>
          <w:b/>
        </w:rPr>
        <w:t>(b)</w:t>
      </w:r>
      <w:r>
        <w:t xml:space="preserve"> Draw the TLB–data cache block diagram with labels: page size 32 KB, 64-bit virtual address, 64 GB physical DRAM; TLB 32 entries, fully associative, with tag, valid, dirty, 24 bookkeeping bits and data bits; data cache 64 KB, direct mapped, 64 words per block, physically indexed and tagged.</w:t>
      </w:r>
    </w:p>
    <w:p>
      <w:r>
        <w:rPr>
          <w:b/>
        </w:rPr>
        <w:t>(c)</w:t>
      </w:r>
      <w:r>
        <w:t xml:space="preserve"> Explain how a TLB miss is handled.</w:t>
      </w:r>
    </w:p>
    <w:p>
      <w:r>
        <w:rPr>
          <w:b/>
        </w:rPr>
        <w:t>(d)</w:t>
      </w:r>
      <w:r>
        <w:t xml:space="preserve"> A processor has a 16-entry TLB and 4 KB pages. Programs access at least 2 MB of memory at a time. How will the system perform? How can it be improved with no extra money, and with more money?</w:t>
      </w:r>
    </w:p>
    <w:p>
      <w:pPr>
        <w:pStyle w:val="Heading3"/>
      </w:pPr>
      <w:r>
        <w:rPr>
          <w:color w:val="2E7D32"/>
        </w:rPr>
        <w:t>✔ Solution</w:t>
      </w:r>
    </w:p>
    <w:p>
      <w:r>
        <w:rPr>
          <w:b/>
        </w:rPr>
        <w:t>(a)</w:t>
      </w:r>
      <w:r>
        <w:t xml:space="preserve"> </w:t>
      </w:r>
      <w:r>
        <w:rPr>
          <w:i/>
        </w:rPr>
        <w:t>Assumption:</w:t>
      </w:r>
      <w:r>
        <w:t xml:space="preserve"> the initial LRU order is the listed order (top entry least recently used). The invalid entry is filled first.</w:t>
      </w:r>
    </w:p>
    <w:tbl>
      <w:tblPr>
        <w:tblW w:type="dxa" w:w="9752"/>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1142"/>
        <w:gridCol w:w="790"/>
        <w:gridCol w:w="966"/>
        <w:gridCol w:w="2460"/>
        <w:gridCol w:w="878"/>
        <w:gridCol w:w="3514"/>
      </w:tblGrid>
      <w:tr>
        <w:trPr>
          <w:cantSplit/>
          <w:tblHeader/>
        </w:trPr>
        <w:tc>
          <w:tcPr>
            <w:tcW w:type="dxa" w:w="1142"/>
            <w:shd w:val="clear" w:color="auto" w:fill="DCE6F2"/>
            <w:tcMar>
              <w:top w:w="45" w:type="dxa"/>
              <w:left w:w="90" w:type="dxa"/>
              <w:bottom w:w="45" w:type="dxa"/>
              <w:right w:w="90" w:type="dxa"/>
            </w:tcMar>
          </w:tcPr>
          <w:p>
            <w:pPr>
              <w:keepNext/>
              <w:spacing w:after="0" w:line="252" w:lineRule="auto"/>
            </w:pPr>
            <w:r>
              <w:rPr>
                <w:b/>
                <w:color w:val="1F3864"/>
                <w:sz w:val="19"/>
              </w:rPr>
              <w:t>Address</w:t>
            </w:r>
          </w:p>
        </w:tc>
        <w:tc>
          <w:tcPr>
            <w:tcW w:type="dxa" w:w="790"/>
            <w:shd w:val="clear" w:color="auto" w:fill="DCE6F2"/>
            <w:tcMar>
              <w:top w:w="45" w:type="dxa"/>
              <w:left w:w="90" w:type="dxa"/>
              <w:bottom w:w="45" w:type="dxa"/>
              <w:right w:w="90" w:type="dxa"/>
            </w:tcMar>
          </w:tcPr>
          <w:p>
            <w:pPr>
              <w:keepNext/>
              <w:spacing w:after="0" w:line="252" w:lineRule="auto"/>
            </w:pPr>
            <w:r>
              <w:rPr>
                <w:b/>
                <w:color w:val="1F3864"/>
                <w:sz w:val="19"/>
              </w:rPr>
              <w:t>VPN</w:t>
            </w:r>
          </w:p>
        </w:tc>
        <w:tc>
          <w:tcPr>
            <w:tcW w:type="dxa" w:w="966"/>
            <w:shd w:val="clear" w:color="auto" w:fill="DCE6F2"/>
            <w:tcMar>
              <w:top w:w="45" w:type="dxa"/>
              <w:left w:w="90" w:type="dxa"/>
              <w:bottom w:w="45" w:type="dxa"/>
              <w:right w:w="90" w:type="dxa"/>
            </w:tcMar>
          </w:tcPr>
          <w:p>
            <w:pPr>
              <w:keepNext/>
              <w:spacing w:after="0" w:line="252" w:lineRule="auto"/>
            </w:pPr>
            <w:r>
              <w:rPr>
                <w:b/>
                <w:color w:val="1F3864"/>
                <w:sz w:val="19"/>
              </w:rPr>
              <w:t>Offset</w:t>
            </w:r>
          </w:p>
        </w:tc>
        <w:tc>
          <w:tcPr>
            <w:tcW w:type="dxa" w:w="2460"/>
            <w:shd w:val="clear" w:color="auto" w:fill="DCE6F2"/>
            <w:tcMar>
              <w:top w:w="45" w:type="dxa"/>
              <w:left w:w="90" w:type="dxa"/>
              <w:bottom w:w="45" w:type="dxa"/>
              <w:right w:w="90" w:type="dxa"/>
            </w:tcMar>
          </w:tcPr>
          <w:p>
            <w:pPr>
              <w:keepNext/>
              <w:spacing w:after="0" w:line="252" w:lineRule="auto"/>
            </w:pPr>
            <w:r>
              <w:rPr>
                <w:b/>
                <w:color w:val="1F3864"/>
                <w:sz w:val="19"/>
              </w:rPr>
              <w:t>Result</w:t>
            </w:r>
          </w:p>
        </w:tc>
        <w:tc>
          <w:tcPr>
            <w:tcW w:type="dxa" w:w="878"/>
            <w:shd w:val="clear" w:color="auto" w:fill="DCE6F2"/>
            <w:tcMar>
              <w:top w:w="45" w:type="dxa"/>
              <w:left w:w="90" w:type="dxa"/>
              <w:bottom w:w="45" w:type="dxa"/>
              <w:right w:w="90" w:type="dxa"/>
            </w:tcMar>
          </w:tcPr>
          <w:p>
            <w:pPr>
              <w:keepNext/>
              <w:spacing w:after="0" w:line="252" w:lineRule="auto"/>
            </w:pPr>
            <w:r>
              <w:rPr>
                <w:b/>
                <w:color w:val="1F3864"/>
                <w:sz w:val="19"/>
              </w:rPr>
              <w:t>PPN</w:t>
            </w:r>
          </w:p>
        </w:tc>
        <w:tc>
          <w:tcPr>
            <w:tcW w:type="dxa" w:w="3514"/>
            <w:shd w:val="clear" w:color="auto" w:fill="DCE6F2"/>
            <w:tcMar>
              <w:top w:w="45" w:type="dxa"/>
              <w:left w:w="90" w:type="dxa"/>
              <w:bottom w:w="45" w:type="dxa"/>
              <w:right w:w="90" w:type="dxa"/>
            </w:tcMar>
          </w:tcPr>
          <w:p>
            <w:pPr>
              <w:keepNext/>
              <w:spacing w:after="0" w:line="252" w:lineRule="auto"/>
            </w:pPr>
            <w:r>
              <w:rPr>
                <w:b/>
                <w:color w:val="1F3864"/>
                <w:sz w:val="19"/>
              </w:rPr>
              <w:t>TLB after (tag→PPN)</w:t>
            </w:r>
          </w:p>
        </w:tc>
      </w:tr>
      <w:tr>
        <w:trPr>
          <w:cantSplit/>
        </w:trPr>
        <w:tc>
          <w:tcPr>
            <w:tcW w:type="dxa" w:w="1142"/>
            <w:tcMar>
              <w:top w:w="45" w:type="dxa"/>
              <w:left w:w="90" w:type="dxa"/>
              <w:bottom w:w="45" w:type="dxa"/>
              <w:right w:w="90" w:type="dxa"/>
            </w:tcMar>
          </w:tcPr>
          <w:p>
            <w:pPr>
              <w:keepNext/>
              <w:spacing w:after="0" w:line="252" w:lineRule="auto"/>
            </w:pPr>
            <w:r>
              <w:rPr>
                <w:sz w:val="19"/>
              </w:rPr>
              <w:t>4669</w:t>
            </w:r>
          </w:p>
        </w:tc>
        <w:tc>
          <w:tcPr>
            <w:tcW w:type="dxa" w:w="790"/>
            <w:tcMar>
              <w:top w:w="45" w:type="dxa"/>
              <w:left w:w="90" w:type="dxa"/>
              <w:bottom w:w="45" w:type="dxa"/>
              <w:right w:w="90" w:type="dxa"/>
            </w:tcMar>
          </w:tcPr>
          <w:p>
            <w:pPr>
              <w:keepNext/>
              <w:spacing w:after="0" w:line="252" w:lineRule="auto"/>
            </w:pPr>
            <w:r>
              <w:rPr>
                <w:sz w:val="19"/>
              </w:rPr>
              <w:t>1</w:t>
            </w:r>
          </w:p>
        </w:tc>
        <w:tc>
          <w:tcPr>
            <w:tcW w:type="dxa" w:w="966"/>
            <w:tcMar>
              <w:top w:w="45" w:type="dxa"/>
              <w:left w:w="90" w:type="dxa"/>
              <w:bottom w:w="45" w:type="dxa"/>
              <w:right w:w="90" w:type="dxa"/>
            </w:tcMar>
          </w:tcPr>
          <w:p>
            <w:pPr>
              <w:keepNext/>
              <w:spacing w:after="0" w:line="252" w:lineRule="auto"/>
            </w:pPr>
            <w:r>
              <w:rPr>
                <w:sz w:val="19"/>
              </w:rPr>
              <w:t>573</w:t>
            </w:r>
          </w:p>
        </w:tc>
        <w:tc>
          <w:tcPr>
            <w:tcW w:type="dxa" w:w="2460"/>
            <w:tcMar>
              <w:top w:w="45" w:type="dxa"/>
              <w:left w:w="90" w:type="dxa"/>
              <w:bottom w:w="45" w:type="dxa"/>
              <w:right w:w="90" w:type="dxa"/>
            </w:tcMar>
          </w:tcPr>
          <w:p>
            <w:pPr>
              <w:keepNext/>
              <w:spacing w:after="0" w:line="252" w:lineRule="auto"/>
            </w:pPr>
            <w:r>
              <w:rPr>
                <w:sz w:val="19"/>
              </w:rPr>
              <w:t xml:space="preserve">TLB miss, </w:t>
            </w:r>
            <w:r>
              <w:rPr>
                <w:b/>
                <w:sz w:val="19"/>
              </w:rPr>
              <w:t>page fault</w:t>
            </w:r>
            <w:r>
              <w:rPr>
                <w:sz w:val="19"/>
              </w:rPr>
              <w:t xml:space="preserve"> → new page 13</w:t>
            </w:r>
          </w:p>
        </w:tc>
        <w:tc>
          <w:tcPr>
            <w:tcW w:type="dxa" w:w="878"/>
            <w:tcMar>
              <w:top w:w="45" w:type="dxa"/>
              <w:left w:w="90" w:type="dxa"/>
              <w:bottom w:w="45" w:type="dxa"/>
              <w:right w:w="90" w:type="dxa"/>
            </w:tcMar>
          </w:tcPr>
          <w:p>
            <w:pPr>
              <w:keepNext/>
              <w:spacing w:after="0" w:line="252" w:lineRule="auto"/>
            </w:pPr>
            <w:r>
              <w:rPr>
                <w:sz w:val="19"/>
              </w:rPr>
              <w:t>13</w:t>
            </w:r>
          </w:p>
        </w:tc>
        <w:tc>
          <w:tcPr>
            <w:tcW w:type="dxa" w:w="3514"/>
            <w:tcMar>
              <w:top w:w="45" w:type="dxa"/>
              <w:left w:w="90" w:type="dxa"/>
              <w:bottom w:w="45" w:type="dxa"/>
              <w:right w:w="90" w:type="dxa"/>
            </w:tcMar>
          </w:tcPr>
          <w:p>
            <w:pPr>
              <w:keepNext/>
              <w:spacing w:after="0" w:line="252" w:lineRule="auto"/>
            </w:pPr>
            <w:r>
              <w:rPr>
                <w:sz w:val="19"/>
              </w:rPr>
              <w:t xml:space="preserve">11→12, 7→4, 3→6, </w:t>
            </w:r>
            <w:r>
              <w:rPr>
                <w:b/>
                <w:sz w:val="19"/>
              </w:rPr>
              <w:t>1→13</w:t>
            </w:r>
          </w:p>
        </w:tc>
      </w:tr>
      <w:tr>
        <w:trPr>
          <w:cantSplit/>
        </w:trPr>
        <w:tc>
          <w:tcPr>
            <w:tcW w:type="dxa" w:w="1142"/>
            <w:shd w:val="clear" w:color="auto" w:fill="F7F9FC"/>
            <w:tcMar>
              <w:top w:w="45" w:type="dxa"/>
              <w:left w:w="90" w:type="dxa"/>
              <w:bottom w:w="45" w:type="dxa"/>
              <w:right w:w="90" w:type="dxa"/>
            </w:tcMar>
          </w:tcPr>
          <w:p>
            <w:pPr>
              <w:keepNext/>
              <w:spacing w:after="0" w:line="252" w:lineRule="auto"/>
            </w:pPr>
            <w:r>
              <w:rPr>
                <w:sz w:val="19"/>
              </w:rPr>
              <w:t>2227</w:t>
            </w:r>
          </w:p>
        </w:tc>
        <w:tc>
          <w:tcPr>
            <w:tcW w:type="dxa" w:w="790"/>
            <w:shd w:val="clear" w:color="auto" w:fill="F7F9FC"/>
            <w:tcMar>
              <w:top w:w="45" w:type="dxa"/>
              <w:left w:w="90" w:type="dxa"/>
              <w:bottom w:w="45" w:type="dxa"/>
              <w:right w:w="90" w:type="dxa"/>
            </w:tcMar>
          </w:tcPr>
          <w:p>
            <w:pPr>
              <w:keepNext/>
              <w:spacing w:after="0" w:line="252" w:lineRule="auto"/>
            </w:pPr>
            <w:r>
              <w:rPr>
                <w:sz w:val="19"/>
              </w:rPr>
              <w:t>0</w:t>
            </w:r>
          </w:p>
        </w:tc>
        <w:tc>
          <w:tcPr>
            <w:tcW w:type="dxa" w:w="966"/>
            <w:shd w:val="clear" w:color="auto" w:fill="F7F9FC"/>
            <w:tcMar>
              <w:top w:w="45" w:type="dxa"/>
              <w:left w:w="90" w:type="dxa"/>
              <w:bottom w:w="45" w:type="dxa"/>
              <w:right w:w="90" w:type="dxa"/>
            </w:tcMar>
          </w:tcPr>
          <w:p>
            <w:pPr>
              <w:keepNext/>
              <w:spacing w:after="0" w:line="252" w:lineRule="auto"/>
            </w:pPr>
            <w:r>
              <w:rPr>
                <w:sz w:val="19"/>
              </w:rPr>
              <w:t>2227</w:t>
            </w:r>
          </w:p>
        </w:tc>
        <w:tc>
          <w:tcPr>
            <w:tcW w:type="dxa" w:w="2460"/>
            <w:shd w:val="clear" w:color="auto" w:fill="F7F9FC"/>
            <w:tcMar>
              <w:top w:w="45" w:type="dxa"/>
              <w:left w:w="90" w:type="dxa"/>
              <w:bottom w:w="45" w:type="dxa"/>
              <w:right w:w="90" w:type="dxa"/>
            </w:tcMar>
          </w:tcPr>
          <w:p>
            <w:pPr>
              <w:keepNext/>
              <w:spacing w:after="0" w:line="252" w:lineRule="auto"/>
            </w:pPr>
            <w:r>
              <w:rPr>
                <w:sz w:val="19"/>
              </w:rPr>
              <w:t xml:space="preserve">TLB miss, </w:t>
            </w:r>
            <w:r>
              <w:rPr>
                <w:b/>
                <w:sz w:val="19"/>
              </w:rPr>
              <w:t>page-table hit</w:t>
            </w:r>
          </w:p>
        </w:tc>
        <w:tc>
          <w:tcPr>
            <w:tcW w:type="dxa" w:w="878"/>
            <w:shd w:val="clear" w:color="auto" w:fill="F7F9FC"/>
            <w:tcMar>
              <w:top w:w="45" w:type="dxa"/>
              <w:left w:w="90" w:type="dxa"/>
              <w:bottom w:w="45" w:type="dxa"/>
              <w:right w:w="90" w:type="dxa"/>
            </w:tcMar>
          </w:tcPr>
          <w:p>
            <w:pPr>
              <w:keepNext/>
              <w:spacing w:after="0" w:line="252" w:lineRule="auto"/>
            </w:pPr>
            <w:r>
              <w:rPr>
                <w:sz w:val="19"/>
              </w:rPr>
              <w:t>5</w:t>
            </w:r>
          </w:p>
        </w:tc>
        <w:tc>
          <w:tcPr>
            <w:tcW w:type="dxa" w:w="3514"/>
            <w:shd w:val="clear" w:color="auto" w:fill="F7F9FC"/>
            <w:tcMar>
              <w:top w:w="45" w:type="dxa"/>
              <w:left w:w="90" w:type="dxa"/>
              <w:bottom w:w="45" w:type="dxa"/>
              <w:right w:w="90" w:type="dxa"/>
            </w:tcMar>
          </w:tcPr>
          <w:p>
            <w:pPr>
              <w:keepNext/>
              <w:spacing w:after="0" w:line="252" w:lineRule="auto"/>
            </w:pPr>
            <w:r>
              <w:rPr>
                <w:b/>
                <w:sz w:val="19"/>
              </w:rPr>
              <w:t>0→5</w:t>
            </w:r>
            <w:r>
              <w:rPr>
                <w:sz w:val="19"/>
              </w:rPr>
              <w:t>, 7→4, 3→6, 1→13 (11 was LRU)</w:t>
            </w:r>
          </w:p>
        </w:tc>
      </w:tr>
      <w:tr>
        <w:trPr>
          <w:cantSplit/>
        </w:trPr>
        <w:tc>
          <w:tcPr>
            <w:tcW w:type="dxa" w:w="1142"/>
            <w:tcMar>
              <w:top w:w="45" w:type="dxa"/>
              <w:left w:w="90" w:type="dxa"/>
              <w:bottom w:w="45" w:type="dxa"/>
              <w:right w:w="90" w:type="dxa"/>
            </w:tcMar>
          </w:tcPr>
          <w:p>
            <w:pPr>
              <w:keepNext/>
              <w:spacing w:after="0" w:line="252" w:lineRule="auto"/>
            </w:pPr>
            <w:r>
              <w:rPr>
                <w:sz w:val="19"/>
              </w:rPr>
              <w:t>13916</w:t>
            </w:r>
          </w:p>
        </w:tc>
        <w:tc>
          <w:tcPr>
            <w:tcW w:type="dxa" w:w="790"/>
            <w:tcMar>
              <w:top w:w="45" w:type="dxa"/>
              <w:left w:w="90" w:type="dxa"/>
              <w:bottom w:w="45" w:type="dxa"/>
              <w:right w:w="90" w:type="dxa"/>
            </w:tcMar>
          </w:tcPr>
          <w:p>
            <w:pPr>
              <w:keepNext/>
              <w:spacing w:after="0" w:line="252" w:lineRule="auto"/>
            </w:pPr>
            <w:r>
              <w:rPr>
                <w:sz w:val="19"/>
              </w:rPr>
              <w:t>3</w:t>
            </w:r>
          </w:p>
        </w:tc>
        <w:tc>
          <w:tcPr>
            <w:tcW w:type="dxa" w:w="966"/>
            <w:tcMar>
              <w:top w:w="45" w:type="dxa"/>
              <w:left w:w="90" w:type="dxa"/>
              <w:bottom w:w="45" w:type="dxa"/>
              <w:right w:w="90" w:type="dxa"/>
            </w:tcMar>
          </w:tcPr>
          <w:p>
            <w:pPr>
              <w:keepNext/>
              <w:spacing w:after="0" w:line="252" w:lineRule="auto"/>
            </w:pPr>
            <w:r>
              <w:rPr>
                <w:sz w:val="19"/>
              </w:rPr>
              <w:t>1628</w:t>
            </w:r>
          </w:p>
        </w:tc>
        <w:tc>
          <w:tcPr>
            <w:tcW w:type="dxa" w:w="2460"/>
            <w:tcMar>
              <w:top w:w="45" w:type="dxa"/>
              <w:left w:w="90" w:type="dxa"/>
              <w:bottom w:w="45" w:type="dxa"/>
              <w:right w:w="90" w:type="dxa"/>
            </w:tcMar>
          </w:tcPr>
          <w:p>
            <w:pPr>
              <w:keepNext/>
              <w:spacing w:after="0" w:line="252" w:lineRule="auto"/>
            </w:pPr>
            <w:r>
              <w:rPr>
                <w:b/>
                <w:sz w:val="19"/>
              </w:rPr>
              <w:t>TLB hit</w:t>
            </w:r>
          </w:p>
        </w:tc>
        <w:tc>
          <w:tcPr>
            <w:tcW w:type="dxa" w:w="878"/>
            <w:tcMar>
              <w:top w:w="45" w:type="dxa"/>
              <w:left w:w="90" w:type="dxa"/>
              <w:bottom w:w="45" w:type="dxa"/>
              <w:right w:w="90" w:type="dxa"/>
            </w:tcMar>
          </w:tcPr>
          <w:p>
            <w:pPr>
              <w:keepNext/>
              <w:spacing w:after="0" w:line="252" w:lineRule="auto"/>
            </w:pPr>
            <w:r>
              <w:rPr>
                <w:sz w:val="19"/>
              </w:rPr>
              <w:t>6</w:t>
            </w:r>
          </w:p>
        </w:tc>
        <w:tc>
          <w:tcPr>
            <w:tcW w:type="dxa" w:w="3514"/>
            <w:tcMar>
              <w:top w:w="45" w:type="dxa"/>
              <w:left w:w="90" w:type="dxa"/>
              <w:bottom w:w="45" w:type="dxa"/>
              <w:right w:w="90" w:type="dxa"/>
            </w:tcMar>
          </w:tcPr>
          <w:p>
            <w:pPr>
              <w:keepNext/>
              <w:spacing w:after="0" w:line="252" w:lineRule="auto"/>
            </w:pPr>
            <w:r>
              <w:rPr>
                <w:sz w:val="19"/>
              </w:rPr>
              <w:t>unchanged</w:t>
            </w:r>
          </w:p>
        </w:tc>
      </w:tr>
      <w:tr>
        <w:trPr>
          <w:cantSplit/>
        </w:trPr>
        <w:tc>
          <w:tcPr>
            <w:tcW w:type="dxa" w:w="1142"/>
            <w:shd w:val="clear" w:color="auto" w:fill="F7F9FC"/>
            <w:tcMar>
              <w:top w:w="45" w:type="dxa"/>
              <w:left w:w="90" w:type="dxa"/>
              <w:bottom w:w="45" w:type="dxa"/>
              <w:right w:w="90" w:type="dxa"/>
            </w:tcMar>
          </w:tcPr>
          <w:p>
            <w:pPr>
              <w:keepNext/>
              <w:spacing w:after="0" w:line="252" w:lineRule="auto"/>
            </w:pPr>
            <w:r>
              <w:rPr>
                <w:sz w:val="19"/>
              </w:rPr>
              <w:t>34587</w:t>
            </w:r>
          </w:p>
        </w:tc>
        <w:tc>
          <w:tcPr>
            <w:tcW w:type="dxa" w:w="790"/>
            <w:shd w:val="clear" w:color="auto" w:fill="F7F9FC"/>
            <w:tcMar>
              <w:top w:w="45" w:type="dxa"/>
              <w:left w:w="90" w:type="dxa"/>
              <w:bottom w:w="45" w:type="dxa"/>
              <w:right w:w="90" w:type="dxa"/>
            </w:tcMar>
          </w:tcPr>
          <w:p>
            <w:pPr>
              <w:keepNext/>
              <w:spacing w:after="0" w:line="252" w:lineRule="auto"/>
            </w:pPr>
            <w:r>
              <w:rPr>
                <w:sz w:val="19"/>
              </w:rPr>
              <w:t>8</w:t>
            </w:r>
          </w:p>
        </w:tc>
        <w:tc>
          <w:tcPr>
            <w:tcW w:type="dxa" w:w="966"/>
            <w:shd w:val="clear" w:color="auto" w:fill="F7F9FC"/>
            <w:tcMar>
              <w:top w:w="45" w:type="dxa"/>
              <w:left w:w="90" w:type="dxa"/>
              <w:bottom w:w="45" w:type="dxa"/>
              <w:right w:w="90" w:type="dxa"/>
            </w:tcMar>
          </w:tcPr>
          <w:p>
            <w:pPr>
              <w:keepNext/>
              <w:spacing w:after="0" w:line="252" w:lineRule="auto"/>
            </w:pPr>
            <w:r>
              <w:rPr>
                <w:sz w:val="19"/>
              </w:rPr>
              <w:t>1819</w:t>
            </w:r>
          </w:p>
        </w:tc>
        <w:tc>
          <w:tcPr>
            <w:tcW w:type="dxa" w:w="2460"/>
            <w:shd w:val="clear" w:color="auto" w:fill="F7F9FC"/>
            <w:tcMar>
              <w:top w:w="45" w:type="dxa"/>
              <w:left w:w="90" w:type="dxa"/>
              <w:bottom w:w="45" w:type="dxa"/>
              <w:right w:w="90" w:type="dxa"/>
            </w:tcMar>
          </w:tcPr>
          <w:p>
            <w:pPr>
              <w:keepNext/>
              <w:spacing w:after="0" w:line="252" w:lineRule="auto"/>
            </w:pPr>
            <w:r>
              <w:rPr>
                <w:sz w:val="19"/>
              </w:rPr>
              <w:t xml:space="preserve">TLB miss, </w:t>
            </w:r>
            <w:r>
              <w:rPr>
                <w:b/>
                <w:sz w:val="19"/>
              </w:rPr>
              <w:t>page fault</w:t>
            </w:r>
            <w:r>
              <w:rPr>
                <w:sz w:val="19"/>
              </w:rPr>
              <w:t xml:space="preserve"> → page 14</w:t>
            </w:r>
          </w:p>
        </w:tc>
        <w:tc>
          <w:tcPr>
            <w:tcW w:type="dxa" w:w="878"/>
            <w:shd w:val="clear" w:color="auto" w:fill="F7F9FC"/>
            <w:tcMar>
              <w:top w:w="45" w:type="dxa"/>
              <w:left w:w="90" w:type="dxa"/>
              <w:bottom w:w="45" w:type="dxa"/>
              <w:right w:w="90" w:type="dxa"/>
            </w:tcMar>
          </w:tcPr>
          <w:p>
            <w:pPr>
              <w:keepNext/>
              <w:spacing w:after="0" w:line="252" w:lineRule="auto"/>
            </w:pPr>
            <w:r>
              <w:rPr>
                <w:sz w:val="19"/>
              </w:rPr>
              <w:t>14</w:t>
            </w:r>
          </w:p>
        </w:tc>
        <w:tc>
          <w:tcPr>
            <w:tcW w:type="dxa" w:w="3514"/>
            <w:shd w:val="clear" w:color="auto" w:fill="F7F9FC"/>
            <w:tcMar>
              <w:top w:w="45" w:type="dxa"/>
              <w:left w:w="90" w:type="dxa"/>
              <w:bottom w:w="45" w:type="dxa"/>
              <w:right w:w="90" w:type="dxa"/>
            </w:tcMar>
          </w:tcPr>
          <w:p>
            <w:pPr>
              <w:keepNext/>
              <w:spacing w:after="0" w:line="252" w:lineRule="auto"/>
            </w:pPr>
            <w:r>
              <w:rPr>
                <w:sz w:val="19"/>
              </w:rPr>
              <w:t xml:space="preserve">0→5, </w:t>
            </w:r>
            <w:r>
              <w:rPr>
                <w:b/>
                <w:sz w:val="19"/>
              </w:rPr>
              <w:t>8→14</w:t>
            </w:r>
            <w:r>
              <w:rPr>
                <w:sz w:val="19"/>
              </w:rPr>
              <w:t>, 3→6, 1→13 (7 was LRU)</w:t>
            </w:r>
          </w:p>
        </w:tc>
      </w:tr>
      <w:tr>
        <w:trPr>
          <w:cantSplit/>
        </w:trPr>
        <w:tc>
          <w:tcPr>
            <w:tcW w:type="dxa" w:w="1142"/>
            <w:tcMar>
              <w:top w:w="45" w:type="dxa"/>
              <w:left w:w="90" w:type="dxa"/>
              <w:bottom w:w="45" w:type="dxa"/>
              <w:right w:w="90" w:type="dxa"/>
            </w:tcMar>
          </w:tcPr>
          <w:p>
            <w:pPr>
              <w:keepNext/>
              <w:spacing w:after="0" w:line="252" w:lineRule="auto"/>
            </w:pPr>
            <w:r>
              <w:rPr>
                <w:sz w:val="19"/>
              </w:rPr>
              <w:t>48870</w:t>
            </w:r>
          </w:p>
        </w:tc>
        <w:tc>
          <w:tcPr>
            <w:tcW w:type="dxa" w:w="790"/>
            <w:tcMar>
              <w:top w:w="45" w:type="dxa"/>
              <w:left w:w="90" w:type="dxa"/>
              <w:bottom w:w="45" w:type="dxa"/>
              <w:right w:w="90" w:type="dxa"/>
            </w:tcMar>
          </w:tcPr>
          <w:p>
            <w:pPr>
              <w:keepNext/>
              <w:spacing w:after="0" w:line="252" w:lineRule="auto"/>
            </w:pPr>
            <w:r>
              <w:rPr>
                <w:sz w:val="19"/>
              </w:rPr>
              <w:t>11</w:t>
            </w:r>
          </w:p>
        </w:tc>
        <w:tc>
          <w:tcPr>
            <w:tcW w:type="dxa" w:w="966"/>
            <w:tcMar>
              <w:top w:w="45" w:type="dxa"/>
              <w:left w:w="90" w:type="dxa"/>
              <w:bottom w:w="45" w:type="dxa"/>
              <w:right w:w="90" w:type="dxa"/>
            </w:tcMar>
          </w:tcPr>
          <w:p>
            <w:pPr>
              <w:keepNext/>
              <w:spacing w:after="0" w:line="252" w:lineRule="auto"/>
            </w:pPr>
            <w:r>
              <w:rPr>
                <w:sz w:val="19"/>
              </w:rPr>
              <w:t>3814</w:t>
            </w:r>
          </w:p>
        </w:tc>
        <w:tc>
          <w:tcPr>
            <w:tcW w:type="dxa" w:w="2460"/>
            <w:tcMar>
              <w:top w:w="45" w:type="dxa"/>
              <w:left w:w="90" w:type="dxa"/>
              <w:bottom w:w="45" w:type="dxa"/>
              <w:right w:w="90" w:type="dxa"/>
            </w:tcMar>
          </w:tcPr>
          <w:p>
            <w:pPr>
              <w:keepNext/>
              <w:spacing w:after="0" w:line="252" w:lineRule="auto"/>
            </w:pPr>
            <w:r>
              <w:rPr>
                <w:sz w:val="19"/>
              </w:rPr>
              <w:t xml:space="preserve">TLB miss, </w:t>
            </w:r>
            <w:r>
              <w:rPr>
                <w:b/>
                <w:sz w:val="19"/>
              </w:rPr>
              <w:t>page-table hit</w:t>
            </w:r>
          </w:p>
        </w:tc>
        <w:tc>
          <w:tcPr>
            <w:tcW w:type="dxa" w:w="878"/>
            <w:tcMar>
              <w:top w:w="45" w:type="dxa"/>
              <w:left w:w="90" w:type="dxa"/>
              <w:bottom w:w="45" w:type="dxa"/>
              <w:right w:w="90" w:type="dxa"/>
            </w:tcMar>
          </w:tcPr>
          <w:p>
            <w:pPr>
              <w:keepNext/>
              <w:spacing w:after="0" w:line="252" w:lineRule="auto"/>
            </w:pPr>
            <w:r>
              <w:rPr>
                <w:sz w:val="19"/>
              </w:rPr>
              <w:t>12</w:t>
            </w:r>
          </w:p>
        </w:tc>
        <w:tc>
          <w:tcPr>
            <w:tcW w:type="dxa" w:w="3514"/>
            <w:tcMar>
              <w:top w:w="45" w:type="dxa"/>
              <w:left w:w="90" w:type="dxa"/>
              <w:bottom w:w="45" w:type="dxa"/>
              <w:right w:w="90" w:type="dxa"/>
            </w:tcMar>
          </w:tcPr>
          <w:p>
            <w:pPr>
              <w:keepNext/>
              <w:spacing w:after="0" w:line="252" w:lineRule="auto"/>
            </w:pPr>
            <w:r>
              <w:rPr>
                <w:sz w:val="19"/>
              </w:rPr>
              <w:t xml:space="preserve">0→5, 8→14, 3→6, </w:t>
            </w:r>
            <w:r>
              <w:rPr>
                <w:b/>
                <w:sz w:val="19"/>
              </w:rPr>
              <w:t>11→12</w:t>
            </w:r>
            <w:r>
              <w:rPr>
                <w:sz w:val="19"/>
              </w:rPr>
              <w:t xml:space="preserve"> (1 was LRU)</w:t>
            </w:r>
          </w:p>
        </w:tc>
      </w:tr>
      <w:tr>
        <w:trPr>
          <w:cantSplit/>
        </w:trPr>
        <w:tc>
          <w:tcPr>
            <w:tcW w:type="dxa" w:w="1142"/>
            <w:shd w:val="clear" w:color="auto" w:fill="F7F9FC"/>
            <w:tcMar>
              <w:top w:w="45" w:type="dxa"/>
              <w:left w:w="90" w:type="dxa"/>
              <w:bottom w:w="45" w:type="dxa"/>
              <w:right w:w="90" w:type="dxa"/>
            </w:tcMar>
          </w:tcPr>
          <w:p>
            <w:pPr>
              <w:keepNext/>
              <w:spacing w:after="0" w:line="252" w:lineRule="auto"/>
            </w:pPr>
            <w:r>
              <w:rPr>
                <w:sz w:val="19"/>
              </w:rPr>
              <w:t>12608</w:t>
            </w:r>
          </w:p>
        </w:tc>
        <w:tc>
          <w:tcPr>
            <w:tcW w:type="dxa" w:w="790"/>
            <w:shd w:val="clear" w:color="auto" w:fill="F7F9FC"/>
            <w:tcMar>
              <w:top w:w="45" w:type="dxa"/>
              <w:left w:w="90" w:type="dxa"/>
              <w:bottom w:w="45" w:type="dxa"/>
              <w:right w:w="90" w:type="dxa"/>
            </w:tcMar>
          </w:tcPr>
          <w:p>
            <w:pPr>
              <w:keepNext/>
              <w:spacing w:after="0" w:line="252" w:lineRule="auto"/>
            </w:pPr>
            <w:r>
              <w:rPr>
                <w:sz w:val="19"/>
              </w:rPr>
              <w:t>3</w:t>
            </w:r>
          </w:p>
        </w:tc>
        <w:tc>
          <w:tcPr>
            <w:tcW w:type="dxa" w:w="966"/>
            <w:shd w:val="clear" w:color="auto" w:fill="F7F9FC"/>
            <w:tcMar>
              <w:top w:w="45" w:type="dxa"/>
              <w:left w:w="90" w:type="dxa"/>
              <w:bottom w:w="45" w:type="dxa"/>
              <w:right w:w="90" w:type="dxa"/>
            </w:tcMar>
          </w:tcPr>
          <w:p>
            <w:pPr>
              <w:keepNext/>
              <w:spacing w:after="0" w:line="252" w:lineRule="auto"/>
            </w:pPr>
            <w:r>
              <w:rPr>
                <w:sz w:val="19"/>
              </w:rPr>
              <w:t>320</w:t>
            </w:r>
          </w:p>
        </w:tc>
        <w:tc>
          <w:tcPr>
            <w:tcW w:type="dxa" w:w="2460"/>
            <w:shd w:val="clear" w:color="auto" w:fill="F7F9FC"/>
            <w:tcMar>
              <w:top w:w="45" w:type="dxa"/>
              <w:left w:w="90" w:type="dxa"/>
              <w:bottom w:w="45" w:type="dxa"/>
              <w:right w:w="90" w:type="dxa"/>
            </w:tcMar>
          </w:tcPr>
          <w:p>
            <w:pPr>
              <w:keepNext/>
              <w:spacing w:after="0" w:line="252" w:lineRule="auto"/>
            </w:pPr>
            <w:r>
              <w:rPr>
                <w:b/>
                <w:sz w:val="19"/>
              </w:rPr>
              <w:t>TLB hit</w:t>
            </w:r>
          </w:p>
        </w:tc>
        <w:tc>
          <w:tcPr>
            <w:tcW w:type="dxa" w:w="878"/>
            <w:shd w:val="clear" w:color="auto" w:fill="F7F9FC"/>
            <w:tcMar>
              <w:top w:w="45" w:type="dxa"/>
              <w:left w:w="90" w:type="dxa"/>
              <w:bottom w:w="45" w:type="dxa"/>
              <w:right w:w="90" w:type="dxa"/>
            </w:tcMar>
          </w:tcPr>
          <w:p>
            <w:pPr>
              <w:keepNext/>
              <w:spacing w:after="0" w:line="252" w:lineRule="auto"/>
            </w:pPr>
            <w:r>
              <w:rPr>
                <w:sz w:val="19"/>
              </w:rPr>
              <w:t>6</w:t>
            </w:r>
          </w:p>
        </w:tc>
        <w:tc>
          <w:tcPr>
            <w:tcW w:type="dxa" w:w="3514"/>
            <w:shd w:val="clear" w:color="auto" w:fill="F7F9FC"/>
            <w:tcMar>
              <w:top w:w="45" w:type="dxa"/>
              <w:left w:w="90" w:type="dxa"/>
              <w:bottom w:w="45" w:type="dxa"/>
              <w:right w:w="90" w:type="dxa"/>
            </w:tcMar>
          </w:tcPr>
          <w:p>
            <w:pPr>
              <w:keepNext/>
              <w:spacing w:after="0" w:line="252" w:lineRule="auto"/>
            </w:pPr>
            <w:r>
              <w:rPr>
                <w:sz w:val="19"/>
              </w:rPr>
              <w:t>unchanged</w:t>
            </w:r>
          </w:p>
        </w:tc>
      </w:tr>
      <w:tr>
        <w:trPr>
          <w:cantSplit/>
        </w:trPr>
        <w:tc>
          <w:tcPr>
            <w:tcW w:type="dxa" w:w="1142"/>
            <w:tcMar>
              <w:top w:w="45" w:type="dxa"/>
              <w:left w:w="90" w:type="dxa"/>
              <w:bottom w:w="45" w:type="dxa"/>
              <w:right w:w="90" w:type="dxa"/>
            </w:tcMar>
          </w:tcPr>
          <w:p>
            <w:pPr>
              <w:spacing w:after="0" w:line="252" w:lineRule="auto"/>
            </w:pPr>
            <w:r>
              <w:rPr>
                <w:sz w:val="19"/>
              </w:rPr>
              <w:t>49225</w:t>
            </w:r>
          </w:p>
        </w:tc>
        <w:tc>
          <w:tcPr>
            <w:tcW w:type="dxa" w:w="790"/>
            <w:tcMar>
              <w:top w:w="45" w:type="dxa"/>
              <w:left w:w="90" w:type="dxa"/>
              <w:bottom w:w="45" w:type="dxa"/>
              <w:right w:w="90" w:type="dxa"/>
            </w:tcMar>
          </w:tcPr>
          <w:p>
            <w:pPr>
              <w:spacing w:after="0" w:line="252" w:lineRule="auto"/>
            </w:pPr>
            <w:r>
              <w:rPr>
                <w:sz w:val="19"/>
              </w:rPr>
              <w:t>12</w:t>
            </w:r>
          </w:p>
        </w:tc>
        <w:tc>
          <w:tcPr>
            <w:tcW w:type="dxa" w:w="966"/>
            <w:tcMar>
              <w:top w:w="45" w:type="dxa"/>
              <w:left w:w="90" w:type="dxa"/>
              <w:bottom w:w="45" w:type="dxa"/>
              <w:right w:w="90" w:type="dxa"/>
            </w:tcMar>
          </w:tcPr>
          <w:p>
            <w:pPr>
              <w:spacing w:after="0" w:line="252" w:lineRule="auto"/>
            </w:pPr>
            <w:r>
              <w:rPr>
                <w:sz w:val="19"/>
              </w:rPr>
              <w:t>73</w:t>
            </w:r>
          </w:p>
        </w:tc>
        <w:tc>
          <w:tcPr>
            <w:tcW w:type="dxa" w:w="2460"/>
            <w:tcMar>
              <w:top w:w="45" w:type="dxa"/>
              <w:left w:w="90" w:type="dxa"/>
              <w:bottom w:w="45" w:type="dxa"/>
              <w:right w:w="90" w:type="dxa"/>
            </w:tcMar>
          </w:tcPr>
          <w:p>
            <w:pPr>
              <w:spacing w:after="0" w:line="252" w:lineRule="auto"/>
            </w:pPr>
            <w:r>
              <w:rPr>
                <w:sz w:val="19"/>
              </w:rPr>
              <w:t xml:space="preserve">TLB miss, </w:t>
            </w:r>
            <w:r>
              <w:rPr>
                <w:b/>
                <w:sz w:val="19"/>
              </w:rPr>
              <w:t>page fault</w:t>
            </w:r>
            <w:r>
              <w:rPr>
                <w:sz w:val="19"/>
              </w:rPr>
              <w:t xml:space="preserve"> → page 15</w:t>
            </w:r>
          </w:p>
        </w:tc>
        <w:tc>
          <w:tcPr>
            <w:tcW w:type="dxa" w:w="878"/>
            <w:tcMar>
              <w:top w:w="45" w:type="dxa"/>
              <w:left w:w="90" w:type="dxa"/>
              <w:bottom w:w="45" w:type="dxa"/>
              <w:right w:w="90" w:type="dxa"/>
            </w:tcMar>
          </w:tcPr>
          <w:p>
            <w:pPr>
              <w:spacing w:after="0" w:line="252" w:lineRule="auto"/>
            </w:pPr>
            <w:r>
              <w:rPr>
                <w:sz w:val="19"/>
              </w:rPr>
              <w:t>15</w:t>
            </w:r>
          </w:p>
        </w:tc>
        <w:tc>
          <w:tcPr>
            <w:tcW w:type="dxa" w:w="3514"/>
            <w:tcMar>
              <w:top w:w="45" w:type="dxa"/>
              <w:left w:w="90" w:type="dxa"/>
              <w:bottom w:w="45" w:type="dxa"/>
              <w:right w:w="90" w:type="dxa"/>
            </w:tcMar>
          </w:tcPr>
          <w:p>
            <w:pPr>
              <w:spacing w:after="0" w:line="252" w:lineRule="auto"/>
            </w:pPr>
            <w:r>
              <w:rPr>
                <w:b/>
                <w:sz w:val="19"/>
              </w:rPr>
              <w:t>12→15</w:t>
            </w:r>
            <w:r>
              <w:rPr>
                <w:sz w:val="19"/>
              </w:rPr>
              <w:t>, 8→14, 3→6, 11→12 (0 was LRU)</w:t>
            </w:r>
          </w:p>
        </w:tc>
      </w:tr>
    </w:tbl>
    <w:p>
      <w:pPr>
        <w:spacing w:after="0" w:before="0" w:line="120" w:lineRule="exact"/>
      </w:pPr>
      <w:r>
        <w:rPr>
          <w:sz w:val="4"/>
        </w:rPr>
      </w:r>
    </w:p>
    <w:p>
      <w:r>
        <w:rPr>
          <w:b/>
        </w:rPr>
        <w:t>Final TLB</w:t>
      </w:r>
      <w:r>
        <w:t xml:space="preserve"> (all valid): 12 → 15, 8 → 14, 3 → 6, 11 → 12. </w:t>
      </w:r>
      <w:r>
        <w:rPr>
          <w:b/>
        </w:rPr>
        <w:t>Final page table:</w:t>
      </w:r>
      <w:r>
        <w:t xml:space="preserve"> as given, plus </w:t>
      </w:r>
      <w:r>
        <w:rPr>
          <w:b/>
        </w:rPr>
        <w:t>1 → 13, 8 → 14, 12 → 15</w:t>
      </w:r>
      <w:r>
        <w:t xml:space="preserve"> (now valid). Totals: 2 TLB hits, 2 page-table hits, 3 page faults.</w:t>
      </w:r>
    </w:p>
    <w:p>
      <w:pPr>
        <w:keepNext/>
      </w:pPr>
      <w:r>
        <w:rPr>
          <w:b/>
        </w:rPr>
        <w:t>(b)</w:t>
      </w:r>
      <w:r>
        <w:t xml:space="preserve"> Field sizes:</w:t>
      </w:r>
    </w:p>
    <w:tbl>
      <w:tblPr>
        <w:tblW w:type="dxa" w:w="9752"/>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3657"/>
        <w:gridCol w:w="6095"/>
      </w:tblGrid>
      <w:tr>
        <w:trPr>
          <w:cantSplit/>
          <w:tblHeader/>
        </w:trPr>
        <w:tc>
          <w:tcPr>
            <w:tcW w:type="dxa" w:w="3657"/>
            <w:shd w:val="clear" w:color="auto" w:fill="DCE6F2"/>
            <w:tcMar>
              <w:top w:w="45" w:type="dxa"/>
              <w:left w:w="90" w:type="dxa"/>
              <w:bottom w:w="45" w:type="dxa"/>
              <w:right w:w="90" w:type="dxa"/>
            </w:tcMar>
          </w:tcPr>
          <w:p>
            <w:pPr>
              <w:keepNext/>
              <w:spacing w:after="0" w:line="252" w:lineRule="auto"/>
            </w:pPr>
            <w:r>
              <w:rPr>
                <w:b/>
                <w:color w:val="1F3864"/>
                <w:sz w:val="19"/>
              </w:rPr>
              <w:t>Item</w:t>
            </w:r>
          </w:p>
        </w:tc>
        <w:tc>
          <w:tcPr>
            <w:tcW w:type="dxa" w:w="6095"/>
            <w:shd w:val="clear" w:color="auto" w:fill="DCE6F2"/>
            <w:tcMar>
              <w:top w:w="45" w:type="dxa"/>
              <w:left w:w="90" w:type="dxa"/>
              <w:bottom w:w="45" w:type="dxa"/>
              <w:right w:w="90" w:type="dxa"/>
            </w:tcMar>
          </w:tcPr>
          <w:p>
            <w:pPr>
              <w:keepNext/>
              <w:spacing w:after="0" w:line="252" w:lineRule="auto"/>
            </w:pPr>
            <w:r>
              <w:rPr>
                <w:b/>
                <w:color w:val="1F3864"/>
                <w:sz w:val="19"/>
              </w:rPr>
              <w:t>Bits</w:t>
            </w:r>
          </w:p>
        </w:tc>
      </w:tr>
      <w:tr>
        <w:trPr>
          <w:cantSplit/>
        </w:trPr>
        <w:tc>
          <w:tcPr>
            <w:tcW w:type="dxa" w:w="3657"/>
            <w:tcMar>
              <w:top w:w="45" w:type="dxa"/>
              <w:left w:w="90" w:type="dxa"/>
              <w:bottom w:w="45" w:type="dxa"/>
              <w:right w:w="90" w:type="dxa"/>
            </w:tcMar>
          </w:tcPr>
          <w:p>
            <w:pPr>
              <w:keepNext/>
              <w:spacing w:after="0" w:line="252" w:lineRule="auto"/>
            </w:pPr>
            <w:r>
              <w:rPr>
                <w:sz w:val="19"/>
              </w:rPr>
              <w:t>Page offset</w:t>
            </w:r>
          </w:p>
        </w:tc>
        <w:tc>
          <w:tcPr>
            <w:tcW w:type="dxa" w:w="6095"/>
            <w:tcMar>
              <w:top w:w="45" w:type="dxa"/>
              <w:left w:w="90" w:type="dxa"/>
              <w:bottom w:w="45" w:type="dxa"/>
              <w:right w:w="90" w:type="dxa"/>
            </w:tcMar>
          </w:tcPr>
          <w:p>
            <w:pPr>
              <w:keepNext/>
              <w:spacing w:after="0" w:line="252" w:lineRule="auto"/>
            </w:pPr>
            <w:r>
              <w:rPr>
                <w:sz w:val="19"/>
              </w:rPr>
              <w:t xml:space="preserve">32 KB → </w:t>
            </w:r>
            <w:r>
              <w:rPr>
                <w:b/>
                <w:sz w:val="19"/>
              </w:rPr>
              <w:t>15</w:t>
            </w:r>
          </w:p>
        </w:tc>
      </w:tr>
      <w:tr>
        <w:trPr>
          <w:cantSplit/>
        </w:trPr>
        <w:tc>
          <w:tcPr>
            <w:tcW w:type="dxa" w:w="3657"/>
            <w:shd w:val="clear" w:color="auto" w:fill="F7F9FC"/>
            <w:tcMar>
              <w:top w:w="45" w:type="dxa"/>
              <w:left w:w="90" w:type="dxa"/>
              <w:bottom w:w="45" w:type="dxa"/>
              <w:right w:w="90" w:type="dxa"/>
            </w:tcMar>
          </w:tcPr>
          <w:p>
            <w:pPr>
              <w:keepNext/>
              <w:spacing w:after="0" w:line="252" w:lineRule="auto"/>
            </w:pPr>
            <w:r>
              <w:rPr>
                <w:sz w:val="19"/>
              </w:rPr>
              <w:t>Virtual page number</w:t>
            </w:r>
          </w:p>
        </w:tc>
        <w:tc>
          <w:tcPr>
            <w:tcW w:type="dxa" w:w="6095"/>
            <w:shd w:val="clear" w:color="auto" w:fill="F7F9FC"/>
            <w:tcMar>
              <w:top w:w="45" w:type="dxa"/>
              <w:left w:w="90" w:type="dxa"/>
              <w:bottom w:w="45" w:type="dxa"/>
              <w:right w:w="90" w:type="dxa"/>
            </w:tcMar>
          </w:tcPr>
          <w:p>
            <w:pPr>
              <w:keepNext/>
              <w:spacing w:after="0" w:line="252" w:lineRule="auto"/>
            </w:pPr>
            <w:r>
              <w:rPr>
                <w:sz w:val="19"/>
              </w:rPr>
              <w:t xml:space="preserve">64 − 15 = </w:t>
            </w:r>
            <w:r>
              <w:rPr>
                <w:b/>
                <w:sz w:val="19"/>
              </w:rPr>
              <w:t>49</w:t>
            </w:r>
          </w:p>
        </w:tc>
      </w:tr>
      <w:tr>
        <w:trPr>
          <w:cantSplit/>
        </w:trPr>
        <w:tc>
          <w:tcPr>
            <w:tcW w:type="dxa" w:w="3657"/>
            <w:tcMar>
              <w:top w:w="45" w:type="dxa"/>
              <w:left w:w="90" w:type="dxa"/>
              <w:bottom w:w="45" w:type="dxa"/>
              <w:right w:w="90" w:type="dxa"/>
            </w:tcMar>
          </w:tcPr>
          <w:p>
            <w:pPr>
              <w:keepNext/>
              <w:spacing w:after="0" w:line="252" w:lineRule="auto"/>
            </w:pPr>
            <w:r>
              <w:rPr>
                <w:sz w:val="19"/>
              </w:rPr>
              <w:t>Physical address</w:t>
            </w:r>
          </w:p>
        </w:tc>
        <w:tc>
          <w:tcPr>
            <w:tcW w:type="dxa" w:w="6095"/>
            <w:tcMar>
              <w:top w:w="45" w:type="dxa"/>
              <w:left w:w="90" w:type="dxa"/>
              <w:bottom w:w="45" w:type="dxa"/>
              <w:right w:w="90" w:type="dxa"/>
            </w:tcMar>
          </w:tcPr>
          <w:p>
            <w:pPr>
              <w:keepNext/>
              <w:spacing w:after="0" w:line="252" w:lineRule="auto"/>
            </w:pPr>
            <w:r>
              <w:rPr>
                <w:sz w:val="19"/>
              </w:rPr>
              <w:t xml:space="preserve">64 GB → </w:t>
            </w:r>
            <w:r>
              <w:rPr>
                <w:b/>
                <w:sz w:val="19"/>
              </w:rPr>
              <w:t>36</w:t>
            </w:r>
            <w:r>
              <w:rPr>
                <w:sz w:val="19"/>
              </w:rPr>
              <w:t xml:space="preserve">; PPN = 36 − 15 = </w:t>
            </w:r>
            <w:r>
              <w:rPr>
                <w:b/>
                <w:sz w:val="19"/>
              </w:rPr>
              <w:t>21</w:t>
            </w:r>
          </w:p>
        </w:tc>
      </w:tr>
      <w:tr>
        <w:trPr>
          <w:cantSplit/>
        </w:trPr>
        <w:tc>
          <w:tcPr>
            <w:tcW w:type="dxa" w:w="3657"/>
            <w:shd w:val="clear" w:color="auto" w:fill="F7F9FC"/>
            <w:tcMar>
              <w:top w:w="45" w:type="dxa"/>
              <w:left w:w="90" w:type="dxa"/>
              <w:bottom w:w="45" w:type="dxa"/>
              <w:right w:w="90" w:type="dxa"/>
            </w:tcMar>
          </w:tcPr>
          <w:p>
            <w:pPr>
              <w:keepNext/>
              <w:spacing w:after="0" w:line="252" w:lineRule="auto"/>
            </w:pPr>
            <w:r>
              <w:rPr>
                <w:sz w:val="19"/>
              </w:rPr>
              <w:t>TLB entry (fully associative: tag = whole VPN)</w:t>
            </w:r>
          </w:p>
        </w:tc>
        <w:tc>
          <w:tcPr>
            <w:tcW w:type="dxa" w:w="6095"/>
            <w:shd w:val="clear" w:color="auto" w:fill="F7F9FC"/>
            <w:tcMar>
              <w:top w:w="45" w:type="dxa"/>
              <w:left w:w="90" w:type="dxa"/>
              <w:bottom w:w="45" w:type="dxa"/>
              <w:right w:w="90" w:type="dxa"/>
            </w:tcMar>
          </w:tcPr>
          <w:p>
            <w:pPr>
              <w:keepNext/>
              <w:spacing w:after="0" w:line="252" w:lineRule="auto"/>
            </w:pPr>
            <w:r>
              <w:rPr>
                <w:sz w:val="19"/>
              </w:rPr>
              <w:t xml:space="preserve">tag 49 + valid 1 + dirty 1 + bookkeeping 24 + PPN 21 = </w:t>
            </w:r>
            <w:r>
              <w:rPr>
                <w:b/>
                <w:sz w:val="19"/>
              </w:rPr>
              <w:t>96 bits</w:t>
            </w:r>
            <w:r>
              <w:rPr>
                <w:sz w:val="19"/>
              </w:rPr>
              <w:t>; 32 entries = 3072 bits</w:t>
            </w:r>
          </w:p>
        </w:tc>
      </w:tr>
      <w:tr>
        <w:trPr>
          <w:cantSplit/>
        </w:trPr>
        <w:tc>
          <w:tcPr>
            <w:tcW w:type="dxa" w:w="3657"/>
            <w:tcMar>
              <w:top w:w="45" w:type="dxa"/>
              <w:left w:w="90" w:type="dxa"/>
              <w:bottom w:w="45" w:type="dxa"/>
              <w:right w:w="90" w:type="dxa"/>
            </w:tcMar>
          </w:tcPr>
          <w:p>
            <w:pPr>
              <w:keepNext/>
              <w:spacing w:after="0" w:line="252" w:lineRule="auto"/>
            </w:pPr>
            <w:r>
              <w:rPr>
                <w:sz w:val="19"/>
              </w:rPr>
              <w:t>Cache block</w:t>
            </w:r>
          </w:p>
        </w:tc>
        <w:tc>
          <w:tcPr>
            <w:tcW w:type="dxa" w:w="6095"/>
            <w:tcMar>
              <w:top w:w="45" w:type="dxa"/>
              <w:left w:w="90" w:type="dxa"/>
              <w:bottom w:w="45" w:type="dxa"/>
              <w:right w:w="90" w:type="dxa"/>
            </w:tcMar>
          </w:tcPr>
          <w:p>
            <w:pPr>
              <w:keepNext/>
              <w:spacing w:after="0" w:line="252" w:lineRule="auto"/>
            </w:pPr>
            <w:r>
              <w:rPr>
                <w:sz w:val="19"/>
              </w:rPr>
              <w:t xml:space="preserve">64 words = 256 B → offset </w:t>
            </w:r>
            <w:r>
              <w:rPr>
                <w:b/>
                <w:sz w:val="19"/>
              </w:rPr>
              <w:t>8</w:t>
            </w:r>
            <w:r>
              <w:rPr>
                <w:sz w:val="19"/>
              </w:rPr>
              <w:t xml:space="preserve"> (6 word + 2 byte)</w:t>
            </w:r>
          </w:p>
        </w:tc>
      </w:tr>
      <w:tr>
        <w:trPr>
          <w:cantSplit/>
        </w:trPr>
        <w:tc>
          <w:tcPr>
            <w:tcW w:type="dxa" w:w="3657"/>
            <w:shd w:val="clear" w:color="auto" w:fill="F7F9FC"/>
            <w:tcMar>
              <w:top w:w="45" w:type="dxa"/>
              <w:left w:w="90" w:type="dxa"/>
              <w:bottom w:w="45" w:type="dxa"/>
              <w:right w:w="90" w:type="dxa"/>
            </w:tcMar>
          </w:tcPr>
          <w:p>
            <w:pPr>
              <w:keepNext/>
              <w:spacing w:after="0" w:line="252" w:lineRule="auto"/>
            </w:pPr>
            <w:r>
              <w:rPr>
                <w:sz w:val="19"/>
              </w:rPr>
              <w:t>Cache index</w:t>
            </w:r>
          </w:p>
        </w:tc>
        <w:tc>
          <w:tcPr>
            <w:tcW w:type="dxa" w:w="6095"/>
            <w:shd w:val="clear" w:color="auto" w:fill="F7F9FC"/>
            <w:tcMar>
              <w:top w:w="45" w:type="dxa"/>
              <w:left w:w="90" w:type="dxa"/>
              <w:bottom w:w="45" w:type="dxa"/>
              <w:right w:w="90" w:type="dxa"/>
            </w:tcMar>
          </w:tcPr>
          <w:p>
            <w:pPr>
              <w:keepNext/>
              <w:spacing w:after="0" w:line="252" w:lineRule="auto"/>
            </w:pPr>
            <w:r>
              <w:rPr>
                <w:sz w:val="19"/>
              </w:rPr>
              <w:t xml:space="preserve">64 KB / 256 B = 256 blocks → </w:t>
            </w:r>
            <w:r>
              <w:rPr>
                <w:b/>
                <w:sz w:val="19"/>
              </w:rPr>
              <w:t>8</w:t>
            </w:r>
          </w:p>
        </w:tc>
      </w:tr>
      <w:tr>
        <w:trPr>
          <w:cantSplit/>
        </w:trPr>
        <w:tc>
          <w:tcPr>
            <w:tcW w:type="dxa" w:w="3657"/>
            <w:tcMar>
              <w:top w:w="45" w:type="dxa"/>
              <w:left w:w="90" w:type="dxa"/>
              <w:bottom w:w="45" w:type="dxa"/>
              <w:right w:w="90" w:type="dxa"/>
            </w:tcMar>
          </w:tcPr>
          <w:p>
            <w:pPr>
              <w:spacing w:after="0" w:line="252" w:lineRule="auto"/>
            </w:pPr>
            <w:r>
              <w:rPr>
                <w:sz w:val="19"/>
              </w:rPr>
              <w:t>Cache tag</w:t>
            </w:r>
          </w:p>
        </w:tc>
        <w:tc>
          <w:tcPr>
            <w:tcW w:type="dxa" w:w="6095"/>
            <w:tcMar>
              <w:top w:w="45" w:type="dxa"/>
              <w:left w:w="90" w:type="dxa"/>
              <w:bottom w:w="45" w:type="dxa"/>
              <w:right w:w="90" w:type="dxa"/>
            </w:tcMar>
          </w:tcPr>
          <w:p>
            <w:pPr>
              <w:spacing w:after="0" w:line="252" w:lineRule="auto"/>
            </w:pPr>
            <w:r>
              <w:rPr>
                <w:sz w:val="19"/>
              </w:rPr>
              <w:t xml:space="preserve">36 − 8 − 8 = </w:t>
            </w:r>
            <w:r>
              <w:rPr>
                <w:b/>
                <w:sz w:val="19"/>
              </w:rPr>
              <w:t>20</w:t>
            </w:r>
          </w:p>
        </w:tc>
      </w:tr>
    </w:tbl>
    <w:p>
      <w:pPr>
        <w:spacing w:after="0" w:before="0" w:line="120" w:lineRule="exact"/>
      </w:pPr>
      <w:r>
        <w:rPr>
          <w:sz w:val="4"/>
        </w:rPr>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Virtual address (64 bits):   [ VPN 49 | page offset 15 ]</w:t>
            </w:r>
          </w:p>
          <w:p>
            <w:pPr>
              <w:spacing w:after="0" w:before="0" w:line="240" w:lineRule="auto"/>
            </w:pPr>
            <w:r>
              <w:rPr>
                <w:rFonts w:ascii="Courier New" w:hAnsi="Courier New" w:cs="Courier New" w:eastAsia="Courier New"/>
                <w:color w:val="1A1A1A"/>
                <w:sz w:val="18"/>
              </w:rPr>
              <w:t xml:space="preserve">  VPN ──→ TLB: 32 entries, fully associative, 32 comparators</w:t>
            </w:r>
          </w:p>
          <w:p>
            <w:pPr>
              <w:spacing w:after="0" w:before="0" w:line="240" w:lineRule="auto"/>
            </w:pPr>
            <w:r>
              <w:rPr>
                <w:rFonts w:ascii="Courier New" w:hAnsi="Courier New" w:cs="Courier New" w:eastAsia="Courier New"/>
                <w:color w:val="1A1A1A"/>
                <w:sz w:val="18"/>
              </w:rPr>
              <w:t xml:space="preserve">          entry = V | D | 24 bookkeeping | tag 49 | PPN 21</w:t>
            </w:r>
          </w:p>
          <w:p>
            <w:pPr>
              <w:spacing w:after="0" w:before="0" w:line="240" w:lineRule="auto"/>
            </w:pPr>
            <w:r>
              <w:rPr>
                <w:rFonts w:ascii="Courier New" w:hAnsi="Courier New" w:cs="Courier New" w:eastAsia="Courier New"/>
                <w:color w:val="1A1A1A"/>
                <w:sz w:val="18"/>
              </w:rPr>
              <w:t xml:space="preserve">      ──→ TLB hit + PPN (21 bits)</w:t>
            </w:r>
          </w:p>
          <w:p>
            <w:pPr>
              <w:spacing w:after="0" w:before="0" w:line="240" w:lineRule="auto"/>
            </w:pPr>
            <w:r>
              <w:rPr>
                <w:rFonts w:ascii="Courier New" w:hAnsi="Courier New" w:cs="Courier New" w:eastAsia="Courier New"/>
                <w:color w:val="1A1A1A"/>
                <w:sz w:val="18"/>
              </w:rPr>
              <w:t>Physical address (36 bits):  [ PPN 21 | page offset 15 ]</w:t>
            </w:r>
          </w:p>
          <w:p>
            <w:pPr>
              <w:spacing w:after="0" w:before="0" w:line="240" w:lineRule="auto"/>
            </w:pPr>
            <w:r>
              <w:rPr>
                <w:rFonts w:ascii="Courier New" w:hAnsi="Courier New" w:cs="Courier New" w:eastAsia="Courier New"/>
                <w:color w:val="1A1A1A"/>
                <w:sz w:val="18"/>
              </w:rPr>
              <w:t xml:space="preserve">                           = [ cache tag 20 | index 8 | block offset 8 ]</w:t>
            </w:r>
          </w:p>
          <w:p>
            <w:pPr>
              <w:spacing w:after="0" w:before="0" w:line="240" w:lineRule="auto"/>
            </w:pPr>
            <w:r>
              <w:rPr>
                <w:rFonts w:ascii="Courier New" w:hAnsi="Courier New" w:cs="Courier New" w:eastAsia="Courier New"/>
                <w:color w:val="1A1A1A"/>
                <w:sz w:val="18"/>
              </w:rPr>
              <w:t xml:space="preserve">  index ──→ selects 1 of 256 cache lines (V | tag 20 | data 2048 bits)</w:t>
            </w:r>
          </w:p>
          <w:p>
            <w:pPr>
              <w:spacing w:after="0" w:before="0" w:line="240" w:lineRule="auto"/>
            </w:pPr>
            <w:r>
              <w:rPr>
                <w:rFonts w:ascii="Courier New" w:hAnsi="Courier New" w:cs="Courier New" w:eastAsia="Courier New"/>
                <w:color w:val="1A1A1A"/>
                <w:sz w:val="18"/>
              </w:rPr>
              <w:t xml:space="preserve">  stored tag = address tag  AND  V ──→ Cache hit</w:t>
            </w:r>
          </w:p>
          <w:p>
            <w:pPr>
              <w:spacing w:after="0" w:before="0" w:line="240" w:lineRule="auto"/>
            </w:pPr>
            <w:r>
              <w:rPr>
                <w:rFonts w:ascii="Courier New" w:hAnsi="Courier New" w:cs="Courier New" w:eastAsia="Courier New"/>
                <w:color w:val="1A1A1A"/>
                <w:sz w:val="18"/>
              </w:rPr>
              <w:t xml:space="preserve">  block offset ──→ mux selects the requested word</w:t>
            </w:r>
          </w:p>
        </w:tc>
      </w:tr>
    </w:tbl>
    <w:p>
      <w:pPr>
        <w:spacing w:after="0" w:before="0" w:line="80" w:lineRule="exact"/>
      </w:pPr>
      <w:r>
        <w:rPr>
          <w:sz w:val="4"/>
        </w:rPr>
      </w:r>
    </w:p>
    <w:p>
      <w:r>
        <w:rPr>
          <w:b/>
        </w:rPr>
        <w:t>(c)</w:t>
      </w:r>
      <w:r>
        <w:t xml:space="preserve"> A TLB miss means either the page is present but its PTE is not in the TLB, or the page is not present. The handler (hardware, or a software exception with an optimized handler in MIPS) uses the VPN to read the PTE from the page table (page-table register + VPN). If the PTE is valid, it copies the PTE into the TLB and </w:t>
      </w:r>
      <w:r>
        <w:rPr>
          <w:b/>
        </w:rPr>
        <w:t>restarts the instruction</w:t>
      </w:r>
      <w:r>
        <w:t xml:space="preserve">, which now hits. If the PTE is invalid, a </w:t>
      </w:r>
      <w:r>
        <w:rPr>
          <w:b/>
        </w:rPr>
        <w:t>page fault</w:t>
      </w:r>
      <w:r>
        <w:t xml:space="preserve"> exception is raised and the OS loads the page from disk, updates the page table, and restarts the faulting instruction.</w:t>
      </w:r>
    </w:p>
    <w:p>
      <w:r>
        <w:rPr>
          <w:b/>
        </w:rPr>
        <w:t>(d)</w:t>
      </w:r>
      <w:r>
        <w:t xml:space="preserve"> TLB reach = 16 × 4 KB = </w:t>
      </w:r>
      <w:r>
        <w:rPr>
          <w:b/>
        </w:rPr>
        <w:t>64 KB</w:t>
      </w:r>
      <w:r>
        <w:t xml:space="preserve">, far below the 2 MB working set → the TLB </w:t>
      </w:r>
      <w:r>
        <w:rPr>
          <w:b/>
        </w:rPr>
        <w:t>thrashes</w:t>
      </w:r>
      <w:r>
        <w:t xml:space="preserve">: most accesses miss and need page-table walks, so performance is poor. </w:t>
      </w:r>
      <w:r>
        <w:rPr>
          <w:b/>
        </w:rPr>
        <w:t>No money:</w:t>
      </w:r>
      <w:r>
        <w:t xml:space="preserve"> use </w:t>
      </w:r>
      <w:r>
        <w:rPr>
          <w:b/>
        </w:rPr>
        <w:t>larger pages</w:t>
      </w:r>
      <w:r>
        <w:t xml:space="preserve"> (2 MB / 16 = 128 KB pages, or OS support for large/huge pages), and improve program locality. </w:t>
      </w:r>
      <w:r>
        <w:rPr>
          <w:b/>
        </w:rPr>
        <w:t>More money:</w:t>
      </w:r>
      <w:r>
        <w:t xml:space="preserve"> a </w:t>
      </w:r>
      <w:r>
        <w:rPr>
          <w:b/>
        </w:rPr>
        <w:t>larger TLB</w:t>
      </w:r>
      <w:r>
        <w:t xml:space="preserve"> (≥ 512 entries for 4 KB pages) or a </w:t>
      </w:r>
      <w:r>
        <w:rPr>
          <w:b/>
        </w:rPr>
        <w:t>two-level TLB</w:t>
      </w:r>
      <w:r>
        <w:t>, possibly with hardware page-table walking.</w:t>
      </w:r>
    </w:p>
    <w:p>
      <w:pPr>
        <w:pStyle w:val="Heading1"/>
        <w:pageBreakBefore/>
        <w:pBdr>
          <w:bottom w:val="single" w:sz="12" w:space="3" w:color="1F3864"/>
        </w:pBdr>
      </w:pPr>
      <w:r>
        <w:t>Lesson 28 — Cache Coherence</w:t>
      </w:r>
    </w:p>
    <w:p>
      <w:pPr>
        <w:spacing w:after="120"/>
      </w:pPr>
      <w:r>
        <w:rPr>
          <w:i/>
          <w:color w:val="7F7F7F"/>
          <w:sz w:val="18"/>
        </w:rPr>
        <w:t>Slides: Chapter 5, 80–86</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FFF4E0"/>
              <w:left w:val="single" w:sz="30" w:space="0" w:color="E08A00"/>
              <w:bottom w:val="single" w:sz="4" w:space="0" w:color="FFF4E0"/>
              <w:right w:val="single" w:sz="4" w:space="0" w:color="FFF4E0"/>
            </w:tcBorders>
            <w:shd w:val="clear" w:color="auto" w:fill="FFF4E0"/>
            <w:tcMar>
              <w:top w:w="70" w:type="dxa"/>
              <w:left w:w="170" w:type="dxa"/>
              <w:bottom w:w="70" w:type="dxa"/>
              <w:right w:w="140" w:type="dxa"/>
            </w:tcMar>
          </w:tcPr>
          <w:p>
            <w:pPr>
              <w:spacing w:after="0"/>
            </w:pPr>
            <w:r>
              <w:rPr>
                <w:b/>
                <w:color w:val="B26B00"/>
                <w:sz w:val="17"/>
              </w:rPr>
              <w:t xml:space="preserve">EXAM FOCUS   </w:t>
            </w:r>
            <w:r>
              <w:rPr>
                <w:b/>
              </w:rPr>
              <w:t>2023-24 Q3(c)</w:t>
            </w:r>
            <w:r>
              <w:t xml:space="preserve"> and </w:t>
            </w:r>
            <w:r>
              <w:rPr>
                <w:b/>
              </w:rPr>
              <w:t>2021-22 Q3(d):</w:t>
            </w:r>
            <w:r>
              <w:t xml:space="preserve"> what is the cache coherence problem, and how does a snooping protocol solve it — with an example. 2013-14: three conditions for coherence. 2015-16: methods to maintain coherence.</w:t>
            </w:r>
          </w:p>
        </w:tc>
      </w:tr>
    </w:tbl>
    <w:p>
      <w:pPr>
        <w:spacing w:after="0" w:before="0" w:line="140" w:lineRule="exact"/>
      </w:pPr>
      <w:r>
        <w:rPr>
          <w:sz w:val="4"/>
        </w:rPr>
      </w:r>
    </w:p>
    <w:p>
      <w:pPr>
        <w:pStyle w:val="Heading2"/>
      </w:pPr>
      <w:r>
        <w:t>1. The Problem (slide 80)</w:t>
      </w:r>
    </w:p>
    <w:p>
      <w:pPr>
        <w:keepNext/>
      </w:pPr>
      <w:r>
        <w:t>Two cores share a physical address space and each has a (write-through) cache:</w:t>
      </w:r>
    </w:p>
    <w:tbl>
      <w:tblPr>
        <w:tblW w:type="dxa" w:w="7662"/>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766"/>
        <w:gridCol w:w="2490"/>
        <w:gridCol w:w="1532"/>
        <w:gridCol w:w="1532"/>
        <w:gridCol w:w="1340"/>
      </w:tblGrid>
      <w:tr>
        <w:trPr>
          <w:cantSplit/>
          <w:tblHeader/>
        </w:trPr>
        <w:tc>
          <w:tcPr>
            <w:tcW w:type="dxa" w:w="766"/>
            <w:shd w:val="clear" w:color="auto" w:fill="DCE6F2"/>
            <w:tcMar>
              <w:top w:w="45" w:type="dxa"/>
              <w:left w:w="90" w:type="dxa"/>
              <w:bottom w:w="45" w:type="dxa"/>
              <w:right w:w="90" w:type="dxa"/>
            </w:tcMar>
          </w:tcPr>
          <w:p>
            <w:pPr>
              <w:keepNext/>
              <w:spacing w:after="0" w:line="252" w:lineRule="auto"/>
            </w:pPr>
            <w:r>
              <w:rPr>
                <w:b/>
                <w:color w:val="1F3864"/>
                <w:sz w:val="19"/>
              </w:rPr>
              <w:t>Step</w:t>
            </w:r>
          </w:p>
        </w:tc>
        <w:tc>
          <w:tcPr>
            <w:tcW w:type="dxa" w:w="2490"/>
            <w:shd w:val="clear" w:color="auto" w:fill="DCE6F2"/>
            <w:tcMar>
              <w:top w:w="45" w:type="dxa"/>
              <w:left w:w="90" w:type="dxa"/>
              <w:bottom w:w="45" w:type="dxa"/>
              <w:right w:w="90" w:type="dxa"/>
            </w:tcMar>
          </w:tcPr>
          <w:p>
            <w:pPr>
              <w:keepNext/>
              <w:spacing w:after="0" w:line="252" w:lineRule="auto"/>
            </w:pPr>
            <w:r>
              <w:rPr>
                <w:b/>
                <w:color w:val="1F3864"/>
                <w:sz w:val="19"/>
              </w:rPr>
              <w:t>Event</w:t>
            </w:r>
          </w:p>
        </w:tc>
        <w:tc>
          <w:tcPr>
            <w:tcW w:type="dxa" w:w="1532"/>
            <w:shd w:val="clear" w:color="auto" w:fill="DCE6F2"/>
            <w:tcMar>
              <w:top w:w="45" w:type="dxa"/>
              <w:left w:w="90" w:type="dxa"/>
              <w:bottom w:w="45" w:type="dxa"/>
              <w:right w:w="90" w:type="dxa"/>
            </w:tcMar>
          </w:tcPr>
          <w:p>
            <w:pPr>
              <w:keepNext/>
              <w:spacing w:after="0" w:line="252" w:lineRule="auto"/>
            </w:pPr>
            <w:r>
              <w:rPr>
                <w:b/>
                <w:color w:val="1F3864"/>
                <w:sz w:val="19"/>
              </w:rPr>
              <w:t>CPU A's cache</w:t>
            </w:r>
          </w:p>
        </w:tc>
        <w:tc>
          <w:tcPr>
            <w:tcW w:type="dxa" w:w="1532"/>
            <w:shd w:val="clear" w:color="auto" w:fill="DCE6F2"/>
            <w:tcMar>
              <w:top w:w="45" w:type="dxa"/>
              <w:left w:w="90" w:type="dxa"/>
              <w:bottom w:w="45" w:type="dxa"/>
              <w:right w:w="90" w:type="dxa"/>
            </w:tcMar>
          </w:tcPr>
          <w:p>
            <w:pPr>
              <w:keepNext/>
              <w:spacing w:after="0" w:line="252" w:lineRule="auto"/>
            </w:pPr>
            <w:r>
              <w:rPr>
                <w:b/>
                <w:color w:val="1F3864"/>
                <w:sz w:val="19"/>
              </w:rPr>
              <w:t>CPU B's cache</w:t>
            </w:r>
          </w:p>
        </w:tc>
        <w:tc>
          <w:tcPr>
            <w:tcW w:type="dxa" w:w="1340"/>
            <w:shd w:val="clear" w:color="auto" w:fill="DCE6F2"/>
            <w:tcMar>
              <w:top w:w="45" w:type="dxa"/>
              <w:left w:w="90" w:type="dxa"/>
              <w:bottom w:w="45" w:type="dxa"/>
              <w:right w:w="90" w:type="dxa"/>
            </w:tcMar>
          </w:tcPr>
          <w:p>
            <w:pPr>
              <w:keepNext/>
              <w:spacing w:after="0" w:line="252" w:lineRule="auto"/>
            </w:pPr>
            <w:r>
              <w:rPr>
                <w:b/>
                <w:color w:val="1F3864"/>
                <w:sz w:val="19"/>
              </w:rPr>
              <w:t>Memory</w:t>
            </w:r>
          </w:p>
        </w:tc>
      </w:tr>
      <w:tr>
        <w:trPr>
          <w:cantSplit/>
        </w:trPr>
        <w:tc>
          <w:tcPr>
            <w:tcW w:type="dxa" w:w="766"/>
            <w:tcMar>
              <w:top w:w="45" w:type="dxa"/>
              <w:left w:w="90" w:type="dxa"/>
              <w:bottom w:w="45" w:type="dxa"/>
              <w:right w:w="90" w:type="dxa"/>
            </w:tcMar>
          </w:tcPr>
          <w:p>
            <w:pPr>
              <w:keepNext/>
              <w:spacing w:after="0" w:line="252" w:lineRule="auto"/>
            </w:pPr>
            <w:r>
              <w:rPr>
                <w:sz w:val="19"/>
              </w:rPr>
              <w:t>0</w:t>
            </w:r>
          </w:p>
        </w:tc>
        <w:tc>
          <w:tcPr>
            <w:tcW w:type="dxa" w:w="2490"/>
            <w:tcMar>
              <w:top w:w="45" w:type="dxa"/>
              <w:left w:w="90" w:type="dxa"/>
              <w:bottom w:w="45" w:type="dxa"/>
              <w:right w:w="90" w:type="dxa"/>
            </w:tcMar>
          </w:tcPr>
          <w:p>
            <w:pPr>
              <w:keepNext/>
              <w:spacing w:after="0" w:line="252" w:lineRule="auto"/>
            </w:pPr>
          </w:p>
        </w:tc>
        <w:tc>
          <w:tcPr>
            <w:tcW w:type="dxa" w:w="1532"/>
            <w:tcMar>
              <w:top w:w="45" w:type="dxa"/>
              <w:left w:w="90" w:type="dxa"/>
              <w:bottom w:w="45" w:type="dxa"/>
              <w:right w:w="90" w:type="dxa"/>
            </w:tcMar>
          </w:tcPr>
          <w:p>
            <w:pPr>
              <w:keepNext/>
              <w:spacing w:after="0" w:line="252" w:lineRule="auto"/>
            </w:pPr>
          </w:p>
        </w:tc>
        <w:tc>
          <w:tcPr>
            <w:tcW w:type="dxa" w:w="1532"/>
            <w:tcMar>
              <w:top w:w="45" w:type="dxa"/>
              <w:left w:w="90" w:type="dxa"/>
              <w:bottom w:w="45" w:type="dxa"/>
              <w:right w:w="90" w:type="dxa"/>
            </w:tcMar>
          </w:tcPr>
          <w:p>
            <w:pPr>
              <w:keepNext/>
              <w:spacing w:after="0" w:line="252" w:lineRule="auto"/>
            </w:pPr>
          </w:p>
        </w:tc>
        <w:tc>
          <w:tcPr>
            <w:tcW w:type="dxa" w:w="1340"/>
            <w:tcMar>
              <w:top w:w="45" w:type="dxa"/>
              <w:left w:w="90" w:type="dxa"/>
              <w:bottom w:w="45" w:type="dxa"/>
              <w:right w:w="90" w:type="dxa"/>
            </w:tcMar>
          </w:tcPr>
          <w:p>
            <w:pPr>
              <w:keepNext/>
              <w:spacing w:after="0" w:line="252" w:lineRule="auto"/>
            </w:pPr>
            <w:r>
              <w:rPr>
                <w:sz w:val="19"/>
              </w:rPr>
              <w:t>0</w:t>
            </w:r>
          </w:p>
        </w:tc>
      </w:tr>
      <w:tr>
        <w:trPr>
          <w:cantSplit/>
        </w:trPr>
        <w:tc>
          <w:tcPr>
            <w:tcW w:type="dxa" w:w="766"/>
            <w:shd w:val="clear" w:color="auto" w:fill="F7F9FC"/>
            <w:tcMar>
              <w:top w:w="45" w:type="dxa"/>
              <w:left w:w="90" w:type="dxa"/>
              <w:bottom w:w="45" w:type="dxa"/>
              <w:right w:w="90" w:type="dxa"/>
            </w:tcMar>
          </w:tcPr>
          <w:p>
            <w:pPr>
              <w:keepNext/>
              <w:spacing w:after="0" w:line="252" w:lineRule="auto"/>
            </w:pPr>
            <w:r>
              <w:rPr>
                <w:sz w:val="19"/>
              </w:rPr>
              <w:t>1</w:t>
            </w:r>
          </w:p>
        </w:tc>
        <w:tc>
          <w:tcPr>
            <w:tcW w:type="dxa" w:w="2490"/>
            <w:shd w:val="clear" w:color="auto" w:fill="F7F9FC"/>
            <w:tcMar>
              <w:top w:w="45" w:type="dxa"/>
              <w:left w:w="90" w:type="dxa"/>
              <w:bottom w:w="45" w:type="dxa"/>
              <w:right w:w="90" w:type="dxa"/>
            </w:tcMar>
          </w:tcPr>
          <w:p>
            <w:pPr>
              <w:keepNext/>
              <w:spacing w:after="0" w:line="252" w:lineRule="auto"/>
            </w:pPr>
            <w:r>
              <w:rPr>
                <w:sz w:val="19"/>
              </w:rPr>
              <w:t>CPU A reads X</w:t>
            </w:r>
          </w:p>
        </w:tc>
        <w:tc>
          <w:tcPr>
            <w:tcW w:type="dxa" w:w="1532"/>
            <w:shd w:val="clear" w:color="auto" w:fill="F7F9FC"/>
            <w:tcMar>
              <w:top w:w="45" w:type="dxa"/>
              <w:left w:w="90" w:type="dxa"/>
              <w:bottom w:w="45" w:type="dxa"/>
              <w:right w:w="90" w:type="dxa"/>
            </w:tcMar>
          </w:tcPr>
          <w:p>
            <w:pPr>
              <w:keepNext/>
              <w:spacing w:after="0" w:line="252" w:lineRule="auto"/>
            </w:pPr>
            <w:r>
              <w:rPr>
                <w:sz w:val="19"/>
              </w:rPr>
              <w:t>0</w:t>
            </w:r>
          </w:p>
        </w:tc>
        <w:tc>
          <w:tcPr>
            <w:tcW w:type="dxa" w:w="1532"/>
            <w:shd w:val="clear" w:color="auto" w:fill="F7F9FC"/>
            <w:tcMar>
              <w:top w:w="45" w:type="dxa"/>
              <w:left w:w="90" w:type="dxa"/>
              <w:bottom w:w="45" w:type="dxa"/>
              <w:right w:w="90" w:type="dxa"/>
            </w:tcMar>
          </w:tcPr>
          <w:p>
            <w:pPr>
              <w:keepNext/>
              <w:spacing w:after="0" w:line="252" w:lineRule="auto"/>
            </w:pPr>
          </w:p>
        </w:tc>
        <w:tc>
          <w:tcPr>
            <w:tcW w:type="dxa" w:w="1340"/>
            <w:shd w:val="clear" w:color="auto" w:fill="F7F9FC"/>
            <w:tcMar>
              <w:top w:w="45" w:type="dxa"/>
              <w:left w:w="90" w:type="dxa"/>
              <w:bottom w:w="45" w:type="dxa"/>
              <w:right w:w="90" w:type="dxa"/>
            </w:tcMar>
          </w:tcPr>
          <w:p>
            <w:pPr>
              <w:keepNext/>
              <w:spacing w:after="0" w:line="252" w:lineRule="auto"/>
            </w:pPr>
            <w:r>
              <w:rPr>
                <w:sz w:val="19"/>
              </w:rPr>
              <w:t>0</w:t>
            </w:r>
          </w:p>
        </w:tc>
      </w:tr>
      <w:tr>
        <w:trPr>
          <w:cantSplit/>
        </w:trPr>
        <w:tc>
          <w:tcPr>
            <w:tcW w:type="dxa" w:w="766"/>
            <w:tcMar>
              <w:top w:w="45" w:type="dxa"/>
              <w:left w:w="90" w:type="dxa"/>
              <w:bottom w:w="45" w:type="dxa"/>
              <w:right w:w="90" w:type="dxa"/>
            </w:tcMar>
          </w:tcPr>
          <w:p>
            <w:pPr>
              <w:keepNext/>
              <w:spacing w:after="0" w:line="252" w:lineRule="auto"/>
            </w:pPr>
            <w:r>
              <w:rPr>
                <w:sz w:val="19"/>
              </w:rPr>
              <w:t>2</w:t>
            </w:r>
          </w:p>
        </w:tc>
        <w:tc>
          <w:tcPr>
            <w:tcW w:type="dxa" w:w="2490"/>
            <w:tcMar>
              <w:top w:w="45" w:type="dxa"/>
              <w:left w:w="90" w:type="dxa"/>
              <w:bottom w:w="45" w:type="dxa"/>
              <w:right w:w="90" w:type="dxa"/>
            </w:tcMar>
          </w:tcPr>
          <w:p>
            <w:pPr>
              <w:keepNext/>
              <w:spacing w:after="0" w:line="252" w:lineRule="auto"/>
            </w:pPr>
            <w:r>
              <w:rPr>
                <w:sz w:val="19"/>
              </w:rPr>
              <w:t>CPU B reads X</w:t>
            </w:r>
          </w:p>
        </w:tc>
        <w:tc>
          <w:tcPr>
            <w:tcW w:type="dxa" w:w="1532"/>
            <w:tcMar>
              <w:top w:w="45" w:type="dxa"/>
              <w:left w:w="90" w:type="dxa"/>
              <w:bottom w:w="45" w:type="dxa"/>
              <w:right w:w="90" w:type="dxa"/>
            </w:tcMar>
          </w:tcPr>
          <w:p>
            <w:pPr>
              <w:keepNext/>
              <w:spacing w:after="0" w:line="252" w:lineRule="auto"/>
            </w:pPr>
            <w:r>
              <w:rPr>
                <w:sz w:val="19"/>
              </w:rPr>
              <w:t>0</w:t>
            </w:r>
          </w:p>
        </w:tc>
        <w:tc>
          <w:tcPr>
            <w:tcW w:type="dxa" w:w="1532"/>
            <w:tcMar>
              <w:top w:w="45" w:type="dxa"/>
              <w:left w:w="90" w:type="dxa"/>
              <w:bottom w:w="45" w:type="dxa"/>
              <w:right w:w="90" w:type="dxa"/>
            </w:tcMar>
          </w:tcPr>
          <w:p>
            <w:pPr>
              <w:keepNext/>
              <w:spacing w:after="0" w:line="252" w:lineRule="auto"/>
            </w:pPr>
            <w:r>
              <w:rPr>
                <w:sz w:val="19"/>
              </w:rPr>
              <w:t>0</w:t>
            </w:r>
          </w:p>
        </w:tc>
        <w:tc>
          <w:tcPr>
            <w:tcW w:type="dxa" w:w="1340"/>
            <w:tcMar>
              <w:top w:w="45" w:type="dxa"/>
              <w:left w:w="90" w:type="dxa"/>
              <w:bottom w:w="45" w:type="dxa"/>
              <w:right w:w="90" w:type="dxa"/>
            </w:tcMar>
          </w:tcPr>
          <w:p>
            <w:pPr>
              <w:keepNext/>
              <w:spacing w:after="0" w:line="252" w:lineRule="auto"/>
            </w:pPr>
            <w:r>
              <w:rPr>
                <w:sz w:val="19"/>
              </w:rPr>
              <w:t>0</w:t>
            </w:r>
          </w:p>
        </w:tc>
      </w:tr>
      <w:tr>
        <w:trPr>
          <w:cantSplit/>
        </w:trPr>
        <w:tc>
          <w:tcPr>
            <w:tcW w:type="dxa" w:w="766"/>
            <w:shd w:val="clear" w:color="auto" w:fill="F7F9FC"/>
            <w:tcMar>
              <w:top w:w="45" w:type="dxa"/>
              <w:left w:w="90" w:type="dxa"/>
              <w:bottom w:w="45" w:type="dxa"/>
              <w:right w:w="90" w:type="dxa"/>
            </w:tcMar>
          </w:tcPr>
          <w:p>
            <w:pPr>
              <w:spacing w:after="0" w:line="252" w:lineRule="auto"/>
            </w:pPr>
            <w:r>
              <w:rPr>
                <w:sz w:val="19"/>
              </w:rPr>
              <w:t>3</w:t>
            </w:r>
          </w:p>
        </w:tc>
        <w:tc>
          <w:tcPr>
            <w:tcW w:type="dxa" w:w="2490"/>
            <w:shd w:val="clear" w:color="auto" w:fill="F7F9FC"/>
            <w:tcMar>
              <w:top w:w="45" w:type="dxa"/>
              <w:left w:w="90" w:type="dxa"/>
              <w:bottom w:w="45" w:type="dxa"/>
              <w:right w:w="90" w:type="dxa"/>
            </w:tcMar>
          </w:tcPr>
          <w:p>
            <w:pPr>
              <w:spacing w:after="0" w:line="252" w:lineRule="auto"/>
            </w:pPr>
            <w:r>
              <w:rPr>
                <w:sz w:val="19"/>
              </w:rPr>
              <w:t>CPU A writes 1 to X</w:t>
            </w:r>
          </w:p>
        </w:tc>
        <w:tc>
          <w:tcPr>
            <w:tcW w:type="dxa" w:w="1532"/>
            <w:shd w:val="clear" w:color="auto" w:fill="F7F9FC"/>
            <w:tcMar>
              <w:top w:w="45" w:type="dxa"/>
              <w:left w:w="90" w:type="dxa"/>
              <w:bottom w:w="45" w:type="dxa"/>
              <w:right w:w="90" w:type="dxa"/>
            </w:tcMar>
          </w:tcPr>
          <w:p>
            <w:pPr>
              <w:spacing w:after="0" w:line="252" w:lineRule="auto"/>
            </w:pPr>
            <w:r>
              <w:rPr>
                <w:sz w:val="19"/>
              </w:rPr>
              <w:t>1</w:t>
            </w:r>
          </w:p>
        </w:tc>
        <w:tc>
          <w:tcPr>
            <w:tcW w:type="dxa" w:w="1532"/>
            <w:shd w:val="clear" w:color="auto" w:fill="F7F9FC"/>
            <w:tcMar>
              <w:top w:w="45" w:type="dxa"/>
              <w:left w:w="90" w:type="dxa"/>
              <w:bottom w:w="45" w:type="dxa"/>
              <w:right w:w="90" w:type="dxa"/>
            </w:tcMar>
          </w:tcPr>
          <w:p>
            <w:pPr>
              <w:spacing w:after="0" w:line="252" w:lineRule="auto"/>
            </w:pPr>
            <w:r>
              <w:rPr>
                <w:b/>
                <w:sz w:val="19"/>
              </w:rPr>
              <w:t>0 (stale)</w:t>
            </w:r>
          </w:p>
        </w:tc>
        <w:tc>
          <w:tcPr>
            <w:tcW w:type="dxa" w:w="1340"/>
            <w:shd w:val="clear" w:color="auto" w:fill="F7F9FC"/>
            <w:tcMar>
              <w:top w:w="45" w:type="dxa"/>
              <w:left w:w="90" w:type="dxa"/>
              <w:bottom w:w="45" w:type="dxa"/>
              <w:right w:w="90" w:type="dxa"/>
            </w:tcMar>
          </w:tcPr>
          <w:p>
            <w:pPr>
              <w:spacing w:after="0" w:line="252" w:lineRule="auto"/>
            </w:pPr>
            <w:r>
              <w:rPr>
                <w:sz w:val="19"/>
              </w:rPr>
              <w:t>1</w:t>
            </w:r>
          </w:p>
        </w:tc>
      </w:tr>
    </w:tbl>
    <w:p>
      <w:pPr>
        <w:spacing w:after="0" w:before="0" w:line="120" w:lineRule="exact"/>
      </w:pPr>
      <w:r>
        <w:rPr>
          <w:sz w:val="4"/>
        </w:rPr>
      </w:r>
    </w:p>
    <w:p>
      <w:r>
        <w:t xml:space="preserve">CPU B now reads the </w:t>
      </w:r>
      <w:r>
        <w:rPr>
          <w:b/>
        </w:rPr>
        <w:t>old value 0</w:t>
      </w:r>
      <w:r>
        <w:t xml:space="preserve"> — the caches are </w:t>
      </w:r>
      <w:r>
        <w:rPr>
          <w:b/>
        </w:rPr>
        <w:t>incoherent</w:t>
      </w:r>
      <w:r>
        <w:t>.</w:t>
      </w:r>
    </w:p>
    <w:p>
      <w:pPr>
        <w:pStyle w:val="Heading2"/>
      </w:pPr>
      <w:r>
        <w:t>2. Coherence Defined (slide 81)</w:t>
      </w:r>
    </w:p>
    <w:p>
      <w:pPr>
        <w:keepNext/>
      </w:pPr>
      <w:r>
        <w:t xml:space="preserve">Informally: </w:t>
      </w:r>
      <w:r>
        <w:rPr>
          <w:b/>
        </w:rPr>
        <w:t>reads return the most recently written value.</w:t>
      </w:r>
      <w:r>
        <w:t xml:space="preserve"> Formally:</w:t>
      </w:r>
    </w:p>
    <w:p>
      <w:pPr>
        <w:tabs>
          <w:tab w:pos="482" w:val="left"/>
        </w:tabs>
        <w:spacing w:after="50"/>
        <w:ind w:left="482" w:hanging="340"/>
      </w:pPr>
      <w:r>
        <w:rPr>
          <w:b/>
          <w:color w:val="1F4E79"/>
        </w:rPr>
        <w:t>1.</w:t>
        <w:tab/>
      </w:r>
      <w:r>
        <w:t>P writes X, then P reads X (no intervening writes) → the read returns the written value.</w:t>
      </w:r>
    </w:p>
    <w:p>
      <w:pPr>
        <w:tabs>
          <w:tab w:pos="482" w:val="left"/>
        </w:tabs>
        <w:spacing w:after="50"/>
        <w:ind w:left="482" w:hanging="340"/>
      </w:pPr>
      <w:r>
        <w:rPr>
          <w:b/>
          <w:color w:val="1F4E79"/>
        </w:rPr>
        <w:t>2.</w:t>
        <w:tab/>
      </w:r>
      <w:r>
        <w:t>P</w:t>
      </w:r>
      <w:r>
        <w:rPr>
          <w:vertAlign w:val="subscript"/>
        </w:rPr>
        <w:t>1</w:t>
      </w:r>
      <w:r>
        <w:t xml:space="preserve"> writes X, then P</w:t>
      </w:r>
      <w:r>
        <w:rPr>
          <w:vertAlign w:val="subscript"/>
        </w:rPr>
        <w:t>2</w:t>
      </w:r>
      <w:r>
        <w:t xml:space="preserve"> reads X </w:t>
      </w:r>
      <w:r>
        <w:rPr>
          <w:b/>
        </w:rPr>
        <w:t>sufficiently later</w:t>
      </w:r>
      <w:r>
        <w:t xml:space="preserve"> → the read returns the written value.</w:t>
      </w:r>
    </w:p>
    <w:p>
      <w:pPr>
        <w:tabs>
          <w:tab w:pos="482" w:val="left"/>
        </w:tabs>
        <w:spacing w:after="50"/>
        <w:ind w:left="482" w:hanging="340"/>
      </w:pPr>
      <w:r>
        <w:rPr>
          <w:b/>
          <w:color w:val="1F4E79"/>
        </w:rPr>
        <w:t>3.</w:t>
        <w:tab/>
      </w:r>
      <w:r>
        <w:t>P</w:t>
      </w:r>
      <w:r>
        <w:rPr>
          <w:vertAlign w:val="subscript"/>
        </w:rPr>
        <w:t>1</w:t>
      </w:r>
      <w:r>
        <w:t xml:space="preserve"> writes X and P</w:t>
      </w:r>
      <w:r>
        <w:rPr>
          <w:vertAlign w:val="subscript"/>
        </w:rPr>
        <w:t>2</w:t>
      </w:r>
      <w:r>
        <w:t xml:space="preserve"> writes X → </w:t>
      </w:r>
      <w:r>
        <w:rPr>
          <w:b/>
        </w:rPr>
        <w:t>all processors see the writes in the same order</w:t>
      </w:r>
      <w:r>
        <w:t xml:space="preserve"> (write serialization), ending with the same final value.</w:t>
      </w:r>
    </w:p>
    <w:p>
      <w:pPr>
        <w:pStyle w:val="Heading2"/>
      </w:pPr>
      <w:r>
        <w:t>3. Protocols (slides 82–84)</w:t>
      </w:r>
    </w:p>
    <w:p>
      <w:r>
        <w:t xml:space="preserve">Caches provide </w:t>
      </w:r>
      <w:r>
        <w:rPr>
          <w:b/>
        </w:rPr>
        <w:t>migration</w:t>
      </w:r>
      <w:r>
        <w:t xml:space="preserve"> (data moves to the local cache → less shared-memory bandwidth) and </w:t>
      </w:r>
      <w:r>
        <w:rPr>
          <w:b/>
        </w:rPr>
        <w:t>replication</w:t>
      </w:r>
      <w:r>
        <w:t xml:space="preserve"> of read-shared data (less contention).</w:t>
      </w:r>
    </w:p>
    <w:tbl>
      <w:tblPr>
        <w:tblW w:type="dxa" w:w="9752"/>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1950"/>
        <w:gridCol w:w="3900"/>
        <w:gridCol w:w="3900"/>
      </w:tblGrid>
      <w:tr>
        <w:trPr>
          <w:cantSplit/>
          <w:tblHeader/>
        </w:trPr>
        <w:tc>
          <w:tcPr>
            <w:tcW w:type="dxa" w:w="1950"/>
            <w:shd w:val="clear" w:color="auto" w:fill="DCE6F2"/>
            <w:tcMar>
              <w:top w:w="45" w:type="dxa"/>
              <w:left w:w="90" w:type="dxa"/>
              <w:bottom w:w="45" w:type="dxa"/>
              <w:right w:w="90" w:type="dxa"/>
            </w:tcMar>
          </w:tcPr>
          <w:p>
            <w:pPr>
              <w:keepNext/>
              <w:spacing w:after="0" w:line="252" w:lineRule="auto"/>
            </w:pPr>
          </w:p>
        </w:tc>
        <w:tc>
          <w:tcPr>
            <w:tcW w:type="dxa" w:w="3900"/>
            <w:shd w:val="clear" w:color="auto" w:fill="DCE6F2"/>
            <w:tcMar>
              <w:top w:w="45" w:type="dxa"/>
              <w:left w:w="90" w:type="dxa"/>
              <w:bottom w:w="45" w:type="dxa"/>
              <w:right w:w="90" w:type="dxa"/>
            </w:tcMar>
          </w:tcPr>
          <w:p>
            <w:pPr>
              <w:keepNext/>
              <w:spacing w:after="0" w:line="252" w:lineRule="auto"/>
            </w:pPr>
            <w:r>
              <w:rPr>
                <w:b/>
                <w:color w:val="1F3864"/>
                <w:sz w:val="19"/>
              </w:rPr>
              <w:t>Snooping</w:t>
            </w:r>
          </w:p>
        </w:tc>
        <w:tc>
          <w:tcPr>
            <w:tcW w:type="dxa" w:w="3900"/>
            <w:shd w:val="clear" w:color="auto" w:fill="DCE6F2"/>
            <w:tcMar>
              <w:top w:w="45" w:type="dxa"/>
              <w:left w:w="90" w:type="dxa"/>
              <w:bottom w:w="45" w:type="dxa"/>
              <w:right w:w="90" w:type="dxa"/>
            </w:tcMar>
          </w:tcPr>
          <w:p>
            <w:pPr>
              <w:keepNext/>
              <w:spacing w:after="0" w:line="252" w:lineRule="auto"/>
            </w:pPr>
            <w:r>
              <w:rPr>
                <w:b/>
                <w:color w:val="1F3864"/>
                <w:sz w:val="19"/>
              </w:rPr>
              <w:t>Directory-based</w:t>
            </w:r>
          </w:p>
        </w:tc>
      </w:tr>
      <w:tr>
        <w:trPr>
          <w:cantSplit/>
        </w:trPr>
        <w:tc>
          <w:tcPr>
            <w:tcW w:type="dxa" w:w="1950"/>
            <w:tcMar>
              <w:top w:w="45" w:type="dxa"/>
              <w:left w:w="90" w:type="dxa"/>
              <w:bottom w:w="45" w:type="dxa"/>
              <w:right w:w="90" w:type="dxa"/>
            </w:tcMar>
          </w:tcPr>
          <w:p>
            <w:pPr>
              <w:keepNext/>
              <w:spacing w:after="0" w:line="252" w:lineRule="auto"/>
            </w:pPr>
            <w:r>
              <w:rPr>
                <w:sz w:val="19"/>
              </w:rPr>
              <w:t>Idea</w:t>
            </w:r>
          </w:p>
        </w:tc>
        <w:tc>
          <w:tcPr>
            <w:tcW w:type="dxa" w:w="3900"/>
            <w:tcMar>
              <w:top w:w="45" w:type="dxa"/>
              <w:left w:w="90" w:type="dxa"/>
              <w:bottom w:w="45" w:type="dxa"/>
              <w:right w:w="90" w:type="dxa"/>
            </w:tcMar>
          </w:tcPr>
          <w:p>
            <w:pPr>
              <w:keepNext/>
              <w:spacing w:after="0" w:line="252" w:lineRule="auto"/>
            </w:pPr>
            <w:r>
              <w:rPr>
                <w:sz w:val="19"/>
              </w:rPr>
              <w:t xml:space="preserve">Every cache </w:t>
            </w:r>
            <w:r>
              <w:rPr>
                <w:b/>
                <w:sz w:val="19"/>
              </w:rPr>
              <w:t>monitors (snoops) the bus</w:t>
            </w:r>
            <w:r>
              <w:rPr>
                <w:sz w:val="19"/>
              </w:rPr>
              <w:t xml:space="preserve"> to see if others read or write blocks it holds</w:t>
            </w:r>
          </w:p>
        </w:tc>
        <w:tc>
          <w:tcPr>
            <w:tcW w:type="dxa" w:w="3900"/>
            <w:tcMar>
              <w:top w:w="45" w:type="dxa"/>
              <w:left w:w="90" w:type="dxa"/>
              <w:bottom w:w="45" w:type="dxa"/>
              <w:right w:w="90" w:type="dxa"/>
            </w:tcMar>
          </w:tcPr>
          <w:p>
            <w:pPr>
              <w:keepNext/>
              <w:spacing w:after="0" w:line="252" w:lineRule="auto"/>
            </w:pPr>
            <w:r>
              <w:rPr>
                <w:sz w:val="19"/>
              </w:rPr>
              <w:t xml:space="preserve">A </w:t>
            </w:r>
            <w:r>
              <w:rPr>
                <w:b/>
                <w:sz w:val="19"/>
              </w:rPr>
              <w:t>directory</w:t>
            </w:r>
            <w:r>
              <w:rPr>
                <w:sz w:val="19"/>
              </w:rPr>
              <w:t xml:space="preserve"> records which caches hold a copy of each block</w:t>
            </w:r>
          </w:p>
        </w:tc>
      </w:tr>
      <w:tr>
        <w:trPr>
          <w:cantSplit/>
        </w:trPr>
        <w:tc>
          <w:tcPr>
            <w:tcW w:type="dxa" w:w="1950"/>
            <w:shd w:val="clear" w:color="auto" w:fill="F7F9FC"/>
            <w:tcMar>
              <w:top w:w="45" w:type="dxa"/>
              <w:left w:w="90" w:type="dxa"/>
              <w:bottom w:w="45" w:type="dxa"/>
              <w:right w:w="90" w:type="dxa"/>
            </w:tcMar>
          </w:tcPr>
          <w:p>
            <w:pPr>
              <w:keepNext/>
              <w:spacing w:after="0" w:line="252" w:lineRule="auto"/>
            </w:pPr>
            <w:r>
              <w:rPr>
                <w:sz w:val="19"/>
              </w:rPr>
              <w:t>On a write by another core</w:t>
            </w:r>
          </w:p>
        </w:tc>
        <w:tc>
          <w:tcPr>
            <w:tcW w:type="dxa" w:w="3900"/>
            <w:shd w:val="clear" w:color="auto" w:fill="F7F9FC"/>
            <w:tcMar>
              <w:top w:w="45" w:type="dxa"/>
              <w:left w:w="90" w:type="dxa"/>
              <w:bottom w:w="45" w:type="dxa"/>
              <w:right w:w="90" w:type="dxa"/>
            </w:tcMar>
          </w:tcPr>
          <w:p>
            <w:pPr>
              <w:keepNext/>
              <w:spacing w:after="0" w:line="252" w:lineRule="auto"/>
            </w:pPr>
            <w:r>
              <w:rPr>
                <w:sz w:val="19"/>
              </w:rPr>
              <w:t xml:space="preserve">Update or </w:t>
            </w:r>
            <w:r>
              <w:rPr>
                <w:b/>
                <w:sz w:val="19"/>
              </w:rPr>
              <w:t>invalidate</w:t>
            </w:r>
            <w:r>
              <w:rPr>
                <w:sz w:val="19"/>
              </w:rPr>
              <w:t xml:space="preserve"> its own copy</w:t>
            </w:r>
          </w:p>
        </w:tc>
        <w:tc>
          <w:tcPr>
            <w:tcW w:type="dxa" w:w="3900"/>
            <w:shd w:val="clear" w:color="auto" w:fill="F7F9FC"/>
            <w:tcMar>
              <w:top w:w="45" w:type="dxa"/>
              <w:left w:w="90" w:type="dxa"/>
              <w:bottom w:w="45" w:type="dxa"/>
              <w:right w:w="90" w:type="dxa"/>
            </w:tcMar>
          </w:tcPr>
          <w:p>
            <w:pPr>
              <w:keepNext/>
              <w:spacing w:after="0" w:line="252" w:lineRule="auto"/>
            </w:pPr>
            <w:r>
              <w:rPr>
                <w:sz w:val="19"/>
              </w:rPr>
              <w:t>Directory sends invalidations/updates only to the sharers</w:t>
            </w:r>
          </w:p>
        </w:tc>
      </w:tr>
      <w:tr>
        <w:trPr>
          <w:cantSplit/>
        </w:trPr>
        <w:tc>
          <w:tcPr>
            <w:tcW w:type="dxa" w:w="1950"/>
            <w:tcMar>
              <w:top w:w="45" w:type="dxa"/>
              <w:left w:w="90" w:type="dxa"/>
              <w:bottom w:w="45" w:type="dxa"/>
              <w:right w:w="90" w:type="dxa"/>
            </w:tcMar>
          </w:tcPr>
          <w:p>
            <w:pPr>
              <w:spacing w:after="0" w:line="252" w:lineRule="auto"/>
            </w:pPr>
            <w:r>
              <w:rPr>
                <w:sz w:val="19"/>
              </w:rPr>
              <w:t>Best for</w:t>
            </w:r>
          </w:p>
        </w:tc>
        <w:tc>
          <w:tcPr>
            <w:tcW w:type="dxa" w:w="3900"/>
            <w:tcMar>
              <w:top w:w="45" w:type="dxa"/>
              <w:left w:w="90" w:type="dxa"/>
              <w:bottom w:w="45" w:type="dxa"/>
              <w:right w:w="90" w:type="dxa"/>
            </w:tcMar>
          </w:tcPr>
          <w:p>
            <w:pPr>
              <w:spacing w:after="0" w:line="252" w:lineRule="auto"/>
            </w:pPr>
            <w:r>
              <w:rPr>
                <w:sz w:val="19"/>
              </w:rPr>
              <w:t>Small systems with a shared bus</w:t>
            </w:r>
          </w:p>
        </w:tc>
        <w:tc>
          <w:tcPr>
            <w:tcW w:type="dxa" w:w="3900"/>
            <w:tcMar>
              <w:top w:w="45" w:type="dxa"/>
              <w:left w:w="90" w:type="dxa"/>
              <w:bottom w:w="45" w:type="dxa"/>
              <w:right w:w="90" w:type="dxa"/>
            </w:tcMar>
          </w:tcPr>
          <w:p>
            <w:pPr>
              <w:spacing w:after="0" w:line="252" w:lineRule="auto"/>
            </w:pPr>
            <w:r>
              <w:rPr>
                <w:sz w:val="19"/>
              </w:rPr>
              <w:t>Large systems — avoids flooding the bus with broadcasts</w:t>
            </w:r>
          </w:p>
        </w:tc>
      </w:tr>
    </w:tbl>
    <w:p>
      <w:pPr>
        <w:spacing w:after="0" w:before="0" w:line="120" w:lineRule="exact"/>
      </w:pPr>
      <w:r>
        <w:rPr>
          <w:sz w:val="4"/>
        </w:rPr>
      </w:r>
    </w:p>
    <w:p>
      <w:pPr>
        <w:pStyle w:val="Heading2"/>
      </w:pPr>
      <w:r>
        <w:t>4. Worked Example: Invalidating Snooping Protocol (slide 85)</w:t>
      </w:r>
    </w:p>
    <w:p>
      <w:r>
        <w:t xml:space="preserve">A cache gets </w:t>
      </w:r>
      <w:r>
        <w:rPr>
          <w:b/>
        </w:rPr>
        <w:t>exclusive access</w:t>
      </w:r>
      <w:r>
        <w:t xml:space="preserve"> to a block when it is about to write it and </w:t>
      </w:r>
      <w:r>
        <w:rPr>
          <w:b/>
        </w:rPr>
        <w:t>broadcasts an invalidate</w:t>
      </w:r>
      <w:r>
        <w:t xml:space="preserve"> on the bus; a later read by another cache </w:t>
      </w:r>
      <w:r>
        <w:rPr>
          <w:b/>
        </w:rPr>
        <w:t>misses</w:t>
      </w:r>
      <w:r>
        <w:t xml:space="preserve"> and the </w:t>
      </w:r>
      <w:r>
        <w:rPr>
          <w:b/>
        </w:rPr>
        <w:t>owning cache supplies</w:t>
      </w:r>
      <w:r>
        <w:t xml:space="preserve"> the updated value.</w:t>
      </w:r>
    </w:p>
    <w:tbl>
      <w:tblPr>
        <w:tblW w:type="dxa" w:w="9334"/>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2545"/>
        <w:gridCol w:w="2545"/>
        <w:gridCol w:w="1485"/>
        <w:gridCol w:w="1485"/>
        <w:gridCol w:w="1272"/>
      </w:tblGrid>
      <w:tr>
        <w:trPr>
          <w:cantSplit/>
          <w:tblHeader/>
        </w:trPr>
        <w:tc>
          <w:tcPr>
            <w:tcW w:type="dxa" w:w="2545"/>
            <w:shd w:val="clear" w:color="auto" w:fill="DCE6F2"/>
            <w:tcMar>
              <w:top w:w="45" w:type="dxa"/>
              <w:left w:w="90" w:type="dxa"/>
              <w:bottom w:w="45" w:type="dxa"/>
              <w:right w:w="90" w:type="dxa"/>
            </w:tcMar>
          </w:tcPr>
          <w:p>
            <w:pPr>
              <w:keepNext/>
              <w:spacing w:after="0" w:line="252" w:lineRule="auto"/>
            </w:pPr>
            <w:r>
              <w:rPr>
                <w:b/>
                <w:color w:val="1F3864"/>
                <w:sz w:val="19"/>
              </w:rPr>
              <w:t>CPU activity</w:t>
            </w:r>
          </w:p>
        </w:tc>
        <w:tc>
          <w:tcPr>
            <w:tcW w:type="dxa" w:w="2545"/>
            <w:shd w:val="clear" w:color="auto" w:fill="DCE6F2"/>
            <w:tcMar>
              <w:top w:w="45" w:type="dxa"/>
              <w:left w:w="90" w:type="dxa"/>
              <w:bottom w:w="45" w:type="dxa"/>
              <w:right w:w="90" w:type="dxa"/>
            </w:tcMar>
          </w:tcPr>
          <w:p>
            <w:pPr>
              <w:keepNext/>
              <w:spacing w:after="0" w:line="252" w:lineRule="auto"/>
            </w:pPr>
            <w:r>
              <w:rPr>
                <w:b/>
                <w:color w:val="1F3864"/>
                <w:sz w:val="19"/>
              </w:rPr>
              <w:t>Bus activity</w:t>
            </w:r>
          </w:p>
        </w:tc>
        <w:tc>
          <w:tcPr>
            <w:tcW w:type="dxa" w:w="1485"/>
            <w:shd w:val="clear" w:color="auto" w:fill="DCE6F2"/>
            <w:tcMar>
              <w:top w:w="45" w:type="dxa"/>
              <w:left w:w="90" w:type="dxa"/>
              <w:bottom w:w="45" w:type="dxa"/>
              <w:right w:w="90" w:type="dxa"/>
            </w:tcMar>
          </w:tcPr>
          <w:p>
            <w:pPr>
              <w:keepNext/>
              <w:spacing w:after="0" w:line="252" w:lineRule="auto"/>
            </w:pPr>
            <w:r>
              <w:rPr>
                <w:b/>
                <w:color w:val="1F3864"/>
                <w:sz w:val="19"/>
              </w:rPr>
              <w:t>CPU A's cache</w:t>
            </w:r>
          </w:p>
        </w:tc>
        <w:tc>
          <w:tcPr>
            <w:tcW w:type="dxa" w:w="1485"/>
            <w:shd w:val="clear" w:color="auto" w:fill="DCE6F2"/>
            <w:tcMar>
              <w:top w:w="45" w:type="dxa"/>
              <w:left w:w="90" w:type="dxa"/>
              <w:bottom w:w="45" w:type="dxa"/>
              <w:right w:w="90" w:type="dxa"/>
            </w:tcMar>
          </w:tcPr>
          <w:p>
            <w:pPr>
              <w:keepNext/>
              <w:spacing w:after="0" w:line="252" w:lineRule="auto"/>
            </w:pPr>
            <w:r>
              <w:rPr>
                <w:b/>
                <w:color w:val="1F3864"/>
                <w:sz w:val="19"/>
              </w:rPr>
              <w:t>CPU B's cache</w:t>
            </w:r>
          </w:p>
        </w:tc>
        <w:tc>
          <w:tcPr>
            <w:tcW w:type="dxa" w:w="1272"/>
            <w:shd w:val="clear" w:color="auto" w:fill="DCE6F2"/>
            <w:tcMar>
              <w:top w:w="45" w:type="dxa"/>
              <w:left w:w="90" w:type="dxa"/>
              <w:bottom w:w="45" w:type="dxa"/>
              <w:right w:w="90" w:type="dxa"/>
            </w:tcMar>
          </w:tcPr>
          <w:p>
            <w:pPr>
              <w:keepNext/>
              <w:spacing w:after="0" w:line="252" w:lineRule="auto"/>
            </w:pPr>
            <w:r>
              <w:rPr>
                <w:b/>
                <w:color w:val="1F3864"/>
                <w:sz w:val="19"/>
              </w:rPr>
              <w:t>Memory</w:t>
            </w:r>
          </w:p>
        </w:tc>
      </w:tr>
      <w:tr>
        <w:trPr>
          <w:cantSplit/>
        </w:trPr>
        <w:tc>
          <w:tcPr>
            <w:tcW w:type="dxa" w:w="2545"/>
            <w:tcMar>
              <w:top w:w="45" w:type="dxa"/>
              <w:left w:w="90" w:type="dxa"/>
              <w:bottom w:w="45" w:type="dxa"/>
              <w:right w:w="90" w:type="dxa"/>
            </w:tcMar>
          </w:tcPr>
          <w:p>
            <w:pPr>
              <w:keepNext/>
              <w:spacing w:after="0" w:line="252" w:lineRule="auto"/>
            </w:pPr>
          </w:p>
        </w:tc>
        <w:tc>
          <w:tcPr>
            <w:tcW w:type="dxa" w:w="2545"/>
            <w:tcMar>
              <w:top w:w="45" w:type="dxa"/>
              <w:left w:w="90" w:type="dxa"/>
              <w:bottom w:w="45" w:type="dxa"/>
              <w:right w:w="90" w:type="dxa"/>
            </w:tcMar>
          </w:tcPr>
          <w:p>
            <w:pPr>
              <w:keepNext/>
              <w:spacing w:after="0" w:line="252" w:lineRule="auto"/>
            </w:pPr>
          </w:p>
        </w:tc>
        <w:tc>
          <w:tcPr>
            <w:tcW w:type="dxa" w:w="1485"/>
            <w:tcMar>
              <w:top w:w="45" w:type="dxa"/>
              <w:left w:w="90" w:type="dxa"/>
              <w:bottom w:w="45" w:type="dxa"/>
              <w:right w:w="90" w:type="dxa"/>
            </w:tcMar>
          </w:tcPr>
          <w:p>
            <w:pPr>
              <w:keepNext/>
              <w:spacing w:after="0" w:line="252" w:lineRule="auto"/>
            </w:pPr>
          </w:p>
        </w:tc>
        <w:tc>
          <w:tcPr>
            <w:tcW w:type="dxa" w:w="1485"/>
            <w:tcMar>
              <w:top w:w="45" w:type="dxa"/>
              <w:left w:w="90" w:type="dxa"/>
              <w:bottom w:w="45" w:type="dxa"/>
              <w:right w:w="90" w:type="dxa"/>
            </w:tcMar>
          </w:tcPr>
          <w:p>
            <w:pPr>
              <w:keepNext/>
              <w:spacing w:after="0" w:line="252" w:lineRule="auto"/>
            </w:pPr>
          </w:p>
        </w:tc>
        <w:tc>
          <w:tcPr>
            <w:tcW w:type="dxa" w:w="1272"/>
            <w:tcMar>
              <w:top w:w="45" w:type="dxa"/>
              <w:left w:w="90" w:type="dxa"/>
              <w:bottom w:w="45" w:type="dxa"/>
              <w:right w:w="90" w:type="dxa"/>
            </w:tcMar>
          </w:tcPr>
          <w:p>
            <w:pPr>
              <w:keepNext/>
              <w:spacing w:after="0" w:line="252" w:lineRule="auto"/>
            </w:pPr>
            <w:r>
              <w:rPr>
                <w:sz w:val="19"/>
              </w:rPr>
              <w:t>0</w:t>
            </w:r>
          </w:p>
        </w:tc>
      </w:tr>
      <w:tr>
        <w:trPr>
          <w:cantSplit/>
        </w:trPr>
        <w:tc>
          <w:tcPr>
            <w:tcW w:type="dxa" w:w="2545"/>
            <w:shd w:val="clear" w:color="auto" w:fill="F7F9FC"/>
            <w:tcMar>
              <w:top w:w="45" w:type="dxa"/>
              <w:left w:w="90" w:type="dxa"/>
              <w:bottom w:w="45" w:type="dxa"/>
              <w:right w:w="90" w:type="dxa"/>
            </w:tcMar>
          </w:tcPr>
          <w:p>
            <w:pPr>
              <w:keepNext/>
              <w:spacing w:after="0" w:line="252" w:lineRule="auto"/>
            </w:pPr>
            <w:r>
              <w:rPr>
                <w:sz w:val="19"/>
              </w:rPr>
              <w:t>CPU A reads X</w:t>
            </w:r>
          </w:p>
        </w:tc>
        <w:tc>
          <w:tcPr>
            <w:tcW w:type="dxa" w:w="2545"/>
            <w:shd w:val="clear" w:color="auto" w:fill="F7F9FC"/>
            <w:tcMar>
              <w:top w:w="45" w:type="dxa"/>
              <w:left w:w="90" w:type="dxa"/>
              <w:bottom w:w="45" w:type="dxa"/>
              <w:right w:w="90" w:type="dxa"/>
            </w:tcMar>
          </w:tcPr>
          <w:p>
            <w:pPr>
              <w:keepNext/>
              <w:spacing w:after="0" w:line="252" w:lineRule="auto"/>
            </w:pPr>
            <w:r>
              <w:rPr>
                <w:sz w:val="19"/>
              </w:rPr>
              <w:t>Cache miss for X</w:t>
            </w:r>
          </w:p>
        </w:tc>
        <w:tc>
          <w:tcPr>
            <w:tcW w:type="dxa" w:w="1485"/>
            <w:shd w:val="clear" w:color="auto" w:fill="F7F9FC"/>
            <w:tcMar>
              <w:top w:w="45" w:type="dxa"/>
              <w:left w:w="90" w:type="dxa"/>
              <w:bottom w:w="45" w:type="dxa"/>
              <w:right w:w="90" w:type="dxa"/>
            </w:tcMar>
          </w:tcPr>
          <w:p>
            <w:pPr>
              <w:keepNext/>
              <w:spacing w:after="0" w:line="252" w:lineRule="auto"/>
            </w:pPr>
            <w:r>
              <w:rPr>
                <w:sz w:val="19"/>
              </w:rPr>
              <w:t>0</w:t>
            </w:r>
          </w:p>
        </w:tc>
        <w:tc>
          <w:tcPr>
            <w:tcW w:type="dxa" w:w="1485"/>
            <w:shd w:val="clear" w:color="auto" w:fill="F7F9FC"/>
            <w:tcMar>
              <w:top w:w="45" w:type="dxa"/>
              <w:left w:w="90" w:type="dxa"/>
              <w:bottom w:w="45" w:type="dxa"/>
              <w:right w:w="90" w:type="dxa"/>
            </w:tcMar>
          </w:tcPr>
          <w:p>
            <w:pPr>
              <w:keepNext/>
              <w:spacing w:after="0" w:line="252" w:lineRule="auto"/>
            </w:pPr>
          </w:p>
        </w:tc>
        <w:tc>
          <w:tcPr>
            <w:tcW w:type="dxa" w:w="1272"/>
            <w:shd w:val="clear" w:color="auto" w:fill="F7F9FC"/>
            <w:tcMar>
              <w:top w:w="45" w:type="dxa"/>
              <w:left w:w="90" w:type="dxa"/>
              <w:bottom w:w="45" w:type="dxa"/>
              <w:right w:w="90" w:type="dxa"/>
            </w:tcMar>
          </w:tcPr>
          <w:p>
            <w:pPr>
              <w:keepNext/>
              <w:spacing w:after="0" w:line="252" w:lineRule="auto"/>
            </w:pPr>
            <w:r>
              <w:rPr>
                <w:sz w:val="19"/>
              </w:rPr>
              <w:t>0</w:t>
            </w:r>
          </w:p>
        </w:tc>
      </w:tr>
      <w:tr>
        <w:trPr>
          <w:cantSplit/>
        </w:trPr>
        <w:tc>
          <w:tcPr>
            <w:tcW w:type="dxa" w:w="2545"/>
            <w:tcMar>
              <w:top w:w="45" w:type="dxa"/>
              <w:left w:w="90" w:type="dxa"/>
              <w:bottom w:w="45" w:type="dxa"/>
              <w:right w:w="90" w:type="dxa"/>
            </w:tcMar>
          </w:tcPr>
          <w:p>
            <w:pPr>
              <w:keepNext/>
              <w:spacing w:after="0" w:line="252" w:lineRule="auto"/>
            </w:pPr>
            <w:r>
              <w:rPr>
                <w:sz w:val="19"/>
              </w:rPr>
              <w:t>CPU B reads X</w:t>
            </w:r>
          </w:p>
        </w:tc>
        <w:tc>
          <w:tcPr>
            <w:tcW w:type="dxa" w:w="2545"/>
            <w:tcMar>
              <w:top w:w="45" w:type="dxa"/>
              <w:left w:w="90" w:type="dxa"/>
              <w:bottom w:w="45" w:type="dxa"/>
              <w:right w:w="90" w:type="dxa"/>
            </w:tcMar>
          </w:tcPr>
          <w:p>
            <w:pPr>
              <w:keepNext/>
              <w:spacing w:after="0" w:line="252" w:lineRule="auto"/>
            </w:pPr>
            <w:r>
              <w:rPr>
                <w:sz w:val="19"/>
              </w:rPr>
              <w:t>Cache miss for X</w:t>
            </w:r>
          </w:p>
        </w:tc>
        <w:tc>
          <w:tcPr>
            <w:tcW w:type="dxa" w:w="1485"/>
            <w:tcMar>
              <w:top w:w="45" w:type="dxa"/>
              <w:left w:w="90" w:type="dxa"/>
              <w:bottom w:w="45" w:type="dxa"/>
              <w:right w:w="90" w:type="dxa"/>
            </w:tcMar>
          </w:tcPr>
          <w:p>
            <w:pPr>
              <w:keepNext/>
              <w:spacing w:after="0" w:line="252" w:lineRule="auto"/>
            </w:pPr>
            <w:r>
              <w:rPr>
                <w:sz w:val="19"/>
              </w:rPr>
              <w:t>0</w:t>
            </w:r>
          </w:p>
        </w:tc>
        <w:tc>
          <w:tcPr>
            <w:tcW w:type="dxa" w:w="1485"/>
            <w:tcMar>
              <w:top w:w="45" w:type="dxa"/>
              <w:left w:w="90" w:type="dxa"/>
              <w:bottom w:w="45" w:type="dxa"/>
              <w:right w:w="90" w:type="dxa"/>
            </w:tcMar>
          </w:tcPr>
          <w:p>
            <w:pPr>
              <w:keepNext/>
              <w:spacing w:after="0" w:line="252" w:lineRule="auto"/>
            </w:pPr>
            <w:r>
              <w:rPr>
                <w:sz w:val="19"/>
              </w:rPr>
              <w:t>0</w:t>
            </w:r>
          </w:p>
        </w:tc>
        <w:tc>
          <w:tcPr>
            <w:tcW w:type="dxa" w:w="1272"/>
            <w:tcMar>
              <w:top w:w="45" w:type="dxa"/>
              <w:left w:w="90" w:type="dxa"/>
              <w:bottom w:w="45" w:type="dxa"/>
              <w:right w:w="90" w:type="dxa"/>
            </w:tcMar>
          </w:tcPr>
          <w:p>
            <w:pPr>
              <w:keepNext/>
              <w:spacing w:after="0" w:line="252" w:lineRule="auto"/>
            </w:pPr>
            <w:r>
              <w:rPr>
                <w:sz w:val="19"/>
              </w:rPr>
              <w:t>0</w:t>
            </w:r>
          </w:p>
        </w:tc>
      </w:tr>
      <w:tr>
        <w:trPr>
          <w:cantSplit/>
        </w:trPr>
        <w:tc>
          <w:tcPr>
            <w:tcW w:type="dxa" w:w="2545"/>
            <w:shd w:val="clear" w:color="auto" w:fill="F7F9FC"/>
            <w:tcMar>
              <w:top w:w="45" w:type="dxa"/>
              <w:left w:w="90" w:type="dxa"/>
              <w:bottom w:w="45" w:type="dxa"/>
              <w:right w:w="90" w:type="dxa"/>
            </w:tcMar>
          </w:tcPr>
          <w:p>
            <w:pPr>
              <w:keepNext/>
              <w:spacing w:after="0" w:line="252" w:lineRule="auto"/>
            </w:pPr>
            <w:r>
              <w:rPr>
                <w:sz w:val="19"/>
              </w:rPr>
              <w:t>CPU A writes 1 to X</w:t>
            </w:r>
          </w:p>
        </w:tc>
        <w:tc>
          <w:tcPr>
            <w:tcW w:type="dxa" w:w="2545"/>
            <w:shd w:val="clear" w:color="auto" w:fill="F7F9FC"/>
            <w:tcMar>
              <w:top w:w="45" w:type="dxa"/>
              <w:left w:w="90" w:type="dxa"/>
              <w:bottom w:w="45" w:type="dxa"/>
              <w:right w:w="90" w:type="dxa"/>
            </w:tcMar>
          </w:tcPr>
          <w:p>
            <w:pPr>
              <w:keepNext/>
              <w:spacing w:after="0" w:line="252" w:lineRule="auto"/>
            </w:pPr>
            <w:r>
              <w:rPr>
                <w:b/>
                <w:sz w:val="19"/>
              </w:rPr>
              <w:t>Invalidate for X</w:t>
            </w:r>
          </w:p>
        </w:tc>
        <w:tc>
          <w:tcPr>
            <w:tcW w:type="dxa" w:w="1485"/>
            <w:shd w:val="clear" w:color="auto" w:fill="F7F9FC"/>
            <w:tcMar>
              <w:top w:w="45" w:type="dxa"/>
              <w:left w:w="90" w:type="dxa"/>
              <w:bottom w:w="45" w:type="dxa"/>
              <w:right w:w="90" w:type="dxa"/>
            </w:tcMar>
          </w:tcPr>
          <w:p>
            <w:pPr>
              <w:keepNext/>
              <w:spacing w:after="0" w:line="252" w:lineRule="auto"/>
            </w:pPr>
            <w:r>
              <w:rPr>
                <w:sz w:val="19"/>
              </w:rPr>
              <w:t>1</w:t>
            </w:r>
          </w:p>
        </w:tc>
        <w:tc>
          <w:tcPr>
            <w:tcW w:type="dxa" w:w="1485"/>
            <w:shd w:val="clear" w:color="auto" w:fill="F7F9FC"/>
            <w:tcMar>
              <w:top w:w="45" w:type="dxa"/>
              <w:left w:w="90" w:type="dxa"/>
              <w:bottom w:w="45" w:type="dxa"/>
              <w:right w:w="90" w:type="dxa"/>
            </w:tcMar>
          </w:tcPr>
          <w:p>
            <w:pPr>
              <w:keepNext/>
              <w:spacing w:after="0" w:line="252" w:lineRule="auto"/>
            </w:pPr>
            <w:r>
              <w:rPr>
                <w:sz w:val="19"/>
              </w:rPr>
              <w:t>(invalid)</w:t>
            </w:r>
          </w:p>
        </w:tc>
        <w:tc>
          <w:tcPr>
            <w:tcW w:type="dxa" w:w="1272"/>
            <w:shd w:val="clear" w:color="auto" w:fill="F7F9FC"/>
            <w:tcMar>
              <w:top w:w="45" w:type="dxa"/>
              <w:left w:w="90" w:type="dxa"/>
              <w:bottom w:w="45" w:type="dxa"/>
              <w:right w:w="90" w:type="dxa"/>
            </w:tcMar>
          </w:tcPr>
          <w:p>
            <w:pPr>
              <w:keepNext/>
              <w:spacing w:after="0" w:line="252" w:lineRule="auto"/>
            </w:pPr>
            <w:r>
              <w:rPr>
                <w:sz w:val="19"/>
              </w:rPr>
              <w:t>0</w:t>
            </w:r>
          </w:p>
        </w:tc>
      </w:tr>
      <w:tr>
        <w:trPr>
          <w:cantSplit/>
        </w:trPr>
        <w:tc>
          <w:tcPr>
            <w:tcW w:type="dxa" w:w="2545"/>
            <w:tcMar>
              <w:top w:w="45" w:type="dxa"/>
              <w:left w:w="90" w:type="dxa"/>
              <w:bottom w:w="45" w:type="dxa"/>
              <w:right w:w="90" w:type="dxa"/>
            </w:tcMar>
          </w:tcPr>
          <w:p>
            <w:pPr>
              <w:spacing w:after="0" w:line="252" w:lineRule="auto"/>
            </w:pPr>
            <w:r>
              <w:rPr>
                <w:sz w:val="19"/>
              </w:rPr>
              <w:t>CPU B reads X</w:t>
            </w:r>
          </w:p>
        </w:tc>
        <w:tc>
          <w:tcPr>
            <w:tcW w:type="dxa" w:w="2545"/>
            <w:tcMar>
              <w:top w:w="45" w:type="dxa"/>
              <w:left w:w="90" w:type="dxa"/>
              <w:bottom w:w="45" w:type="dxa"/>
              <w:right w:w="90" w:type="dxa"/>
            </w:tcMar>
          </w:tcPr>
          <w:p>
            <w:pPr>
              <w:spacing w:after="0" w:line="252" w:lineRule="auto"/>
            </w:pPr>
            <w:r>
              <w:rPr>
                <w:sz w:val="19"/>
              </w:rPr>
              <w:t>Cache miss for X</w:t>
            </w:r>
          </w:p>
        </w:tc>
        <w:tc>
          <w:tcPr>
            <w:tcW w:type="dxa" w:w="1485"/>
            <w:tcMar>
              <w:top w:w="45" w:type="dxa"/>
              <w:left w:w="90" w:type="dxa"/>
              <w:bottom w:w="45" w:type="dxa"/>
              <w:right w:w="90" w:type="dxa"/>
            </w:tcMar>
          </w:tcPr>
          <w:p>
            <w:pPr>
              <w:spacing w:after="0" w:line="252" w:lineRule="auto"/>
            </w:pPr>
            <w:r>
              <w:rPr>
                <w:sz w:val="19"/>
              </w:rPr>
              <w:t>1</w:t>
            </w:r>
          </w:p>
        </w:tc>
        <w:tc>
          <w:tcPr>
            <w:tcW w:type="dxa" w:w="1485"/>
            <w:tcMar>
              <w:top w:w="45" w:type="dxa"/>
              <w:left w:w="90" w:type="dxa"/>
              <w:bottom w:w="45" w:type="dxa"/>
              <w:right w:w="90" w:type="dxa"/>
            </w:tcMar>
          </w:tcPr>
          <w:p>
            <w:pPr>
              <w:spacing w:after="0" w:line="252" w:lineRule="auto"/>
            </w:pPr>
            <w:r>
              <w:rPr>
                <w:sz w:val="19"/>
              </w:rPr>
              <w:t>1</w:t>
            </w:r>
          </w:p>
        </w:tc>
        <w:tc>
          <w:tcPr>
            <w:tcW w:type="dxa" w:w="1272"/>
            <w:tcMar>
              <w:top w:w="45" w:type="dxa"/>
              <w:left w:w="90" w:type="dxa"/>
              <w:bottom w:w="45" w:type="dxa"/>
              <w:right w:w="90" w:type="dxa"/>
            </w:tcMar>
          </w:tcPr>
          <w:p>
            <w:pPr>
              <w:spacing w:after="0" w:line="252" w:lineRule="auto"/>
            </w:pPr>
            <w:r>
              <w:rPr>
                <w:sz w:val="19"/>
              </w:rPr>
              <w:t>1</w:t>
            </w:r>
          </w:p>
        </w:tc>
      </w:tr>
    </w:tbl>
    <w:p>
      <w:pPr>
        <w:spacing w:after="0" w:before="0" w:line="120" w:lineRule="exact"/>
      </w:pPr>
      <w:r>
        <w:rPr>
          <w:sz w:val="4"/>
        </w:rPr>
      </w:r>
    </w:p>
    <w:p>
      <w:r>
        <w:t>(Write-back caches here: memory is updated when A supplies the block.)</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EAF1FB"/>
              <w:left w:val="single" w:sz="30" w:space="0" w:color="1F4E79"/>
              <w:bottom w:val="single" w:sz="4" w:space="0" w:color="EAF1FB"/>
              <w:right w:val="single" w:sz="4" w:space="0" w:color="EAF1FB"/>
            </w:tcBorders>
            <w:shd w:val="clear" w:color="auto" w:fill="EAF1FB"/>
            <w:tcMar>
              <w:top w:w="70" w:type="dxa"/>
              <w:left w:w="170" w:type="dxa"/>
              <w:bottom w:w="70" w:type="dxa"/>
              <w:right w:w="140" w:type="dxa"/>
            </w:tcMar>
          </w:tcPr>
          <w:p>
            <w:pPr>
              <w:spacing w:after="0"/>
            </w:pPr>
            <w:r>
              <w:rPr>
                <w:b/>
                <w:color w:val="1F4E79"/>
                <w:sz w:val="17"/>
              </w:rPr>
              <w:t xml:space="preserve">EXAM-READY ANSWER   </w:t>
            </w:r>
            <w:r>
              <w:t>The cache coherence problem arises when several processors cache the same memory block and one of them writes it, leaving stale copies in the other caches. In a snooping protocol every cache controller watches all bus transactions. Before writing, a processor broadcasts an invalidate for the block; every other cache holding that block invalidates its copy. When another processor later reads the block, it misses, and the cache holding the modified copy supplies the up-to-date value (memory is updated). Thus all reads return the most recently written value.</w:t>
            </w:r>
          </w:p>
        </w:tc>
      </w:tr>
    </w:tbl>
    <w:p>
      <w:pPr>
        <w:spacing w:after="0" w:before="0" w:line="140" w:lineRule="exact"/>
      </w:pPr>
      <w:r>
        <w:rPr>
          <w:sz w:val="4"/>
        </w:rPr>
      </w:r>
    </w:p>
    <w:p>
      <w:pPr>
        <w:pStyle w:val="Heading2"/>
      </w:pPr>
      <w:r>
        <w:t>5. Memory Consistency (slide 86)</w:t>
      </w:r>
    </w:p>
    <w:p>
      <w:r>
        <w:rPr>
          <w:i/>
        </w:rPr>
        <w:t>When</w:t>
      </w:r>
      <w:r>
        <w:t xml:space="preserve"> are writes seen by other processors? Assume (1) a write completes only when all processors have seen it, and (2) a processor does not reorder writes with other accesses. Consequence: if P writes X then Y, any processor that sees the new Y also sees the new X. Processors may reorder reads, but not writes.</w:t>
      </w:r>
    </w:p>
    <w:p>
      <w:pPr>
        <w:pStyle w:val="Heading1"/>
        <w:pageBreakBefore/>
        <w:pBdr>
          <w:bottom w:val="single" w:sz="12" w:space="3" w:color="1F3864"/>
        </w:pBdr>
      </w:pPr>
      <w:r>
        <w:t>Quick Notes — All Lessons</w:t>
      </w:r>
    </w:p>
    <w:p>
      <w:pPr>
        <w:spacing w:after="120"/>
      </w:pPr>
      <w:r>
        <w:rPr>
          <w:i/>
          <w:color w:val="7F7F7F"/>
          <w:sz w:val="18"/>
        </w:rPr>
        <w:t>Every lesson's revision points in one place. Figure numbers point back to the lessons.</w:t>
      </w:r>
    </w:p>
    <w:p>
      <w:pPr>
        <w:pStyle w:val="Heading2"/>
      </w:pPr>
      <w:r>
        <w:t>L19 · Locality and Technology</w:t>
      </w:r>
    </w:p>
    <w:p>
      <w:pPr>
        <w:pStyle w:val="ListBullet"/>
      </w:pPr>
      <w:r>
        <w:rPr>
          <w:b/>
        </w:rPr>
        <w:t>Temporal:</w:t>
      </w:r>
      <w:r>
        <w:t xml:space="preserve"> recently used → used again soon (loops). </w:t>
      </w:r>
      <w:r>
        <w:rPr>
          <w:b/>
        </w:rPr>
        <w:t>Spatial:</w:t>
      </w:r>
      <w:r>
        <w:t xml:space="preserve"> nearby → used soon (arrays, sequential code). Cache keeps recent blocks (temporal) and fetches whole blocks (spatial).</w:t>
      </w:r>
    </w:p>
    <w:p>
      <w:pPr>
        <w:pStyle w:val="ListBullet"/>
      </w:pPr>
      <w:r>
        <w:t>Hit ratio = hits / accesses; miss ratio = 1 − hit ratio; miss penalty = time to bring the block.</w:t>
      </w:r>
    </w:p>
    <w:p>
      <w:pPr>
        <w:pStyle w:val="ListBullet"/>
      </w:pPr>
      <w:r>
        <w:t>SRAM 0.5–2.5 ns · DRAM 50–70 ns (refresh, rows, burst, DDR, banks) · flash (nonvolatile, wear levelling; NOR random access, NAND block access, denser) · disk 5–20 ms.</w:t>
      </w:r>
    </w:p>
    <w:p>
      <w:pPr>
        <w:pBdr>
          <w:top w:val="single" w:sz="4" w:space="4" w:color="BFBFBF"/>
          <w:left w:val="single" w:sz="4" w:space="4" w:color="BFBFBF"/>
          <w:bottom w:val="single" w:sz="4" w:space="4" w:color="BFBFBF"/>
          <w:right w:val="single" w:sz="4" w:space="4" w:color="BFBFBF"/>
        </w:pBdr>
        <w:shd w:val="clear" w:color="auto" w:fill="F7F7F7"/>
        <w:spacing w:before="80" w:after="80"/>
        <w:ind w:left="1417" w:right="1417"/>
        <w:jc w:val="center"/>
      </w:pPr>
      <w:r>
        <w:rPr>
          <w:sz w:val="22"/>
        </w:rPr>
        <w:t>Disk read = seek + 0.5 / (rpm/60) + size / rate + controller</w:t>
      </w:r>
    </w:p>
    <w:p>
      <w:pPr>
        <w:pStyle w:val="ListBullet"/>
      </w:pPr>
      <w:r>
        <w:t xml:space="preserve">Slide: 4 + 2 + 0.005 + 0.2 = </w:t>
      </w:r>
      <w:r>
        <w:rPr>
          <w:b/>
        </w:rPr>
        <w:t>6.2 ms</w:t>
      </w:r>
      <w:r>
        <w:t xml:space="preserve">. 2017-18: 5 + 3 + 10 + 0.5 = </w:t>
      </w:r>
      <w:r>
        <w:rPr>
          <w:b/>
        </w:rPr>
        <w:t>18.5 ms</w:t>
      </w:r>
      <w:r>
        <w:t xml:space="preserve"> → 15.5 ms with 2 ms seek (1.19×).</w:t>
      </w:r>
    </w:p>
    <w:p>
      <w:pPr>
        <w:pStyle w:val="Heading2"/>
      </w:pPr>
      <w:r>
        <w:t>L20 · Direct-Mapped Caches</w:t>
      </w:r>
    </w:p>
    <w:p>
      <w:pPr>
        <w:pBdr>
          <w:top w:val="single" w:sz="4" w:space="4" w:color="BFBFBF"/>
          <w:left w:val="single" w:sz="4" w:space="4" w:color="BFBFBF"/>
          <w:bottom w:val="single" w:sz="4" w:space="4" w:color="BFBFBF"/>
          <w:right w:val="single" w:sz="4" w:space="4" w:color="BFBFBF"/>
        </w:pBdr>
        <w:shd w:val="clear" w:color="auto" w:fill="F7F7F7"/>
        <w:spacing w:before="80" w:after="80"/>
        <w:ind w:left="1417" w:right="1417"/>
        <w:jc w:val="center"/>
      </w:pPr>
      <w:r>
        <w:rPr>
          <w:sz w:val="22"/>
        </w:rPr>
        <w:t>Block address = ⌊byte address / block size⌋     Index = block address mod #blocks     Tag = remaining high bits</w:t>
      </w:r>
    </w:p>
    <w:p>
      <w:pPr>
        <w:pStyle w:val="ListBullet"/>
      </w:pPr>
      <w:r>
        <w:t xml:space="preserve">Valid bit 0 at power-on. Hit = valid </w:t>
      </w:r>
      <w:r>
        <w:rPr>
          <w:b/>
        </w:rPr>
        <w:t>and</w:t>
      </w:r>
      <w:r>
        <w:t xml:space="preserve"> tag match. A miss into a valid entry = replacement.</w:t>
      </w:r>
    </w:p>
    <w:p>
      <w:pPr>
        <w:pStyle w:val="ListBullet"/>
      </w:pPr>
      <w:r>
        <w:t>Slide trace 22, 26, 22, 26, 16, 3, 16, 18 → hits on the 2nd 22, 2nd 26, 2nd 16; 18 replaces 26.</w:t>
      </w:r>
    </w:p>
    <w:p>
      <w:pPr>
        <w:pStyle w:val="ListBullet"/>
      </w:pPr>
      <w:r>
        <w:rPr>
          <w:b/>
        </w:rPr>
        <w:t>2023-24 Q2(b):</w:t>
      </w:r>
      <w:r>
        <w:t xml:space="preserve"> 8-word blocks, 32 entries; 4 hits / 12 (33.3 %), 4 replacements; final [0] tag 3, [4] tag 2, [5] tag 0, [7] tag 0.</w:t>
      </w:r>
    </w:p>
    <w:p>
      <w:pPr>
        <w:pStyle w:val="Heading2"/>
      </w:pPr>
      <w:r>
        <w:t>L21 · Fields and Total Bits</w:t>
      </w:r>
    </w:p>
    <w:p>
      <w:pPr>
        <w:pBdr>
          <w:top w:val="single" w:sz="4" w:space="4" w:color="BFBFBF"/>
          <w:left w:val="single" w:sz="4" w:space="4" w:color="BFBFBF"/>
          <w:right w:val="single" w:sz="4" w:space="4" w:color="BFBFBF"/>
        </w:pBdr>
        <w:shd w:val="clear" w:color="auto" w:fill="F7F7F7"/>
        <w:spacing w:before="80" w:after="20"/>
        <w:ind w:left="1417" w:right="1417"/>
        <w:jc w:val="center"/>
      </w:pPr>
      <w:r>
        <w:rPr>
          <w:sz w:val="22"/>
        </w:rPr>
        <w:t>Offset = log</w:t>
      </w:r>
      <w:r>
        <w:rPr>
          <w:sz w:val="22"/>
          <w:vertAlign w:val="subscript"/>
        </w:rPr>
        <w:t>2</w:t>
      </w:r>
      <w:r>
        <w:rPr>
          <w:sz w:val="22"/>
        </w:rPr>
        <w:t>(block bytes)     Index = log</w:t>
      </w:r>
      <w:r>
        <w:rPr>
          <w:sz w:val="22"/>
          <w:vertAlign w:val="subscript"/>
        </w:rPr>
        <w:t>2</w:t>
      </w:r>
      <w:r>
        <w:rPr>
          <w:sz w:val="22"/>
        </w:rPr>
        <w:t>(#sets)     Tag = address bits − index − offset</w:t>
      </w:r>
    </w:p>
    <w:p>
      <w:pPr>
        <w:pBdr>
          <w:left w:val="single" w:sz="4" w:space="4" w:color="BFBFBF"/>
          <w:bottom w:val="single" w:sz="4" w:space="4" w:color="BFBFBF"/>
          <w:right w:val="single" w:sz="4" w:space="4" w:color="BFBFBF"/>
        </w:pBdr>
        <w:shd w:val="clear" w:color="auto" w:fill="F7F7F7"/>
        <w:spacing w:before="0" w:after="80"/>
        <w:ind w:left="1417" w:right="1417"/>
        <w:jc w:val="center"/>
      </w:pPr>
      <w:r>
        <w:rPr>
          <w:sz w:val="22"/>
        </w:rPr>
        <w:t>Total bits = #blocks × (data + tag + valid + other bits)</w:t>
      </w:r>
    </w:p>
    <w:p>
      <w:pPr>
        <w:pStyle w:val="ListBullet"/>
      </w:pPr>
      <w:r>
        <w:t>Doubling associativity: index −1, tag +1. Fully associative: no index.</w:t>
      </w:r>
    </w:p>
    <w:p>
      <w:pPr>
        <w:pStyle w:val="ListBullet"/>
      </w:pPr>
      <w:r>
        <w:t xml:space="preserve">16 KiB DM, 4-word blocks: tag 18, 147 bits/line → </w:t>
      </w:r>
      <w:r>
        <w:rPr>
          <w:b/>
        </w:rPr>
        <w:t>147 Kibits</w:t>
      </w:r>
      <w:r>
        <w:t>.</w:t>
      </w:r>
    </w:p>
    <w:p>
      <w:pPr>
        <w:pStyle w:val="ListBullet"/>
      </w:pPr>
      <w:r>
        <w:t xml:space="preserve">64 KB DM, 8-word: tag 16 → </w:t>
      </w:r>
      <w:r>
        <w:rPr>
          <w:b/>
        </w:rPr>
        <w:t>559,104 bits</w:t>
      </w:r>
      <w:r>
        <w:t xml:space="preserve">. 4K blocks, 4 words, 8-way: tag 19 → tag bits </w:t>
      </w:r>
      <w:r>
        <w:rPr>
          <w:b/>
        </w:rPr>
        <w:t>77,824</w:t>
      </w:r>
      <w:r>
        <w:t xml:space="preserve">, total </w:t>
      </w:r>
      <w:r>
        <w:rPr>
          <w:b/>
        </w:rPr>
        <w:t>606,208</w:t>
      </w:r>
      <w:r>
        <w:t>.</w:t>
      </w:r>
    </w:p>
    <w:p>
      <w:pPr>
        <w:pStyle w:val="ListBullet"/>
      </w:pPr>
      <w:r>
        <w:t xml:space="preserve">48-bit, 64 KB, 16-word, 4-way + V/D/P: tag 34, 549 bits/line → </w:t>
      </w:r>
      <w:r>
        <w:rPr>
          <w:b/>
        </w:rPr>
        <w:t>562,176 bits</w:t>
      </w:r>
      <w:r>
        <w:t>.</w:t>
      </w:r>
    </w:p>
    <w:p>
      <w:pPr>
        <w:pStyle w:val="ListBullet"/>
      </w:pPr>
      <w:r>
        <w:t>256 KB, 64-word, WT: overhead DM 15,360 · 2-way 16,384 · FA 25,600 bits.</w:t>
      </w:r>
    </w:p>
    <w:p>
      <w:pPr>
        <w:pStyle w:val="Heading2"/>
      </w:pPr>
      <w:r>
        <w:t>L22 · Associativity and LRU</w:t>
      </w:r>
    </w:p>
    <w:p>
      <w:pPr>
        <w:pStyle w:val="ListBullet"/>
      </w:pPr>
      <w:r>
        <w:t>DM: block mod #blocks · n-way: block mod #sets, n comparators · FA: anywhere, comparator per entry.</w:t>
      </w:r>
    </w:p>
    <w:p>
      <w:pPr>
        <w:pStyle w:val="ListBullet"/>
      </w:pPr>
      <w:r>
        <w:t xml:space="preserve">Replacement: invalid entry first, then </w:t>
      </w:r>
      <w:r>
        <w:rPr>
          <w:b/>
        </w:rPr>
        <w:t>LRU</w:t>
      </w:r>
      <w:r>
        <w:t xml:space="preserve"> (or random). Diminishing returns: 10.3 → 8.6 → 8.3 → 8.1 % (1/2/4/8-way).</w:t>
      </w:r>
    </w:p>
    <w:p>
      <w:pPr>
        <w:pStyle w:val="ListBullet"/>
      </w:pPr>
      <w:r>
        <w:t>Slide 0, 8, 0, 6, 8 (4 blocks): DM 5 misses, 2-way 4, FA 3.</w:t>
      </w:r>
    </w:p>
    <w:p>
      <w:pPr>
        <w:pStyle w:val="ListBullet"/>
      </w:pPr>
      <w:r>
        <w:t>2022-23 (305) 32, 36, 35, 32, 48, 32, 51, 35: DM 1 hit (12.5 %), 2-way 3 hits (37.5 %).</w:t>
      </w:r>
    </w:p>
    <w:p>
      <w:pPr>
        <w:pStyle w:val="ListBullet"/>
      </w:pPr>
      <w:r>
        <w:t>2021-22 1, 3, 2, 4, 5, 1, 3, 1, 3, 5, 3, 2: FA 8, 2-way 8, DM 7 misses.</w:t>
      </w:r>
    </w:p>
    <w:p>
      <w:pPr>
        <w:pStyle w:val="ListBullet"/>
      </w:pPr>
      <w:r>
        <w:t>2019-20 0, 12, 16, 18, 0 (8 blocks): DM 5, 2-way 5, 4-way 4 misses.</w:t>
      </w:r>
    </w:p>
    <w:p>
      <w:pPr>
        <w:pStyle w:val="ListBullet"/>
      </w:pPr>
      <w:r>
        <w:t>2017-18 1, 3, 5, 1, 3, 1, 3, 5, 3, 1, 5, 3: FA 3, 2-way 9, DM 7 misses.</w:t>
      </w:r>
    </w:p>
    <w:p>
      <w:pPr>
        <w:pStyle w:val="Heading2"/>
      </w:pPr>
      <w:r>
        <w:t>L23 · Writes and Miss Types</w:t>
      </w:r>
    </w:p>
    <w:p>
      <w:pPr>
        <w:pStyle w:val="ListBullet"/>
      </w:pPr>
      <w:r>
        <w:rPr>
          <w:b/>
        </w:rPr>
        <w:t>Write-through:</w:t>
      </w:r>
      <w:r>
        <w:t xml:space="preserve"> cache + memory; write buffer so the CPU stalls only when it is full; write miss → allocate or write around.</w:t>
      </w:r>
    </w:p>
    <w:p>
      <w:pPr>
        <w:pStyle w:val="ListBullet"/>
      </w:pPr>
      <w:r>
        <w:rPr>
          <w:b/>
        </w:rPr>
        <w:t>Write-back:</w:t>
      </w:r>
      <w:r>
        <w:t xml:space="preserve"> cache only, </w:t>
      </w:r>
      <w:r>
        <w:rPr>
          <w:b/>
        </w:rPr>
        <w:t>dirty bit</w:t>
      </w:r>
      <w:r>
        <w:t>, write on replacement; write buffer lets the new block be read first; write miss → usually allocate. VM always write-back.</w:t>
      </w:r>
    </w:p>
    <w:p>
      <w:pPr>
        <w:pStyle w:val="ListBullet"/>
      </w:pPr>
      <w:r>
        <w:t xml:space="preserve">Larger blocks: ↓ miss rate (spatial) but fewer blocks, pollution, ↑ miss penalty → </w:t>
      </w:r>
      <w:r>
        <w:rPr>
          <w:b/>
        </w:rPr>
        <w:t>early restart</w:t>
      </w:r>
      <w:r>
        <w:t xml:space="preserve">, </w:t>
      </w:r>
      <w:r>
        <w:rPr>
          <w:b/>
        </w:rPr>
        <w:t>critical word first</w:t>
      </w:r>
      <w:r>
        <w:t>.</w:t>
      </w:r>
    </w:p>
    <w:p>
      <w:pPr>
        <w:pStyle w:val="ListBullet"/>
      </w:pPr>
      <w:r>
        <w:rPr>
          <w:b/>
        </w:rPr>
        <w:t>3 Cs:</w:t>
      </w:r>
      <w:r>
        <w:t xml:space="preserve"> compulsory (first access) · capacity (cache too small) · conflict (set competition; not in FA of same size).</w:t>
      </w:r>
    </w:p>
    <w:p>
      <w:pPr>
        <w:pStyle w:val="Heading2"/>
      </w:pPr>
      <w:r>
        <w:t>L24 · Performance</w:t>
      </w:r>
    </w:p>
    <w:p>
      <w:pPr>
        <w:pBdr>
          <w:top w:val="single" w:sz="4" w:space="4" w:color="BFBFBF"/>
          <w:left w:val="single" w:sz="4" w:space="4" w:color="BFBFBF"/>
          <w:right w:val="single" w:sz="4" w:space="4" w:color="BFBFBF"/>
        </w:pBdr>
        <w:shd w:val="clear" w:color="auto" w:fill="F7F7F7"/>
        <w:spacing w:before="80" w:after="20"/>
        <w:ind w:left="1417" w:right="1417"/>
        <w:jc w:val="center"/>
      </w:pPr>
      <w:r>
        <w:rPr>
          <w:sz w:val="22"/>
        </w:rPr>
        <w:t>CPI = base + Σ (misses/instruction × penalty)          AMAT = hit time + miss rate × miss penalty</w:t>
      </w:r>
    </w:p>
    <w:p>
      <w:pPr>
        <w:pBdr>
          <w:left w:val="single" w:sz="4" w:space="4" w:color="BFBFBF"/>
          <w:bottom w:val="single" w:sz="4" w:space="4" w:color="BFBFBF"/>
          <w:right w:val="single" w:sz="4" w:space="4" w:color="BFBFBF"/>
        </w:pBdr>
        <w:shd w:val="clear" w:color="auto" w:fill="F7F7F7"/>
        <w:spacing w:before="0" w:after="80"/>
        <w:ind w:left="1417" w:right="1417"/>
        <w:jc w:val="center"/>
      </w:pPr>
      <w:r>
        <w:rPr>
          <w:sz w:val="22"/>
        </w:rPr>
        <w:t>Multilevel: CPI = base + m</w:t>
      </w:r>
      <w:r>
        <w:rPr>
          <w:sz w:val="22"/>
          <w:vertAlign w:val="subscript"/>
        </w:rPr>
        <w:t>L1</w:t>
      </w:r>
      <w:r>
        <w:rPr>
          <w:sz w:val="22"/>
        </w:rPr>
        <w:t xml:space="preserve"> × t</w:t>
      </w:r>
      <w:r>
        <w:rPr>
          <w:sz w:val="22"/>
          <w:vertAlign w:val="subscript"/>
        </w:rPr>
        <w:t>L2</w:t>
      </w:r>
      <w:r>
        <w:rPr>
          <w:sz w:val="22"/>
        </w:rPr>
        <w:t xml:space="preserve"> + m</w:t>
      </w:r>
      <w:r>
        <w:rPr>
          <w:sz w:val="22"/>
          <w:vertAlign w:val="subscript"/>
        </w:rPr>
        <w:t>global,L2</w:t>
      </w:r>
      <w:r>
        <w:rPr>
          <w:sz w:val="22"/>
        </w:rPr>
        <w:t xml:space="preserve"> × t</w:t>
      </w:r>
      <w:r>
        <w:rPr>
          <w:sz w:val="22"/>
          <w:vertAlign w:val="subscript"/>
        </w:rPr>
        <w:t>L3/mem</w:t>
      </w:r>
      <w:r>
        <w:rPr>
          <w:sz w:val="22"/>
        </w:rPr>
        <w:t xml:space="preserve"> + …</w:t>
      </w:r>
    </w:p>
    <w:p>
      <w:pPr>
        <w:pStyle w:val="ListBullet"/>
      </w:pPr>
      <w:r>
        <w:t>Slide: I 2 %, D 4 %, 36 % ld/st, 100 cycles, base 2 → CPI 5.44 (2.72×). Base 1 → 4.44; stall share 63 % → 77 %.</w:t>
      </w:r>
    </w:p>
    <w:p>
      <w:pPr>
        <w:pStyle w:val="ListBullet"/>
      </w:pPr>
      <w:r>
        <w:t>Slide L2: 4 GHz, 2 %, 100 ns → CPI 9; L2 5 ns, 0.5 % → 3.4 (2.6×).</w:t>
      </w:r>
    </w:p>
    <w:p>
      <w:pPr>
        <w:pStyle w:val="ListBullet"/>
      </w:pPr>
      <w:r>
        <w:rPr>
          <w:b/>
        </w:rPr>
        <w:t>2023-24:</w:t>
      </w:r>
      <w:r>
        <w:t xml:space="preserve"> 41 → 19 (2.16×) → 14.2 (1.34× more). </w:t>
      </w:r>
      <w:r>
        <w:rPr>
          <w:b/>
        </w:rPr>
        <w:t>2021-22:</w:t>
      </w:r>
      <w:r>
        <w:t xml:space="preserve"> 33 → 10.6 (3.11×) → 8.2 (1.29×). </w:t>
      </w:r>
      <w:r>
        <w:rPr>
          <w:b/>
        </w:rPr>
        <w:t>2022-23 (305):</w:t>
      </w:r>
      <w:r>
        <w:t xml:space="preserve"> 17 (ideal 8.5×) → 5 (3.4×). </w:t>
      </w:r>
      <w:r>
        <w:rPr>
          <w:b/>
        </w:rPr>
        <w:t>2017-18 Q3(d):</w:t>
      </w:r>
      <w:r>
        <w:t xml:space="preserve"> CPI 12, 6× faster, 83.3 % stalls.</w:t>
      </w:r>
    </w:p>
    <w:p>
      <w:pPr>
        <w:pStyle w:val="ListBullet"/>
      </w:pPr>
      <w:r>
        <w:rPr>
          <w:b/>
        </w:rPr>
        <w:t>2022-23 (209) Q9(a):</w:t>
      </w:r>
      <w:r>
        <w:t xml:space="preserve"> P2 faster (5.00 vs 6.19 ns/instr with 1.3 accesses/instr); P1 needs L2 miss ≈ 42 %.</w:t>
      </w:r>
    </w:p>
    <w:p>
      <w:pPr>
        <w:pStyle w:val="ListBullet"/>
      </w:pPr>
      <w:r>
        <w:t>Global vs local miss rate; convert ns → cycles first; L1 → fast hit time, L2 → low miss rate.</w:t>
      </w:r>
    </w:p>
    <w:p>
      <w:pPr>
        <w:pStyle w:val="Heading2"/>
      </w:pPr>
      <w:r>
        <w:t>L25 · Software</w:t>
      </w:r>
    </w:p>
    <w:p>
      <w:pPr>
        <w:pStyle w:val="ListBullet"/>
      </w:pPr>
      <w:r>
        <w:t xml:space="preserve">Radix vs quicksort: fewer instructions ≠ fewer cycles — radix sort's </w:t>
      </w:r>
      <w:r>
        <w:rPr>
          <w:b/>
        </w:rPr>
        <w:t>cache misses</w:t>
      </w:r>
      <w:r>
        <w:t xml:space="preserve"> grow for large inputs.</w:t>
      </w:r>
    </w:p>
    <w:p>
      <w:pPr>
        <w:pStyle w:val="ListBullet"/>
      </w:pPr>
      <w:r>
        <w:rPr>
          <w:b/>
        </w:rPr>
        <w:t>Blocking</w:t>
      </w:r>
      <w:r>
        <w:t xml:space="preserve"> reuses sub-matrices before they are evicted.</w:t>
      </w:r>
    </w:p>
    <w:p>
      <w:pPr>
        <w:pStyle w:val="ListBullet"/>
      </w:pPr>
      <w:r>
        <w:t>Byte 36 → block 1, word 36 → block 4 (32-byte cache, 4-byte blocks). Large strides → poor locality.</w:t>
      </w:r>
    </w:p>
    <w:p>
      <w:pPr>
        <w:pStyle w:val="Heading2"/>
      </w:pPr>
      <w:r>
        <w:t>L26 · Virtual Memory</w:t>
      </w:r>
    </w:p>
    <w:p>
      <w:pPr>
        <w:pStyle w:val="ListBullet"/>
      </w:pPr>
      <w:r>
        <w:t xml:space="preserve">Page = block, page fault = miss, fully associative placement, LRU via </w:t>
      </w:r>
      <w:r>
        <w:rPr>
          <w:b/>
        </w:rPr>
        <w:t>reference bit</w:t>
      </w:r>
      <w:r>
        <w:t xml:space="preserve">, write-back with </w:t>
      </w:r>
      <w:r>
        <w:rPr>
          <w:b/>
        </w:rPr>
        <w:t>dirty bit</w:t>
      </w:r>
      <w:r>
        <w:t>.</w:t>
      </w:r>
    </w:p>
    <w:p>
      <w:pPr>
        <w:pStyle w:val="ListBullet"/>
      </w:pPr>
      <w:r>
        <w:t xml:space="preserve">VA = [VPN | offset] → PA = [PPN | offset]; page table indexed by VPN, located by the </w:t>
      </w:r>
      <w:r>
        <w:rPr>
          <w:b/>
        </w:rPr>
        <w:t>page table register</w:t>
      </w:r>
      <w:r>
        <w:t>; PTE = valid + PPN + status (or disk location).</w:t>
      </w:r>
    </w:p>
    <w:p>
      <w:pPr>
        <w:pBdr>
          <w:top w:val="single" w:sz="4" w:space="4" w:color="BFBFBF"/>
          <w:left w:val="single" w:sz="4" w:space="4" w:color="BFBFBF"/>
          <w:bottom w:val="single" w:sz="4" w:space="4" w:color="BFBFBF"/>
          <w:right w:val="single" w:sz="4" w:space="4" w:color="BFBFBF"/>
        </w:pBdr>
        <w:shd w:val="clear" w:color="auto" w:fill="F7F7F7"/>
        <w:spacing w:before="80" w:after="80"/>
        <w:ind w:left="1417" w:right="1417"/>
        <w:jc w:val="center"/>
      </w:pPr>
      <w:r>
        <w:rPr>
          <w:sz w:val="22"/>
        </w:rPr>
        <w:t>Entries = 2^(VA bits − offset)          Size = entries × PTE size (× processes)</w:t>
      </w:r>
    </w:p>
    <w:p>
      <w:pPr>
        <w:pStyle w:val="ListBullet"/>
      </w:pPr>
      <w:r>
        <w:t>32-bit, 8 KB, 4 B → 2</w:t>
      </w:r>
      <w:r>
        <w:rPr>
          <w:vertAlign w:val="superscript"/>
        </w:rPr>
        <w:t>19</w:t>
      </w:r>
      <w:r>
        <w:t xml:space="preserve"> entries, 2 MiB. 38-bit, 16 KB, 4 B, 75 processes → 4.69 GiB single-level; 3-level (8 bits/level, 1 KiB tables): best 225 KiB, worst ≈ 4.71 GiB; inverted (2</w:t>
      </w:r>
      <w:r>
        <w:rPr>
          <w:vertAlign w:val="superscript"/>
        </w:rPr>
        <w:t>19</w:t>
      </w:r>
      <w:r>
        <w:t xml:space="preserve"> × 8 B) = </w:t>
      </w:r>
      <w:r>
        <w:rPr>
          <w:b/>
        </w:rPr>
        <w:t>4 MiB</w:t>
      </w:r>
      <w:r>
        <w:t>.</w:t>
      </w:r>
    </w:p>
    <w:p>
      <w:pPr>
        <w:pStyle w:val="ListBullet"/>
      </w:pPr>
      <w:r>
        <w:t>Page-fault handler: find PTE → locate on disk → choose victim (write if dirty) → read page, update table → restart the instruction.</w:t>
      </w:r>
    </w:p>
    <w:p>
      <w:pPr>
        <w:pStyle w:val="Heading2"/>
      </w:pPr>
      <w:r>
        <w:t>L27 · TLB</w:t>
      </w:r>
    </w:p>
    <w:p>
      <w:pPr>
        <w:pStyle w:val="ListBullet"/>
      </w:pPr>
      <w:r>
        <w:t>TLB = cache of PTEs (16–512 entries); tag = VPN; only for pages in memory.</w:t>
      </w:r>
    </w:p>
    <w:p>
      <w:pPr>
        <w:pStyle w:val="ListBullet"/>
      </w:pPr>
      <w:r>
        <w:t>TLB miss + page present → copy PTE, retry. Page not present → page fault → OS → restart.</w:t>
      </w:r>
    </w:p>
    <w:p>
      <w:pPr>
        <w:pStyle w:val="ListBullet"/>
      </w:pPr>
      <w:r>
        <w:t xml:space="preserve">Impossible: </w:t>
      </w:r>
      <w:r>
        <w:rPr>
          <w:b/>
        </w:rPr>
        <w:t>TLB hit with page-table miss</w:t>
      </w:r>
      <w:r>
        <w:t xml:space="preserve">; </w:t>
      </w:r>
      <w:r>
        <w:rPr>
          <w:b/>
        </w:rPr>
        <w:t>cache hit with page-table miss</w:t>
      </w:r>
      <w:r>
        <w:t>.</w:t>
      </w:r>
    </w:p>
    <w:p>
      <w:pPr>
        <w:pStyle w:val="ListBullet"/>
      </w:pPr>
      <w:r>
        <w:t>Context switch: flush TLB/virtual caches, or tag with a process ID and use physically tagged caches.</w:t>
      </w:r>
    </w:p>
    <w:p>
      <w:pPr>
        <w:pStyle w:val="ListBullet"/>
      </w:pPr>
      <w:r>
        <w:t>2023-24 Q3(b): 1 fault(13), 0 PT hit, 3 TLB hit, 8 fault(14), 11 PT hit, 3 TLB hit, 12 fault(15).</w:t>
      </w:r>
    </w:p>
    <w:p>
      <w:pPr>
        <w:pStyle w:val="ListBullet"/>
      </w:pPr>
      <w:r>
        <w:t>16-entry TLB × 4 KB = 64 KB reach ≪ 2 MB → thrashing → larger pages or a larger / two-level TLB.</w:t>
      </w:r>
    </w:p>
    <w:p>
      <w:pPr>
        <w:pStyle w:val="Heading2"/>
      </w:pPr>
      <w:r>
        <w:t>L28 · Coherence</w:t>
      </w:r>
    </w:p>
    <w:p>
      <w:pPr>
        <w:pStyle w:val="ListBullet"/>
      </w:pPr>
      <w:r>
        <w:t>Problem: stale copies after a write. Coherence = reads return the most recent write; writes to one location seen in the same order by all.</w:t>
      </w:r>
    </w:p>
    <w:p>
      <w:pPr>
        <w:pStyle w:val="ListBullet"/>
      </w:pPr>
      <w:r>
        <w:rPr>
          <w:b/>
        </w:rPr>
        <w:t>Snooping</w:t>
      </w:r>
      <w:r>
        <w:t xml:space="preserve"> (bus, small systems): broadcast invalidate on write; other copies invalidated; later read misses and the owner supplies data. </w:t>
      </w:r>
      <w:r>
        <w:rPr>
          <w:b/>
        </w:rPr>
        <w:t>Directory</w:t>
      </w:r>
      <w:r>
        <w:t xml:space="preserve"> (large systems): directory tracks sharers.</w:t>
      </w:r>
    </w:p>
    <w:p>
      <w:pPr>
        <w:pStyle w:val="ListBullet"/>
      </w:pPr>
      <w:r>
        <w:t>Consistency: a write completes when all have seen it; writes are not reordered.</w:t>
      </w:r>
    </w:p>
    <w:p>
      <w:r>
        <w:br w:type="page"/>
      </w:r>
    </w:p>
    <w:p>
      <w:pPr>
        <w:pStyle w:val="Heading2"/>
      </w:pPr>
      <w:r>
        <w:t>Key Diagrams to Reproduce</w:t>
      </w:r>
    </w:p>
    <w:p>
      <w:pPr>
        <w:keepNext/>
        <w:spacing w:before="120" w:after="40"/>
        <w:jc w:val="center"/>
      </w:pPr>
      <w:r>
        <w:drawing>
          <wp:inline xmlns:a="http://schemas.openxmlformats.org/drawingml/2006/main" xmlns:pic="http://schemas.openxmlformats.org/drawingml/2006/picture">
            <wp:extent cx="4320000" cy="3576940"/>
            <wp:docPr id="14" name="Picture 14"/>
            <wp:cNvGraphicFramePr>
              <a:graphicFrameLocks noChangeAspect="1"/>
            </wp:cNvGraphicFramePr>
            <a:graphic>
              <a:graphicData uri="http://schemas.openxmlformats.org/drawingml/2006/picture">
                <pic:pic>
                  <pic:nvPicPr>
                    <pic:cNvPr id="0" name="s44.png"/>
                    <pic:cNvPicPr/>
                  </pic:nvPicPr>
                  <pic:blipFill>
                    <a:blip r:embed="rId13"/>
                    <a:stretch>
                      <a:fillRect/>
                    </a:stretch>
                  </pic:blipFill>
                  <pic:spPr>
                    <a:xfrm>
                      <a:off x="0" y="0"/>
                      <a:ext cx="4320000" cy="3576940"/>
                    </a:xfrm>
                    <a:prstGeom prst="rect"/>
                  </pic:spPr>
                </pic:pic>
              </a:graphicData>
            </a:graphic>
          </wp:inline>
        </w:drawing>
      </w:r>
    </w:p>
    <w:p>
      <w:pPr>
        <w:spacing w:after="200"/>
        <w:jc w:val="center"/>
      </w:pPr>
      <w:r>
        <w:rPr>
          <w:i/>
          <w:color w:val="595959"/>
          <w:sz w:val="18"/>
        </w:rPr>
        <w:t>4-way set-associative cache organization (slide 44) — same as Fig. 21.1</w:t>
      </w:r>
    </w:p>
    <w:p>
      <w:pPr>
        <w:keepNext/>
        <w:spacing w:before="120" w:after="40"/>
        <w:jc w:val="center"/>
      </w:pPr>
      <w:r>
        <w:drawing>
          <wp:inline xmlns:a="http://schemas.openxmlformats.org/drawingml/2006/main" xmlns:pic="http://schemas.openxmlformats.org/drawingml/2006/picture">
            <wp:extent cx="3600000" cy="3129104"/>
            <wp:docPr id="15" name="Picture 15"/>
            <wp:cNvGraphicFramePr>
              <a:graphicFrameLocks noChangeAspect="1"/>
            </wp:cNvGraphicFramePr>
            <a:graphic>
              <a:graphicData uri="http://schemas.openxmlformats.org/drawingml/2006/picture">
                <pic:pic>
                  <pic:nvPicPr>
                    <pic:cNvPr id="0" name="s60.png"/>
                    <pic:cNvPicPr/>
                  </pic:nvPicPr>
                  <pic:blipFill>
                    <a:blip r:embed="rId19"/>
                    <a:stretch>
                      <a:fillRect/>
                    </a:stretch>
                  </pic:blipFill>
                  <pic:spPr>
                    <a:xfrm>
                      <a:off x="0" y="0"/>
                      <a:ext cx="3600000" cy="3129104"/>
                    </a:xfrm>
                    <a:prstGeom prst="rect"/>
                  </pic:spPr>
                </pic:pic>
              </a:graphicData>
            </a:graphic>
          </wp:inline>
        </w:drawing>
      </w:r>
    </w:p>
    <w:p>
      <w:pPr>
        <w:spacing w:after="200"/>
        <w:jc w:val="center"/>
      </w:pPr>
      <w:r>
        <w:rPr>
          <w:i/>
          <w:color w:val="595959"/>
          <w:sz w:val="18"/>
        </w:rPr>
        <w:t>Translation using a page table (slide 60) — same as Fig. 26.1</w:t>
      </w:r>
    </w:p>
    <w:p>
      <w:r>
        <w:br w:type="page"/>
      </w:r>
    </w:p>
    <w:p>
      <w:pPr>
        <w:keepNext/>
        <w:spacing w:before="120" w:after="40"/>
        <w:jc w:val="center"/>
      </w:pPr>
      <w:r>
        <w:drawing>
          <wp:inline xmlns:a="http://schemas.openxmlformats.org/drawingml/2006/main" xmlns:pic="http://schemas.openxmlformats.org/drawingml/2006/picture">
            <wp:extent cx="3780000" cy="3861936"/>
            <wp:docPr id="16" name="Picture 16"/>
            <wp:cNvGraphicFramePr>
              <a:graphicFrameLocks noChangeAspect="1"/>
            </wp:cNvGraphicFramePr>
            <a:graphic>
              <a:graphicData uri="http://schemas.openxmlformats.org/drawingml/2006/picture">
                <pic:pic>
                  <pic:nvPicPr>
                    <pic:cNvPr id="0" name="s69.png"/>
                    <pic:cNvPicPr/>
                  </pic:nvPicPr>
                  <pic:blipFill>
                    <a:blip r:embed="rId22"/>
                    <a:stretch>
                      <a:fillRect/>
                    </a:stretch>
                  </pic:blipFill>
                  <pic:spPr>
                    <a:xfrm>
                      <a:off x="0" y="0"/>
                      <a:ext cx="3780000" cy="3861936"/>
                    </a:xfrm>
                    <a:prstGeom prst="rect"/>
                  </pic:spPr>
                </pic:pic>
              </a:graphicData>
            </a:graphic>
          </wp:inline>
        </w:drawing>
      </w:r>
    </w:p>
    <w:p>
      <w:pPr>
        <w:spacing w:after="200"/>
        <w:jc w:val="center"/>
      </w:pPr>
      <w:r>
        <w:rPr>
          <w:i/>
          <w:color w:val="595959"/>
          <w:sz w:val="18"/>
        </w:rPr>
        <w:t>TLB and cache interaction (slide 69) — same as Fig. 27.2</w:t>
      </w:r>
    </w:p>
    <w:p>
      <w:pPr>
        <w:keepNext/>
        <w:spacing w:before="120" w:after="40"/>
        <w:jc w:val="center"/>
      </w:pPr>
      <w:r>
        <w:drawing>
          <wp:inline xmlns:a="http://schemas.openxmlformats.org/drawingml/2006/main" xmlns:pic="http://schemas.openxmlformats.org/drawingml/2006/picture">
            <wp:extent cx="3960000" cy="3541202"/>
            <wp:docPr id="17" name="Picture 17"/>
            <wp:cNvGraphicFramePr>
              <a:graphicFrameLocks noChangeAspect="1"/>
            </wp:cNvGraphicFramePr>
            <a:graphic>
              <a:graphicData uri="http://schemas.openxmlformats.org/drawingml/2006/picture">
                <pic:pic>
                  <pic:nvPicPr>
                    <pic:cNvPr id="0" name="s70.png"/>
                    <pic:cNvPicPr/>
                  </pic:nvPicPr>
                  <pic:blipFill>
                    <a:blip r:embed="rId23"/>
                    <a:stretch>
                      <a:fillRect/>
                    </a:stretch>
                  </pic:blipFill>
                  <pic:spPr>
                    <a:xfrm>
                      <a:off x="0" y="0"/>
                      <a:ext cx="3960000" cy="3541202"/>
                    </a:xfrm>
                    <a:prstGeom prst="rect"/>
                  </pic:spPr>
                </pic:pic>
              </a:graphicData>
            </a:graphic>
          </wp:inline>
        </w:drawing>
      </w:r>
    </w:p>
    <w:p>
      <w:pPr>
        <w:spacing w:after="200"/>
        <w:jc w:val="center"/>
      </w:pPr>
      <w:r>
        <w:rPr>
          <w:i/>
          <w:color w:val="595959"/>
          <w:sz w:val="18"/>
        </w:rPr>
        <w:t>TLB–cache read/write flowchart (slide 70) — same as Fig. 27.3</w:t>
      </w:r>
    </w:p>
    <w:sectPr w:rsidR="00FC693F" w:rsidRPr="0006063C" w:rsidSect="00034616">
      <w:headerReference w:type="default" r:id="rId9"/>
      <w:footerReference w:type="default" r:id="rId10"/>
      <w:pgSz w:w="11906" w:h="16838"/>
      <w:pgMar w:top="964" w:right="1077" w:bottom="907" w:left="107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C8C8C"/>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2" w:color="BFBFBF"/>
      </w:pBdr>
      <w:jc w:val="right"/>
    </w:pPr>
    <w:r>
      <w:rPr>
        <w:color w:val="8C8C8C"/>
        <w:sz w:val="16"/>
      </w:rPr>
      <w:t>CSE 209  ·  Chapter 5 — Memory Hierarchy  ·  RS part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before="0" w:line="276" w:lineRule="auto"/>
    </w:pPr>
    <w:rPr>
      <w:rFonts w:ascii="Arial" w:hAnsi="Arial" w:cs="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line="264" w:lineRule="auto"/>
      <w:outlineLvl w:val="0"/>
    </w:pPr>
    <w:rPr>
      <w:rFonts w:asciiTheme="majorHAnsi" w:eastAsiaTheme="majorEastAsia" w:hAnsiTheme="majorHAnsi" w:cstheme="majorBidi" w:ascii="Arial" w:hAnsi="Arial" w:cs="Arial" w:eastAsia="Arial"/>
      <w:b/>
      <w:bCs/>
      <w:i w:val="0"/>
      <w:color w:val="1F3864"/>
      <w:sz w:val="36"/>
      <w:szCs w:val="28"/>
    </w:rPr>
  </w:style>
  <w:style w:type="paragraph" w:styleId="Heading2">
    <w:name w:val="heading 2"/>
    <w:basedOn w:val="Normal"/>
    <w:next w:val="Normal"/>
    <w:link w:val="Heading2Char"/>
    <w:uiPriority w:val="9"/>
    <w:unhideWhenUsed/>
    <w:qFormat/>
    <w:rsid w:val="00FC693F"/>
    <w:pPr>
      <w:keepNext/>
      <w:keepLines/>
      <w:spacing w:before="320" w:after="100" w:line="264" w:lineRule="auto"/>
      <w:outlineLvl w:val="1"/>
    </w:pPr>
    <w:rPr>
      <w:rFonts w:asciiTheme="majorHAnsi" w:eastAsiaTheme="majorEastAsia" w:hAnsiTheme="majorHAnsi" w:cstheme="majorBidi" w:ascii="Arial" w:hAnsi="Arial" w:cs="Arial" w:eastAsia="Arial"/>
      <w:b/>
      <w:bCs/>
      <w:i w:val="0"/>
      <w:color w:val="1F4E79"/>
      <w:sz w:val="27"/>
      <w:szCs w:val="26"/>
    </w:rPr>
  </w:style>
  <w:style w:type="paragraph" w:styleId="Heading3">
    <w:name w:val="heading 3"/>
    <w:basedOn w:val="Normal"/>
    <w:next w:val="Normal"/>
    <w:link w:val="Heading3Char"/>
    <w:uiPriority w:val="9"/>
    <w:unhideWhenUsed/>
    <w:qFormat/>
    <w:rsid w:val="00FC693F"/>
    <w:pPr>
      <w:keepNext/>
      <w:keepLines/>
      <w:spacing w:before="220" w:after="60" w:line="264" w:lineRule="auto"/>
      <w:outlineLvl w:val="2"/>
    </w:pPr>
    <w:rPr>
      <w:rFonts w:asciiTheme="majorHAnsi" w:eastAsiaTheme="majorEastAsia" w:hAnsiTheme="majorHAnsi" w:cstheme="majorBidi" w:ascii="Arial" w:hAnsi="Arial" w:cs="Arial" w:eastAsia="Arial"/>
      <w:b/>
      <w:bCs/>
      <w:i w:val="0"/>
      <w:color w:val="2E75B6"/>
      <w:sz w:val="23"/>
    </w:rPr>
  </w:style>
  <w:style w:type="paragraph" w:styleId="Heading4">
    <w:name w:val="heading 4"/>
    <w:basedOn w:val="Normal"/>
    <w:next w:val="Normal"/>
    <w:link w:val="Heading4Char"/>
    <w:uiPriority w:val="9"/>
    <w:semiHidden/>
    <w:unhideWhenUsed/>
    <w:qFormat/>
    <w:rsid w:val="00FC693F"/>
    <w:pPr>
      <w:keepNext/>
      <w:keepLines/>
      <w:spacing w:before="160" w:after="40" w:line="264" w:lineRule="auto"/>
      <w:outlineLvl w:val="3"/>
    </w:pPr>
    <w:rPr>
      <w:rFonts w:asciiTheme="majorHAnsi" w:eastAsiaTheme="majorEastAsia" w:hAnsiTheme="majorHAnsi" w:cstheme="majorBidi" w:ascii="Arial" w:hAnsi="Arial" w:cs="Arial" w:eastAsia="Arial"/>
      <w:b/>
      <w:bCs/>
      <w:i w:val="0"/>
      <w:iCs/>
      <w:color w:val="262626"/>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line="269" w:lineRule="auto"/>
      <w:contextualSpacing/>
    </w:pPr>
  </w:style>
  <w:style w:type="paragraph" w:styleId="ListBullet2">
    <w:name w:val="List Bullet 2"/>
    <w:basedOn w:val="Normal"/>
    <w:uiPriority w:val="99"/>
    <w:unhideWhenUsed/>
    <w:rsid w:val="00326F90"/>
    <w:pPr>
      <w:numPr>
        <w:numId w:val="2"/>
      </w:numPr>
      <w:spacing w:after="50" w:line="269" w:lineRule="auto"/>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CSE 209 — Chapter 5 Memory Hierarchy Notes</dc:title>
  <dc:subject/>
  <dc:creator>hijibiji</dc:creator>
  <cp:keywords/>
  <dc:description>generated by python-docx</dc:description>
  <cp:lastModifiedBy/>
  <cp:revision>1</cp:revision>
  <dcterms:created xsi:type="dcterms:W3CDTF">2013-12-23T23:15:00Z</dcterms:created>
  <dcterms:modified xsi:type="dcterms:W3CDTF">2013-12-23T23:15:00Z</dcterms:modified>
  <cp:category/>
</cp:coreProperties>
</file>