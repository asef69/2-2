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209 — Computer Architecture</w:t>
      </w:r>
    </w:p>
    <w:p>
      <w:pPr>
        <w:spacing w:after="40"/>
      </w:pPr>
      <w:r>
        <w:rPr>
          <w:b/>
          <w:color w:val="1F4E79"/>
          <w:sz w:val="26"/>
        </w:rPr>
        <w:t>Chapter 1 · Computer Abstractions, Technology and Performance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(Tushar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performance questions and how much they matter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 — Computers, Abstraction and the Eight Great Ideas</w:t>
      </w:r>
      <w:r>
        <w:rPr>
          <w:color w:val="595959"/>
          <w:sz w:val="19"/>
        </w:rPr>
        <w:t xml:space="preserve">  —  classes, PostPC, great ideas, levels, components, ISA/ABI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 — Defining Performance: Response Time, Throughput, CPU Time</w:t>
      </w:r>
      <w:r>
        <w:rPr>
          <w:color w:val="595959"/>
          <w:sz w:val="19"/>
        </w:rPr>
        <w:t xml:space="preserve">  —  relative performance, clocking, clock-rate problems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3 — CPI, Instruction Mix and the Performance Equation</w:t>
      </w:r>
      <w:r>
        <w:rPr>
          <w:color w:val="595959"/>
          <w:sz w:val="19"/>
        </w:rPr>
        <w:t xml:space="preserve">  —  IC × CPI × Tc, weighted CPI, 'how much must CPI improve'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4 — Amdahl's Law, the MIPS Pitfall and Benchmarks</w:t>
      </w:r>
      <w:r>
        <w:rPr>
          <w:color w:val="595959"/>
          <w:sz w:val="19"/>
        </w:rPr>
        <w:t xml:space="preserve">  —  Amdahl, parallel speedup limit, MIPS/FLOPS, SPEC (textbook)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Performance</w:t>
      </w:r>
      <w:r>
        <w:rPr>
          <w:color w:val="595959"/>
          <w:sz w:val="19"/>
        </w:rPr>
        <w:t xml:space="preserve">  —  merged revision notes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Chapter_01.pdf (Tushar Sir, 28 slides, P&amp;H 5th ed. Chapter 1). "TF p." is the page in CSE209 ALL TF QUES (TF209).pdf — the same file the RS tracker uses. SPEC benchmarks are not on the slides; they are added at the end of Lesson 4 (marked textbook) because two older papers ask them.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p>
      <w:r>
        <w:t>Every Tushar-Sir-part question that this deck answers (★ = 2019-20 or later):</w:t>
      </w:r>
    </w:p>
    <w:tbl>
      <w:tblPr>
        <w:tblW w:type="dxa" w:w="9579"/>
        <w:jc w:val="left"/>
        <w:tblLook w:firstColumn="1" w:firstRow="1" w:lastColumn="0" w:lastRow="0" w:noHBand="0" w:noVBand="1" w:val="04A0"/>
        <w:tblLayout w:type="fixed"/>
      </w:tblPr>
      <w:tblGrid>
        <w:gridCol w:w="1984"/>
        <w:gridCol w:w="963"/>
        <w:gridCol w:w="4932"/>
        <w:gridCol w:w="737"/>
        <w:gridCol w:w="963"/>
      </w:tblGrid>
      <w:tr>
        <w:trPr>
          <w:tblHeader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What is asked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Marks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Lesson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209) ★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A: 4 GHz, 10 s; B must run in 6 s but needs 1.2× the clock cycles — target clock rate of B?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305) ★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6(d)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2.7 GHz (CPI 2,1,3,2) vs P2 3.2 GHz (2,3,2,3), 1.2×10⁶ instr 20/25/40/15 %: cycles, faster, max gain if 40 % improved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305) ★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Define response time and throughput. Are they synonymous?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305) ★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5(b)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2 % of runtime not parallelizable, 24 cores: speedup? Can it be made 60× faster?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305) ★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7(b)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FLOPS: misleading as a general metric but useful for a specific part — agree?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305) ★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2.7 GHz (CPI 3,3,2) vs P2 3.5 GHz (2,4,1), 200,000 instr 25/60/15 %: cycles, time, CPI of C for 2×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(CSE 305) ★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Briefly explain the eight great ideas in computer architecture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(CSE 305) ★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Programs A and B (mult/add/sub/div CPI 3/1/2/4): which has the higher average CPI?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305) ★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Logs of systems A (2 GHz) and B (2.5 GHz): compare performance on Program 1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305) ★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1(b)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Importance of Moore's law; 'improve the most important aspect by x to get x overall' — agree? (math)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7(b)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 GHz, FP/INT/LS/BR = 160/110/10/16 M, CPI 2/1/5/2: time; FP or LS CPI for 2×; ±15 %/−20 % change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Classes A/B/C CPI 1.2/2/2.5; P1 (40,10,16) vs P2 (12,13,40): faster by how much; CPI of B for P1 2×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5(c)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 GHz, FP/INT/LS/BR = 40/80/90/15 M, CPI 1/1/3/2: time; FP CPI for 2×; +20 %/−10 % CPI change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3 GHz CPI 1.5, P2 2.5 GHz CPI 1.0, P3 4 GHz CPI 2.2: highest IPS; cycles &amp; instr in 10 s; clock for −30 % time with +20 % CPI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1(b)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Arith/store/load/branch = 500/50/100/50, cycles 1/5/5/2, 4 GHz: time, CPI; loads halved → speedup, CPI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1(c)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CPI 1/12/5, 2.56 G arith, 1.28 G ld/st, 256 M branch, 2 GHz, divided by 0.7p: time on 1/2/4 processors etc.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A: 10 G instr, 4 GHz, CPI 1; B: 8 G, 4 GHz, CPI 1.1 — higher MIPS? faster?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5(b)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 GHz, FP/INT/LS/BR = 160/110/10/16 M, CPI 2/1/5/2: time; FP CPI for 2×; LS CPI for 2×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What is Moore's law? Response time and throughput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5(b)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3 GHz CPI 1/2/3/4 vs P2 2 GHz CPI 2/2/2/2, 200 instr 10/20/50/20 %: cycles, faster, CPI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5(c)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Amdahl's law: 100 s program, division 80 s — improvement in division for 4× overall?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5(d)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A: 10 G instr, 4 GHz, CPI 1; B: 8 G, 4 GHz, CPI 1.1 — higher MIPS? faster?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CPU times FP 50 / INT 80 / LS 50 / BR 30 s: % gain for FP −20 %; INT cut for −20 % total; branch only?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1(a)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Components of a computer and the task of each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7.5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1(c)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A: 250 ps, CPI 2.0; B: 500 ps, CPI 1.2 — which is faster and by how much?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1(d)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 s program, 50 % FP; FP unit 5× faster — speedup?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305)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1(e)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Problems with measuring performance in MIPS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4.5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Related (RS tracker)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Eight great ideas behind given design decisions: 2020-21 Q1, 2016-17 5(a), 2014-15 5(a) — mapped in Lesson 1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Outside (this file)</w:t>
            </w: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SPEC ratio / geometric mean: 2016-17 5(b), 2020-21 11(a) — solved in Lesson 4 (textbook)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96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L4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Performance is asked in almost every paper (117 marks since 2019-20, plus 2023-24 6(a)). Two question types dominate: (1) the CPU-time / CPI table — 'which machine is faster, by how much, how much must the CPI of class X improve' (asked 11 times), and (2) Amdahl's law — 'improve one part by n, what is the overall speedup / is k× possible' (6 times). Learn Lesson 3's recipe and Lesson 4's formula first; they are pure marks. Theory (response time vs throughput, great ideas, MIPS pitfall) is short and repeats word for word.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 — Computers, Abstraction and the Eight Great Ideas</w:t>
      </w:r>
    </w:p>
    <w:p>
      <w:pPr>
        <w:spacing w:after="120"/>
      </w:pPr>
      <w:r>
        <w:rPr>
          <w:i/>
          <w:color w:val="8C8C8C"/>
          <w:sz w:val="18"/>
        </w:rPr>
        <w:t>Slides 1–13 (Chapter 1 §1.1–1.4)</w:t>
      </w:r>
    </w:p>
    <w:p>
      <w:pPr>
        <w:pStyle w:val="Heading2"/>
      </w:pPr>
      <w:r>
        <w:t>1. Why Computers Keep Changing (sl. 2)</w:t>
      </w:r>
    </w:p>
    <w:p>
      <w:r>
        <w:t xml:space="preserve">Progress in computer technology is underpinned by </w:t>
      </w:r>
      <w:r>
        <w:rPr>
          <w:b/>
        </w:rPr>
        <w:t>Moore's Law</w:t>
      </w:r>
      <w:r>
        <w:t>: the number of transistors on a chip doubles about every 18–24 months. Cheaper, faster hardware makes new applications feasible (computers in cars, cell phones, the human genome project, the Web, search engines), so computers are pervasive.</w:t>
      </w:r>
    </w:p>
    <w:p>
      <w:pPr>
        <w:pStyle w:val="Heading2"/>
      </w:pPr>
      <w:r>
        <w:t>2. Classes of Computers (sl. 3–4)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4195"/>
        <w:gridCol w:w="3628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Class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What it is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Design pressure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Personal computer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General purpose, runs a variety of software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Cost / performance trade-off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Server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Network based; small servers up to building-sized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High capacity, performance, reliability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Supercomputer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High-end scientific and engineering calculations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Highest capability; tiny share of the market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Embedded computer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Hidden as a component of a system (car, TV, router)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Stringent power / performance / cost constraints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3. The PostPC Era (sl. 5–6)</w:t>
      </w:r>
    </w:p>
    <w:p>
      <w:pPr>
        <w:pStyle w:val="ListBullet"/>
      </w:pPr>
      <w:r>
        <w:rPr>
          <w:b/>
        </w:rPr>
        <w:t>Personal Mobile Device (PMD)</w:t>
      </w:r>
      <w:r>
        <w:t>: battery operated, connected to the Internet, costs hundreds of dollars — smart phones, tablets, electronic glasses. Slide 5's chart: smart-phone sales overtook PC sales around 2011.</w:t>
      </w:r>
    </w:p>
    <w:p>
      <w:pPr>
        <w:pStyle w:val="ListBullet"/>
      </w:pPr>
      <w:r>
        <w:rPr>
          <w:b/>
        </w:rPr>
        <w:t>Cloud computing</w:t>
      </w:r>
      <w:r>
        <w:t xml:space="preserve">: Warehouse-Scale Computers (WSC) provide </w:t>
      </w:r>
      <w:r>
        <w:rPr>
          <w:b/>
        </w:rPr>
        <w:t>Software as a Service (SaaS)</w:t>
      </w:r>
      <w:r>
        <w:t>. Part of the software runs on the PMD, part in the cloud (Amazon, Google).</w:t>
      </w:r>
    </w:p>
    <w:p>
      <w:pPr>
        <w:pStyle w:val="Heading2"/>
      </w:pPr>
      <w:r>
        <w:t>4. What Determines Performance (sl. 7–8)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3685"/>
        <w:gridCol w:w="6066"/>
      </w:tblGrid>
      <w:tr>
        <w:trPr>
          <w:tblHeader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Hardware or software component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How it affects performance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Algorithm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Number of source-level operations executed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Programming language, compiler, architecture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Number of machine instructions executed per operation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Processor and memory system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How fast instructions are executed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I/O system (including the OS)</w:t>
            </w:r>
          </w:p>
        </w:tc>
        <w:tc>
          <w:tcPr>
            <w:tcW w:type="dxa" w:w="60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How fast I/O operations are executed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5. Eight Great Ideas in Computer Architecture (sl. 9) ★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154"/>
        <w:gridCol w:w="3969"/>
        <w:gridCol w:w="3628"/>
      </w:tblGrid>
      <w:tr>
        <w:trPr>
          <w:tblHeader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Great idea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Meaning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Typical example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Design for Moore's Law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Design for where technology will be when the product ships, not where it is when design starts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Plan for a chip that will have 2× the transistors in 2 years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Use abstraction to simplify design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Hide lower-level detail behind a simpler model at each level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ISA hides the implementation; procedures hide their bodies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Make the common case fast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Speed up the frequent case rather than the rare case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Small immediates in instructions; PC-relative branches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Performance via parallelism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 several operations at the same time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Multicore, 31 adders in a fast multiplier, GPUs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Performance via pipelining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Overlap the steps of successive operations (a special case of parallelism)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5-stage MIPS pipeline; code reordering to avoid load-use stalls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Performance via prediction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Guess and start working; recover if wrong — cheaper on average than waiting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Branch prediction, prefetching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Hierarchy of memories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Fastest, smallest, most expensive memory at the top; slowest, largest, cheapest at the bottom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Registers → caches → DRAM → disk; separate I- and D-caches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Dependability via redundancy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Spare components take over when one fails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RAID disks, ECC memory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RS tracker holds three 'which great idea is behind this design' questions (2020-21 Q1, 2016-17 5(a), 2014-15 5(a)). They are answered from this table: single-cycle design replaced (pipelining / make the common case fast), prefetching (prediction), PC-relative branches (make the common case fast), on-chip caches (hierarchy of memories), 31 adders (parallelism), procedures (abstraction), code reordering (pipelining), separate data/instruction caches (hierarchy of memories / parallelism), GPUs after the power wall (parallelism).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6. Below Your Program and Levels of Program Code (sl. 10–11)</w:t>
      </w:r>
    </w:p>
    <w:p>
      <w:pPr>
        <w:pStyle w:val="ListBullet"/>
      </w:pPr>
      <w:r>
        <w:rPr>
          <w:b/>
        </w:rPr>
        <w:t>Application software</w:t>
      </w:r>
      <w:r>
        <w:t xml:space="preserve"> — written in a high-level language (HLL).</w:t>
      </w:r>
    </w:p>
    <w:p>
      <w:pPr>
        <w:pStyle w:val="ListBullet"/>
      </w:pPr>
      <w:r>
        <w:rPr>
          <w:b/>
        </w:rPr>
        <w:t>System software</w:t>
      </w:r>
      <w:r>
        <w:t xml:space="preserve"> — the </w:t>
      </w:r>
      <w:r>
        <w:rPr>
          <w:b/>
        </w:rPr>
        <w:t>compiler</w:t>
      </w:r>
      <w:r>
        <w:t xml:space="preserve"> translates HLL code to machine code; the </w:t>
      </w:r>
      <w:r>
        <w:rPr>
          <w:b/>
        </w:rPr>
        <w:t>operating system</w:t>
      </w:r>
      <w:r>
        <w:t xml:space="preserve"> handles input/output, manages memory and storage, and schedules tasks and shares resources.</w:t>
      </w:r>
    </w:p>
    <w:p>
      <w:pPr>
        <w:pStyle w:val="ListBullet"/>
      </w:pPr>
      <w:r>
        <w:rPr>
          <w:b/>
        </w:rPr>
        <w:t>Hardware</w:t>
      </w:r>
      <w:r>
        <w:t xml:space="preserve"> — processor, memory, I/O controllers.</w:t>
      </w:r>
    </w:p>
    <w:p>
      <w:r>
        <w:t xml:space="preserve">Three levels of program code: </w:t>
      </w:r>
      <w:r>
        <w:rPr>
          <w:b/>
        </w:rPr>
        <w:t>high-level language</w:t>
      </w:r>
      <w:r>
        <w:t xml:space="preserve"> (close to the problem domain; gives productivity and portability) → </w:t>
      </w:r>
      <w:r>
        <w:rPr>
          <w:b/>
        </w:rPr>
        <w:t>assembly language</w:t>
      </w:r>
      <w:r>
        <w:t xml:space="preserve"> (textual representation of instructions) → </w:t>
      </w:r>
      <w:r>
        <w:rPr>
          <w:b/>
        </w:rPr>
        <w:t>hardware representation</w:t>
      </w:r>
      <w:r>
        <w:t xml:space="preserve"> (binary digits encoding instructions and data). The compiler does the first step, the assembler the second.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4153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5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1.1 — Levels of program code: C swap → compiler → MIPS assembly → assembler → binary (sl. 11)</w:t>
      </w:r>
    </w:p>
    <w:p>
      <w:pPr>
        <w:pStyle w:val="Heading2"/>
      </w:pPr>
      <w:r>
        <w:t>7. Components of a Computer (sl. 12) ★</w:t>
      </w:r>
    </w:p>
    <w:p>
      <w:r>
        <w:t>The same five components exist in every computer — desktop, server or embedded: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8051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Component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Task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Input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Brings data into the computer (keyboard, mouse, network adapter, disk read)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Output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Sends results out (display, printer, network adapter, disk write)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Memory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Holds programs while they run and the data they need (DRAM, caches); storage devices (disk, flash) keep them permanently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Datapath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Performs the arithmetic and moves data (ALU, registers) — part of the processor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Control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Tells the datapath, memory and I/O what to do according to the instructions — part of the processor</w:t>
            </w:r>
          </w:p>
        </w:tc>
      </w:tr>
    </w:tbl>
    <w:p>
      <w:pPr>
        <w:spacing w:before="0" w:after="80" w:line="120" w:lineRule="exact"/>
      </w:pPr>
    </w:p>
    <w:p>
      <w:r>
        <w:t>Processor (CPU) = datapath + control. I/O includes user-interface devices (display, keyboard, mouse), storage devices (hard disk, CD/DVD, flash) and network adapters (for communicating with other computers).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28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8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1.2 — The BIG picture: input, output, memory, datapath, control (sl. 12)</w:t>
      </w:r>
    </w:p>
    <w:p>
      <w:pPr>
        <w:pStyle w:val="Heading2"/>
      </w:pPr>
      <w:r>
        <w:t>8. Abstractions: ISA, ABI, Implementation (sl. 13)</w:t>
      </w:r>
    </w:p>
    <w:p>
      <w:pPr>
        <w:pStyle w:val="ListBullet"/>
      </w:pPr>
      <w:r>
        <w:t>Abstraction helps us deal with complexity by hiding lower-level detail.</w:t>
      </w:r>
    </w:p>
    <w:p>
      <w:pPr>
        <w:pStyle w:val="ListBullet"/>
      </w:pPr>
      <w:r>
        <w:rPr>
          <w:b/>
        </w:rPr>
        <w:t>Instruction set architecture (ISA)</w:t>
      </w:r>
      <w:r>
        <w:t xml:space="preserve"> — the hardware/software interface: everything a programmer needs to know to write correct machine-language programs (instructions, registers, memory access, I/O).</w:t>
      </w:r>
    </w:p>
    <w:p>
      <w:pPr>
        <w:pStyle w:val="ListBullet"/>
      </w:pPr>
      <w:r>
        <w:rPr>
          <w:b/>
        </w:rPr>
        <w:t>Application binary interface (ABI)</w:t>
      </w:r>
      <w:r>
        <w:t xml:space="preserve"> — the ISA (user portion) plus the operating-system interface; it defines binary portability across computers.</w:t>
      </w:r>
    </w:p>
    <w:p>
      <w:pPr>
        <w:pStyle w:val="ListBullet"/>
      </w:pPr>
      <w:r>
        <w:rPr>
          <w:b/>
        </w:rPr>
        <w:t>Implementation</w:t>
      </w:r>
      <w:r>
        <w:t xml:space="preserve"> — the hardware that obeys the ISA. Many implementations (different cost/performance) can share one ISA.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Great-ideas questions: name the idea, give one sentence of meaning, then link the given design to it ('…therefore idea X').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Components question: list all five, one task each, and say processor = datapath + control.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Moore's law: state it (transistors double every 18–24 months) and its importance — designers must design for the technology at shipping time.</w:t>
      </w:r>
    </w:p>
    <w:p>
      <w:pPr>
        <w:pStyle w:val="Heading2"/>
      </w:pPr>
      <w:r>
        <w:rPr>
          <w:color w:val="5B2C83"/>
        </w:rPr>
        <w:t>Practice — Lesson 1</w:t>
      </w:r>
    </w:p>
    <w:p>
      <w:pPr>
        <w:spacing w:after="120"/>
      </w:pPr>
      <w:r>
        <w:rPr>
          <w:i/>
          <w:color w:val="8C8C8C"/>
          <w:sz w:val="18"/>
        </w:rPr>
        <w:t>(a) Actual — 2020-21 10(a). (b) Actual — 2011-12 1(a). (c) Adapted — RS-tracker 2020-21 Q1. (d) Actual part — 2019-20 1(b) (first half).</w:t>
      </w:r>
    </w:p>
    <w:p>
      <w:pPr>
        <w:spacing w:after="80"/>
      </w:pPr>
      <w:r>
        <w:rPr>
          <w:b/>
        </w:rPr>
        <w:t xml:space="preserve">(a) </w:t>
      </w:r>
      <w:r>
        <w:t>Briefly explain the eight great ideas in computer architecture. (12)</w:t>
      </w:r>
    </w:p>
    <w:p>
      <w:pPr>
        <w:spacing w:after="80"/>
      </w:pPr>
      <w:r>
        <w:rPr>
          <w:b/>
        </w:rPr>
        <w:t xml:space="preserve">(b) </w:t>
      </w:r>
      <w:r>
        <w:t>What are the components of a computer? Mention the task of each of these components. (7.5)</w:t>
      </w:r>
    </w:p>
    <w:p>
      <w:pPr>
        <w:spacing w:after="80"/>
      </w:pPr>
      <w:r>
        <w:rPr>
          <w:b/>
        </w:rPr>
        <w:t xml:space="preserve">(c) </w:t>
      </w:r>
      <w:r>
        <w:t>Which great idea is behind: (i) code reordering to avoid using a load result in the next instruction; (ii) different caches for data and instructions; (iii) GPUs gaining popularity after CPUs hit the power limit?</w:t>
      </w:r>
    </w:p>
    <w:p>
      <w:pPr>
        <w:spacing w:after="80"/>
      </w:pPr>
      <w:r>
        <w:rPr>
          <w:b/>
        </w:rPr>
        <w:t xml:space="preserve">(d) </w:t>
      </w:r>
      <w:r>
        <w:t>What is the importance of Moore's law?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Write the eight rows of the table in §5 — name, one-line meaning and one example each. That is the full 12-mark answer; draw the small symbol (rocket, pyramid…) only if time permits.</w:t>
      </w:r>
    </w:p>
    <w:p>
      <w:r>
        <w:rPr>
          <w:b/>
        </w:rPr>
        <w:t>(b)</w:t>
      </w:r>
      <w:r>
        <w:t xml:space="preserve"> Table in §7: input, output, memory, datapath, control — with one task each; processor = datapath + control; I/O covers UI devices, storage and network.</w:t>
      </w:r>
    </w:p>
    <w:p>
      <w:r>
        <w:rPr>
          <w:b/>
        </w:rPr>
        <w:t>(c)</w:t>
      </w:r>
      <w:r>
        <w:t xml:space="preserve"> (i) Performance via pipelining — reordering removes a load-use stall so the pipeline stays full. (ii) Hierarchy of memories (split L1 caches let fetch and data access proceed in the same cycle — also parallelism). (iii) Performance via parallelism — when the clock can no longer rise because of power, performance must come from many cores working together.</w:t>
      </w:r>
    </w:p>
    <w:p>
      <w:r>
        <w:rPr>
          <w:b/>
        </w:rPr>
        <w:t>(d)</w:t>
      </w:r>
      <w:r>
        <w:t xml:space="preserve"> Moore's law (transistor count doubles every 18–24 months) is the engine behind cheaper and faster hardware. Its importance for a designer is the first great idea: a design takes years, so architects must design for the transistor budget that will exist when the product ships, and it explains why new applications become feasible every few years.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 — Defining Performance: Response Time, Throughput, CPU Time</w:t>
      </w:r>
    </w:p>
    <w:p>
      <w:pPr>
        <w:spacing w:after="120"/>
      </w:pPr>
      <w:r>
        <w:rPr>
          <w:i/>
          <w:color w:val="8C8C8C"/>
          <w:sz w:val="18"/>
        </w:rPr>
        <w:t>Slides 14–20 (§1.6)</w:t>
      </w:r>
    </w:p>
    <w:p>
      <w:pPr>
        <w:pStyle w:val="Heading2"/>
      </w:pPr>
      <w:r>
        <w:t>1. What Does 'Best Performance' Mean? (sl. 14)</w:t>
      </w:r>
    </w:p>
    <w:p>
      <w:r>
        <w:t>The airplane example: the Concorde has the highest cruising speed, the Boeing 747 the largest passenger capacity and the largest passengers × mph. 'Best' depends on the metric — for a single passenger, speed (time); for an airline, total passengers moved per hour (throughput).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274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7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2.1 — Which airplane has the best performance? It depends on the metric (sl. 14)</w:t>
      </w:r>
    </w:p>
    <w:p>
      <w:pPr>
        <w:pStyle w:val="Heading2"/>
      </w:pPr>
      <w:r>
        <w:t>2. Response Time and Throughput (sl. 15) ★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8"/>
        <w:gridCol w:w="5103"/>
        <w:gridCol w:w="2041"/>
      </w:tblGrid>
      <w:tr>
        <w:trPr>
          <w:tblHeader/>
        </w:trPr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Term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Definition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Unit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Response time (execution time, latency)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How long it takes to do one task, from start to completion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seconds per task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Throughput (bandwidth)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 work done per unit time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tasks / transactions per hour</w:t>
            </w:r>
          </w:p>
        </w:tc>
      </w:tr>
    </w:tbl>
    <w:p>
      <w:pPr>
        <w:spacing w:before="0" w:after="80" w:line="120" w:lineRule="exact"/>
      </w:pPr>
    </w:p>
    <w:p>
      <w:pPr>
        <w:pStyle w:val="ListBullet"/>
      </w:pPr>
      <w:r>
        <w:rPr>
          <w:b/>
        </w:rPr>
        <w:t>Replacing the processor with a faster one</w:t>
      </w:r>
      <w:r>
        <w:t xml:space="preserve"> decreases response time and therefore also increases throughput.</w:t>
      </w:r>
    </w:p>
    <w:p>
      <w:pPr>
        <w:pStyle w:val="ListBullet"/>
      </w:pPr>
      <w:r>
        <w:rPr>
          <w:b/>
        </w:rPr>
        <w:t>Adding more processors</w:t>
      </w:r>
      <w:r>
        <w:t xml:space="preserve"> (each task still runs on one processor) increases throughput but does not shorten the response time of one task — unless tasks were waiting in a queue, in which case response time also falls.</w:t>
      </w:r>
    </w:p>
    <w:p>
      <w:pPr>
        <w:pStyle w:val="ListBullet"/>
      </w:pPr>
      <w:r>
        <w:t>Chapter 1 focuses on response time.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 xml:space="preserve">Response time and throughput are </w:t>
            </w:r>
            <w:r>
              <w:rPr>
                <w:b/>
              </w:rPr>
              <w:t>not synonymous</w:t>
            </w:r>
            <w:r>
              <w:t>. Response time is the time to complete one task; throughput is the number of tasks completed per unit time. Improving one need not improve the other: adding processors raises throughput while each job takes as long as before; a faster processor improves both.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Relative Performance (sl. 16)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Performance = 1 / Execution time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'X is n times faster than Y':  Perf</w:t>
      </w:r>
      <w:r>
        <w:rPr>
          <w:b/>
          <w:sz w:val="22"/>
          <w:vertAlign w:val="subscript"/>
        </w:rPr>
        <w:t>X</w:t>
      </w:r>
      <w:r>
        <w:rPr>
          <w:b/>
          <w:sz w:val="22"/>
        </w:rPr>
        <w:t xml:space="preserve"> / Perf</w:t>
      </w:r>
      <w:r>
        <w:rPr>
          <w:b/>
          <w:sz w:val="22"/>
          <w:vertAlign w:val="subscript"/>
        </w:rPr>
        <w:t>Y</w:t>
      </w:r>
      <w:r>
        <w:rPr>
          <w:b/>
          <w:sz w:val="22"/>
        </w:rPr>
        <w:t xml:space="preserve"> = Time</w:t>
      </w:r>
      <w:r>
        <w:rPr>
          <w:b/>
          <w:sz w:val="22"/>
          <w:vertAlign w:val="subscript"/>
        </w:rPr>
        <w:t>Y</w:t>
      </w:r>
      <w:r>
        <w:rPr>
          <w:b/>
          <w:sz w:val="22"/>
        </w:rPr>
        <w:t xml:space="preserve"> / Time</w:t>
      </w:r>
      <w:r>
        <w:rPr>
          <w:b/>
          <w:sz w:val="22"/>
          <w:vertAlign w:val="subscript"/>
        </w:rPr>
        <w:t>X</w:t>
      </w:r>
      <w:r>
        <w:rPr>
          <w:b/>
          <w:sz w:val="22"/>
        </w:rPr>
        <w:t xml:space="preserve"> = n</w:t>
      </w:r>
    </w:p>
    <w:p>
      <w:r>
        <w:t>Example: a program takes 10 s on A and 15 s on B → Time</w:t>
      </w:r>
      <w:r>
        <w:rPr>
          <w:vertAlign w:val="subscript"/>
        </w:rPr>
        <w:t>B</w:t>
      </w:r>
      <w:r>
        <w:t xml:space="preserve"> / Time</w:t>
      </w:r>
      <w:r>
        <w:rPr>
          <w:vertAlign w:val="subscript"/>
        </w:rPr>
        <w:t>A</w:t>
      </w:r>
      <w:r>
        <w:t xml:space="preserve"> = 15/10 = 1.5, so A is 1.5 times faster than B.</w:t>
      </w:r>
    </w:p>
    <w:p>
      <w:pPr>
        <w:pStyle w:val="Heading2"/>
      </w:pPr>
      <w:r>
        <w:t>4. Elapsed Time vs CPU Time (sl. 17)</w:t>
      </w:r>
    </w:p>
    <w:p>
      <w:pPr>
        <w:pStyle w:val="ListBullet"/>
      </w:pPr>
      <w:r>
        <w:rPr>
          <w:b/>
        </w:rPr>
        <w:t>Elapsed time</w:t>
      </w:r>
      <w:r>
        <w:t xml:space="preserve"> = total response time including everything — processing, I/O, OS overhead, idle time. It determines system performance.</w:t>
      </w:r>
    </w:p>
    <w:p>
      <w:pPr>
        <w:pStyle w:val="ListBullet"/>
      </w:pPr>
      <w:r>
        <w:rPr>
          <w:b/>
        </w:rPr>
        <w:t>CPU time</w:t>
      </w:r>
      <w:r>
        <w:t xml:space="preserve"> = time the CPU spends computing for this job; it excludes I/O waiting and other jobs' shares. CPU time = user CPU time + system CPU time.</w:t>
      </w:r>
    </w:p>
    <w:p>
      <w:pPr>
        <w:pStyle w:val="ListBullet"/>
      </w:pPr>
      <w:r>
        <w:t>Different programs are affected differently by CPU and system performance.</w:t>
      </w:r>
    </w:p>
    <w:p>
      <w:pPr>
        <w:pStyle w:val="Heading2"/>
      </w:pPr>
      <w:r>
        <w:t>5. CPU Clocking (sl. 18)</w:t>
      </w:r>
    </w:p>
    <w:p>
      <w:r>
        <w:t>Digital hardware is driven by a constant-rate clock. In every cycle data are transferred and computed, then state is updated at the clock edge.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060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6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2.2 — Clock period: data transfer and computation, then state update (sl. 18)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Clock period T</w:t>
      </w:r>
      <w:r>
        <w:rPr>
          <w:b/>
          <w:sz w:val="22"/>
          <w:vertAlign w:val="subscript"/>
        </w:rPr>
        <w:t>c</w:t>
      </w:r>
      <w:r>
        <w:rPr>
          <w:b/>
          <w:sz w:val="22"/>
        </w:rPr>
        <w:t xml:space="preserve"> = duration of one cycle   (250 ps = 0.25 ns = 250 × 10</w:t>
      </w:r>
      <w:r>
        <w:rPr>
          <w:b/>
          <w:sz w:val="22"/>
          <w:vertAlign w:val="superscript"/>
        </w:rPr>
        <w:t>−12</w:t>
      </w:r>
      <w:r>
        <w:rPr>
          <w:b/>
          <w:sz w:val="22"/>
        </w:rPr>
        <w:t xml:space="preserve"> s)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Clock rate f = 1 / T</w:t>
      </w:r>
      <w:r>
        <w:rPr>
          <w:b/>
          <w:sz w:val="22"/>
          <w:vertAlign w:val="subscript"/>
        </w:rPr>
        <w:t>c</w:t>
      </w:r>
      <w:r>
        <w:rPr>
          <w:b/>
          <w:sz w:val="22"/>
        </w:rPr>
        <w:t xml:space="preserve"> = cycles per second   (4.0 GHz = 4000 MHz = 4.0 × 10</w:t>
      </w:r>
      <w:r>
        <w:rPr>
          <w:b/>
          <w:sz w:val="22"/>
          <w:vertAlign w:val="superscript"/>
        </w:rPr>
        <w:t>9</w:t>
      </w:r>
      <w:r>
        <w:rPr>
          <w:b/>
          <w:sz w:val="22"/>
        </w:rPr>
        <w:t xml:space="preserve"> Hz)</w:t>
      </w:r>
    </w:p>
    <w:p>
      <w:pPr>
        <w:pStyle w:val="Heading2"/>
      </w:pPr>
      <w:r>
        <w:t>6. CPU Time (sl. 19–20) ★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CPU time = CPU clock cycles × Clock cycle time = CPU clock cycles / Clock rate</w:t>
      </w:r>
    </w:p>
    <w:p>
      <w:r>
        <w:t>Performance improves by reducing the number of clock cycles or by increasing the clock rate. The hardware designer must often trade one against the other: a faster clock may need more (simpler) cycles per task.</w:t>
      </w:r>
    </w:p>
    <w:p>
      <w:pPr>
        <w:pStyle w:val="Heading3"/>
      </w:pPr>
      <w:r>
        <w:t>Worked example (sl. 20)</w:t>
      </w:r>
    </w:p>
    <w:p>
      <w:r>
        <w:t>Computer A: 2 GHz clock, 10 s CPU time. Design B to run in 6 s; B can have a faster clock but then needs 1.2 × the clock cycles. How fast must B's clock be?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Clock cycles_A = CPU time_A × Clock rate_A = 10 s × 2 GHz = 20 × 10^9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Clock rate_B   = Clock cycles_B / CPU time_B = 1.2 × 20 × 10^9 / 6 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= 24 × 10^9 / 6 = 4 × 10^9 Hz = 4 GHz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 xml:space="preserve">The 1.2 multiplies the number of </w:t>
            </w:r>
            <w:r>
              <w:rPr>
                <w:b/>
              </w:rPr>
              <w:t>cycles</w:t>
            </w:r>
            <w:r>
              <w:t>, not the time. First get cycles_A from A's time and clock, then scale, then divide by B's target time.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the formula you use first: CPU time = cycles / clock rate.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Find the unknown machine's cycle count from the known one (× the given factor).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Divide by the target time to get the clock rate; state the answer in GHz.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For 'which is faster' compare times (or IPS = clock rate / CPI), and give the ratio 'X is n times faster'.</w:t>
      </w:r>
    </w:p>
    <w:p>
      <w:pPr>
        <w:pStyle w:val="Heading2"/>
      </w:pPr>
      <w:r>
        <w:rPr>
          <w:color w:val="5B2C83"/>
        </w:rPr>
        <w:t>Practice — Lesson 2</w:t>
      </w:r>
    </w:p>
    <w:p>
      <w:pPr>
        <w:spacing w:after="120"/>
      </w:pPr>
      <w:r>
        <w:rPr>
          <w:i/>
          <w:color w:val="8C8C8C"/>
          <w:sz w:val="18"/>
        </w:rPr>
        <w:t>(a) Actual — 2023-24 6(a). (b) Actual — 2015-16 1(a). (c) Actual — 2022-23 (CSE 305) 7(a). (d) Actual — 2013-14 5(a).</w:t>
      </w:r>
    </w:p>
    <w:p>
      <w:pPr>
        <w:spacing w:after="80"/>
      </w:pPr>
      <w:r>
        <w:rPr>
          <w:b/>
        </w:rPr>
        <w:t xml:space="preserve">(a) </w:t>
      </w:r>
      <w:r>
        <w:t>Our favorite program runs in 10 s on computer A, which has a 4 GHz clock. Computer B must run it in 6 s; a substantial clock-rate increase is possible but makes B need 1.2 times as many clock cycles as A. What clock rate should we target? (13)</w:t>
      </w:r>
    </w:p>
    <w:p>
      <w:pPr>
        <w:spacing w:after="80"/>
      </w:pPr>
      <w:r>
        <w:rPr>
          <w:b/>
        </w:rPr>
        <w:t xml:space="preserve">(b) </w:t>
      </w:r>
      <w:r>
        <w:t>P1: 3 GHz, CPI 1.5; P2: 2.5 GHz, CPI 1.0; P3: 4.0 GHz, CPI 2.2. (i) Highest performance in instructions per second? (ii) Each runs a program in 10 s — number of cycles and instructions? (iii) We reduce the execution time by 30 % but the CPI rises by 20 %. What clock rate is needed? (10)</w:t>
      </w:r>
    </w:p>
    <w:p>
      <w:pPr>
        <w:spacing w:after="80"/>
      </w:pPr>
      <w:r>
        <w:rPr>
          <w:b/>
        </w:rPr>
        <w:t xml:space="preserve">(c) </w:t>
      </w:r>
      <w:r>
        <w:t>Define response time and throughput. Are these two terms synonymous? (5)</w:t>
      </w:r>
    </w:p>
    <w:p>
      <w:pPr>
        <w:spacing w:after="80"/>
      </w:pPr>
      <w:r>
        <w:rPr>
          <w:b/>
        </w:rPr>
        <w:t xml:space="preserve">(d) </w:t>
      </w:r>
      <w:r>
        <w:t>What is Moore's law? What do you mean by response time and throughput? (6)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Cycles_A = 10 s × 4 × 10^9 = 40 × 10^9 cycles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Cycles_B = 1.2 × 40 × 10^9 = 48 × 10^9 cycles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Clock_B  = 48 × 10^9 / 6 s = 8 × 10^9 Hz</w:t>
            </w:r>
          </w:p>
        </w:tc>
      </w:tr>
    </w:tbl>
    <w:p>
      <w:pPr>
        <w:spacing w:before="0" w:after="6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Target clock rate for B = 8 GHz (2× A's clock for 1.67× the speed)</w:t>
      </w:r>
    </w:p>
    <w:p>
      <w:r>
        <w:rPr>
          <w:b/>
        </w:rPr>
        <w:t>(b)</w:t>
      </w:r>
      <w:r>
        <w:t xml:space="preserve"> Instructions per second = clock rate / CPI.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948"/>
        <w:gridCol w:w="2268"/>
        <w:gridCol w:w="2268"/>
        <w:gridCol w:w="2268"/>
      </w:tblGrid>
      <w:tr>
        <w:trPr>
          <w:tblHeader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P1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P2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(i) IPS = f / CPI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3/1.5 = 2.0 × 10^9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2.5/1.0 = 2.5 × 10^9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4/2.2 = 1.82 × 10^9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(ii) cycles = 10 s × f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3.0 × 10^10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2.5 × 10^10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4.0 × 10^10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(ii) instructions = cycles / CPI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2.0 × 10^10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2.5 × 10^10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1.82 × 10^10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(iii) new f = f × 1.2 / 0.7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5.14 GHz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4.29 GHz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6.86 GHz</w:t>
            </w:r>
          </w:p>
        </w:tc>
      </w:tr>
    </w:tbl>
    <w:p>
      <w:pPr>
        <w:spacing w:before="0" w:after="80" w:line="120" w:lineRule="exact"/>
      </w:pPr>
    </w:p>
    <w:p>
      <w:r>
        <w:t xml:space="preserve">(i) </w:t>
      </w:r>
      <w:r>
        <w:rPr>
          <w:b/>
        </w:rPr>
        <w:t>P2</w:t>
      </w:r>
      <w:r>
        <w:t xml:space="preserve"> has the highest performance (2.5 × 10^9 instructions/s). (iii) Time = IC × CPI / f. New time = 0.7 × old, new CPI = 1.2 × old, IC unchanged → 0.7 = 1.2 / (f</w:t>
      </w:r>
      <w:r>
        <w:rPr>
          <w:vertAlign w:val="subscript"/>
        </w:rPr>
        <w:t>new</w:t>
      </w:r>
      <w:r>
        <w:t>/f</w:t>
      </w:r>
      <w:r>
        <w:rPr>
          <w:vertAlign w:val="subscript"/>
        </w:rPr>
        <w:t>old</w:t>
      </w:r>
      <w:r>
        <w:t>) → f</w:t>
      </w:r>
      <w:r>
        <w:rPr>
          <w:vertAlign w:val="subscript"/>
        </w:rPr>
        <w:t>new</w:t>
      </w:r>
      <w:r>
        <w:t xml:space="preserve"> = (1.2/0.7) f</w:t>
      </w:r>
      <w:r>
        <w:rPr>
          <w:vertAlign w:val="subscript"/>
        </w:rPr>
        <w:t>old</w:t>
      </w:r>
      <w:r>
        <w:t xml:space="preserve"> = 1.714 f</w:t>
      </w:r>
      <w:r>
        <w:rPr>
          <w:vertAlign w:val="subscript"/>
        </w:rPr>
        <w:t>old</w:t>
      </w:r>
      <w:r>
        <w:t>.</w:t>
      </w:r>
    </w:p>
    <w:p>
      <w:r>
        <w:rPr>
          <w:b/>
        </w:rPr>
        <w:t>(c)</w:t>
      </w:r>
      <w:r>
        <w:t xml:space="preserve"> Model answer in the EXAM-READY box of §2: not synonymous; define both; a faster CPU improves both, extra processors improve only throughput.</w:t>
      </w:r>
    </w:p>
    <w:p>
      <w:r>
        <w:rPr>
          <w:b/>
        </w:rPr>
        <w:t>(d)</w:t>
      </w:r>
      <w:r>
        <w:t xml:space="preserve"> Moore's law: the number of transistors on an integrated circuit doubles roughly every 18–24 months (Lesson 1). Response time and throughput: §2.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3 — CPI, Instruction Mix and the Performance Equation</w:t>
      </w:r>
    </w:p>
    <w:p>
      <w:pPr>
        <w:spacing w:after="120"/>
      </w:pPr>
      <w:r>
        <w:rPr>
          <w:i/>
          <w:color w:val="8C8C8C"/>
          <w:sz w:val="18"/>
        </w:rPr>
        <w:t>Slides 21–25 (§1.6)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The most-asked numerical type of the ART part: 2022-23 6(d), 2021-22 8(a), 2020-21 12(a), 2019-20 1(a), 2018-19 7(b), 2017-18 5(a), 2016-17 5(c), 2015-16 1(b)–(c), 2014-15 5(b), 2013-14 5(b), 2011-12 1(c). Every one is solved below.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1. Instruction Count and CPI (sl. 21)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Clock cycles = Instruction count × Cycles per instruction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CPU time = IC × CPI × T</w:t>
      </w:r>
      <w:r>
        <w:rPr>
          <w:b/>
          <w:sz w:val="22"/>
          <w:vertAlign w:val="subscript"/>
        </w:rPr>
        <w:t>c</w:t>
      </w:r>
      <w:r>
        <w:rPr>
          <w:b/>
          <w:sz w:val="22"/>
        </w:rPr>
        <w:t xml:space="preserve"> = IC × CPI / Clock rate</w:t>
      </w:r>
    </w:p>
    <w:p>
      <w:pPr>
        <w:pStyle w:val="ListBullet"/>
      </w:pPr>
      <w:r>
        <w:rPr>
          <w:b/>
        </w:rPr>
        <w:t>Instruction count (IC)</w:t>
      </w:r>
      <w:r>
        <w:t xml:space="preserve"> is determined by the program, the ISA and the compiler.</w:t>
      </w:r>
    </w:p>
    <w:p>
      <w:pPr>
        <w:pStyle w:val="ListBullet"/>
      </w:pPr>
      <w:r>
        <w:rPr>
          <w:b/>
        </w:rPr>
        <w:t>Average CPI</w:t>
      </w:r>
      <w:r>
        <w:t xml:space="preserve"> is determined by the CPU hardware. If instructions have different CPIs, the average CPI depends on the instruction mix.</w:t>
      </w:r>
    </w:p>
    <w:p>
      <w:pPr>
        <w:pStyle w:val="Heading2"/>
      </w:pPr>
      <w:r>
        <w:t>2. CPI Example (sl. 22)</w:t>
      </w:r>
    </w:p>
    <w:p>
      <w:r>
        <w:t>A: cycle time 250 ps, CPI 2.0; B: cycle time 500 ps, CPI 1.2; same ISA (same IC = I). Which is faster, and by how much?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CPU time_A = I × 2.0 × 250 ps = I × 500 ps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CPU time_B = I × 1.2 × 500 ps = I × 600 ps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Time_B / Time_A = 600 / 500 = 1.2   →  A is 1.2 times faster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CPI in More Detail — Weighted Average (sl. 23)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Clock cycles = Σ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(CPI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× IC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CPI = Clock cycles / IC = Σ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CPI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× (IC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/ IC)      (IC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/IC = relative frequency)</w:t>
      </w:r>
    </w:p>
    <w:p>
      <w:pPr>
        <w:pStyle w:val="Heading2"/>
      </w:pPr>
      <w:r>
        <w:t>4. Worked Example: Two Code Sequences (sl. 24)</w:t>
      </w:r>
    </w:p>
    <w:tbl>
      <w:tblPr>
        <w:tblW w:type="dxa" w:w="7086"/>
        <w:jc w:val="left"/>
        <w:tblLook w:firstColumn="1" w:firstRow="1" w:lastColumn="0" w:lastRow="0" w:noHBand="0" w:noVBand="1" w:val="04A0"/>
        <w:tblLayout w:type="fixed"/>
      </w:tblPr>
      <w:tblGrid>
        <w:gridCol w:w="2835"/>
        <w:gridCol w:w="1417"/>
        <w:gridCol w:w="1417"/>
        <w:gridCol w:w="1417"/>
      </w:tblGrid>
      <w:tr>
        <w:trPr>
          <w:tblHeader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Class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A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B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CPI for class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IC in sequence 1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IC in sequence 2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Sequence 1: IC = 5, cycles = 2×1 + 1×2 + 2×3 = 10, CPI = 10/5 = 2.0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Sequence 2: IC = 6, cycles = 4×1 + 1×2 + 1×3 = 9,  CPI = 9/6  = 1.5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Sequence 2 executes MORE instructions but is FASTER (9 &lt; 10 cycles).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Never compare machines by IC alone or by CPI alone. Only the product IC × CPI × T</w:t>
            </w:r>
            <w:r>
              <w:rPr>
                <w:vertAlign w:val="subscript"/>
              </w:rPr>
              <w:t>c</w:t>
            </w:r>
            <w:r>
              <w:t xml:space="preserve"> (time) decides.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5. Performance Summary — The BIG Picture (sl. 25)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CPU time = (Instructions / Program) × (Clock cycles / Instruction) × (Seconds / Clock cycle)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3969"/>
        <w:gridCol w:w="5783"/>
      </w:tblGrid>
      <w:tr>
        <w:trPr>
          <w:tblHeader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Factor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Affects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Algorithm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IC, possibly CPI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Programming language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IC, CPI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Compiler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IC, CPI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Instruction set architecture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IC, CPI, T</w:t>
            </w:r>
            <w:r>
              <w:rPr>
                <w:sz w:val="19"/>
                <w:vertAlign w:val="subscript"/>
              </w:rPr>
              <w:t>c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6. The 'How Much Must CPI Improve?' Recipe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Compute total cycles = Σ IC</w:t>
      </w:r>
      <w:r>
        <w:rPr>
          <w:vertAlign w:val="subscript"/>
        </w:rPr>
        <w:t>i</w:t>
      </w:r>
      <w:r>
        <w:t xml:space="preserve"> × CPI</w:t>
      </w:r>
      <w:r>
        <w:rPr>
          <w:vertAlign w:val="subscript"/>
        </w:rPr>
        <w:t>i</w:t>
      </w:r>
      <w:r>
        <w:t xml:space="preserve"> (keep 10</w:t>
      </w:r>
      <w:r>
        <w:rPr>
          <w:vertAlign w:val="superscript"/>
        </w:rPr>
        <w:t>6</w:t>
      </w:r>
      <w:r>
        <w:t xml:space="preserve"> as a common unit).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Target cycles = old cycles / k for 'k times faster' (same clock).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Cycles that the improved class may use = target − (cycles of all other classes).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 xml:space="preserve">If that number is ≤ 0 → </w:t>
      </w:r>
      <w:r>
        <w:rPr>
          <w:b/>
        </w:rPr>
        <w:t>impossible</w:t>
      </w:r>
      <w:r>
        <w:t>, even with CPI = 0 for that class. Otherwise new CPI = allowed cycles / IC of the class; improvement factor = old CPI / new CPI.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Make a table: class | IC | CPI | IC × CPI. Sum the last column.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Time = cycles / clock rate. With different clocks compare times, not cycles.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Average CPI = total cycles / total IC.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For CPI-improvement questions use the recipe in §6 and say 'impossible' with the negative number as proof.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For percentage changes multiply each CPI by (1 ± p) before summing; report new time, change in % and speedup.</w:t>
      </w:r>
    </w:p>
    <w:p>
      <w:pPr>
        <w:pStyle w:val="Heading2"/>
      </w:pPr>
      <w:r>
        <w:rPr>
          <w:color w:val="5B2C83"/>
        </w:rPr>
        <w:t>Practice — Lesson 3</w:t>
      </w:r>
    </w:p>
    <w:p>
      <w:pPr>
        <w:spacing w:after="120"/>
      </w:pPr>
      <w:r>
        <w:rPr>
          <w:i/>
          <w:color w:val="8C8C8C"/>
          <w:sz w:val="18"/>
        </w:rPr>
        <w:t>(a) Actual — 2018-19 7(b) (same table as 2014-15 5(b), 2 GHz). (b) Actual — 2016-17 5(c). (c) Actual — 2022-23 (CSE 305) 6(d). (d) Actual — 2021-22 8(a). (e) Actual — 2019-20 1(a). (f) Actual — 2017-18 5(a).</w:t>
      </w:r>
    </w:p>
    <w:p>
      <w:pPr>
        <w:spacing w:after="80"/>
      </w:pPr>
      <w:r>
        <w:rPr>
          <w:b/>
        </w:rPr>
        <w:t xml:space="preserve">(a) </w:t>
      </w:r>
      <w:r>
        <w:t>A 4 GHz processor runs a program with FP / INT / L/S / BRANCH = 160 / 110 / 10 / 16 million instructions and CPI 2 / 1 / 5 / 2. (i) Execution time? (ii) How much must the CPI of FP improve for the program to run 2× faster? (iii) Of L/S? (iv) Change in time if CPI of INT and BRANCH rise 15 % and CPI of FP and L/S fall 20 %? (20)</w:t>
      </w:r>
    </w:p>
    <w:p>
      <w:pPr>
        <w:spacing w:after="80"/>
      </w:pPr>
      <w:r>
        <w:rPr>
          <w:b/>
        </w:rPr>
        <w:t xml:space="preserve">(b) </w:t>
      </w:r>
      <w:r>
        <w:t>3 GHz; FP / INT / L/S / BRANCH = 40 / 80 / 90 / 15 million, CPI 1 / 1 / 3 / 2. (i) Execution time. (ii) FP CPI for 2×? (iii) Change if CPI of INT and FP rise 20 % and of L/S and Branch fall 10 %. (15)</w:t>
      </w:r>
    </w:p>
    <w:p>
      <w:pPr>
        <w:spacing w:after="80"/>
      </w:pPr>
      <w:r>
        <w:rPr>
          <w:b/>
        </w:rPr>
        <w:t xml:space="preserve">(c) </w:t>
      </w:r>
      <w:r>
        <w:t>P1: 2.7 GHz, CPI (A, B, C, D) = 2, 1, 3, 2; P2: 3.2 GHz, CPI 2, 3, 2, 3. 1.2 × 10^6 instructions: 20 % A, 25 % B, 40 % C, 15 % D. (i) Clock cycles on each. (ii) Which is faster, by how much? (iii) 40 % of the code is improved — maximum possible improvement factor? (15)</w:t>
      </w:r>
    </w:p>
    <w:p>
      <w:pPr>
        <w:spacing w:after="80"/>
      </w:pPr>
      <w:r>
        <w:rPr>
          <w:b/>
        </w:rPr>
        <w:t xml:space="preserve">(d) </w:t>
      </w:r>
      <w:r>
        <w:t>200,000 instructions: 25 % A, 60 % B, 15 % C. P1 2.7 GHz, CPI 3/3/2; P2 3.5 GHz, CPI 2/4/1. (i) Total cycles, (ii) execution times, which is faster, (iii) CPI improvement of class C for 2× in the better one. (11)</w:t>
      </w:r>
    </w:p>
    <w:p>
      <w:pPr>
        <w:spacing w:after="80"/>
      </w:pPr>
      <w:r>
        <w:rPr>
          <w:b/>
        </w:rPr>
        <w:t xml:space="preserve">(e) </w:t>
      </w:r>
      <w:r>
        <w:t>Logs: on A (2 GHz) Program 1 uses Mul 4, Mul 4, Div 5, Div 5, Add 2 cycles; on B (2.5 GHz) Mul 5, Mul 5, Div 6, Div 6, Add 3 cycles (other entries belong to other programs or OS I/O). Compare the performance on Program 1. (15)</w:t>
      </w:r>
    </w:p>
    <w:p>
      <w:pPr>
        <w:spacing w:after="80"/>
      </w:pPr>
      <w:r>
        <w:rPr>
          <w:b/>
        </w:rPr>
        <w:t xml:space="preserve">(f) </w:t>
      </w:r>
      <w:r>
        <w:t>CPIs of A, B, C = 1.2, 2, 2.5. P1 has 40, 10, 16 and P2 12, 13, 40 instructions of A, B, C. (i) Which executes faster, by how much? (ii) CPI improvement of B for P1 to run 2× faster? (15)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</w:p>
    <w:tbl>
      <w:tblPr>
        <w:tblW w:type="dxa" w:w="8729"/>
        <w:jc w:val="left"/>
        <w:tblLook w:firstColumn="1" w:firstRow="1" w:lastColumn="0" w:lastRow="0" w:noHBand="0" w:noVBand="1" w:val="04A0"/>
        <w:tblLayout w:type="fixed"/>
      </w:tblPr>
      <w:tblGrid>
        <w:gridCol w:w="1360"/>
        <w:gridCol w:w="1474"/>
        <w:gridCol w:w="907"/>
        <w:gridCol w:w="1814"/>
        <w:gridCol w:w="1587"/>
        <w:gridCol w:w="1587"/>
      </w:tblGrid>
      <w:tr>
        <w:trPr>
          <w:tblHeader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Class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IC (×10^6)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CPI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Cycles (×10^6)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(iv) new CPI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(iv) cycles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FP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160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320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1.6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256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INT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110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1.15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126.5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L/S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4.0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BRANCH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32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2.3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36.8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296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512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459.3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 T = 512 × 10^6 / 4 × 10^9 = 0.128 s              (2014-15 5(b) at 2 GHz: 0.256 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 2× faster → 256 × 10^6 cycles. Others use 110 + 50 + 32 = 192 → FP may use 64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CPI_FP = 64 / 160 = 0.4  → FP CPI must improve 2 / 0.4 = 5 times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Others use 320 + 110 + 32 = 462 &gt; 256 → impossible: even CPI_LS = 0 is not enough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(iv)  T = 459.3 × 10^6 / 4 × 10^9 = 0.1148 s → 10.3 % less time (speedup 1.115)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Cycles = 40×1 + 80×1 + 90×3 + 15×2 = 420 × 10^6 → T = 420 × 10^6 / 3 × 10^9 = </w:t>
      </w:r>
      <w:r>
        <w:rPr>
          <w:b/>
        </w:rPr>
        <w:t>0.14 s</w:t>
      </w:r>
      <w:r>
        <w:t xml:space="preserve">. (ii) 2× → 210 × 10^6 cycles; the non-FP classes alone need 80 + 270 + 30 = 380 × 10^6 &gt; 210 → </w:t>
      </w:r>
      <w:r>
        <w:rPr>
          <w:b/>
        </w:rPr>
        <w:t>impossible</w:t>
      </w:r>
      <w:r>
        <w:t xml:space="preserve">. (iii) New cycles = 40×1.2 + 80×1.2 + 90×2.7 + 15×1.8 = 48 + 96 + 243 + 27 = 414 × 10^6 → T = 0.138 s: </w:t>
      </w:r>
      <w:r>
        <w:rPr>
          <w:b/>
        </w:rPr>
        <w:t>improved by 1.43 %</w:t>
      </w:r>
      <w:r>
        <w:t xml:space="preserve"> (speedup 1.014).</w:t>
      </w:r>
    </w:p>
    <w:p>
      <w:r>
        <w:rPr>
          <w:b/>
        </w:rPr>
        <w:t>(c)</w:t>
      </w:r>
      <w:r>
        <w:t xml:space="preserve"> IC: A 240,000; B 300,000; C 480,000; D 180,000.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P1 cycles = 240k×2 + 300k×1 + 480k×3 + 180k×2 = 2.58 × 10^6   → T1 = 2.58e6 / 2.7e9 = 0.956 ms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P2 cycles = 240k×2 + 300k×3 + 480k×2 + 180k×3 = 2.88 × 10^6   → T2 = 2.88e6 / 3.2e9 = 0.900 ms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P2 is faster: 0.956 / 0.900 = 1.06 times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Amdahl: if 40 % of the time is improved infinitely, Speedup_max = 1 / (1 − 0.4) = 1.67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A = 50,000, B = 120,000, C = 30,000 instructions.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P1 cycles = 50k×3 + 120k×3 + 30k×2 = 570,000 → T = 570,000 / 2.7 GHz = 211.1 µs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P2 cycles = 50k×2 + 120k×4 + 30k×1 = 610,000 → T = 610,000 / 3.5 GHz = 174.3 µs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P2 is faster by 211.1 / 174.3 = 1.21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2× in P2 → 305,000 cycles; A and B alone need 100k + 480k = 580k &gt; 305k → impossible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CPU time counts only Program 1's own operations — ignore the other programs and the OS I/O overhead lines.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A: cycles = 4 + 4 + 5 + 5 + 2 = 20 → T_A = 20 / 2 GHz   = 10 ns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B: cycles = 5 + 5 + 6 + 6 + 3 = 25 → T_B = 25 / 2.5 GHz = 10 ns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Performance_A / Performance_B = T_B / T_A = 1 → equal performance on Program 1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2019-20 1(a) is built to trap you: B has the faster clock but needs more cycles; and adding the I/O lines (elapsed time) would give a different answer. CPU time is the right measure for 'performance of the processor on Program 1' — say so.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(f)</w:t>
      </w:r>
      <w:r>
        <w:t xml:space="preserve"> Cycles P1 = 40×1.2 + 10×2 + 16×2.5 = 48 + 20 + 40 = 108; P2 = 12×1.2 + 13×2 + 40×2.5 = 14.4 + 26 + 100 = 140.4. Same machine (same clock) → P1 is faster by 140.4 / 108 = </w:t>
      </w:r>
      <w:r>
        <w:rPr>
          <w:b/>
        </w:rPr>
        <w:t>1.3 times</w:t>
      </w:r>
      <w:r>
        <w:t xml:space="preserve">. (ii) P1 2× faster → 54 cycles; A and C alone use 88 → </w:t>
      </w:r>
      <w:r>
        <w:rPr>
          <w:b/>
        </w:rPr>
        <w:t>impossible</w:t>
      </w:r>
      <w:r>
        <w:t>.</w:t>
      </w:r>
    </w:p>
    <w:p>
      <w:pPr>
        <w:pStyle w:val="Heading2"/>
      </w:pPr>
      <w:r>
        <w:t>More Solved TF Questions — Lesson 3</w:t>
      </w:r>
    </w:p>
    <w:p>
      <w:r>
        <w:rPr>
          <w:b/>
        </w:rPr>
        <w:t>2013-14 5(b)</w:t>
      </w:r>
      <w:r>
        <w:t xml:space="preserve"> 200 instructions: A 20, B 40, C 100, D 40. P1 (3 GHz, CPI 1/2/3/4): 20 + 80 + 300 + 160 = </w:t>
      </w:r>
      <w:r>
        <w:rPr>
          <w:b/>
        </w:rPr>
        <w:t>560 cycles</w:t>
      </w:r>
      <w:r>
        <w:t xml:space="preserve">, CPI = 2.8, T = 560 / 3 GHz = 186.7 ns. P2 (2 GHz, CPI 2): </w:t>
      </w:r>
      <w:r>
        <w:rPr>
          <w:b/>
        </w:rPr>
        <w:t>400 cycles</w:t>
      </w:r>
      <w:r>
        <w:t>, CPI = 2.0, T = 200 ns. P1 is faster by 200 / 186.7 = 1.07 (fewer cycles do not win alone — P2's clock is slower).</w:t>
      </w:r>
    </w:p>
    <w:p>
      <w:r>
        <w:rPr>
          <w:b/>
        </w:rPr>
        <w:t>2015-16 1(b)</w:t>
      </w:r>
      <w:r>
        <w:t xml:space="preserve"> Cycles = 500×1 + 50×5 + 100×5 + 50×2 = 1350; IC = 700. (i) T = 1350 / 4 GHz = </w:t>
      </w:r>
      <w:r>
        <w:rPr>
          <w:b/>
        </w:rPr>
        <w:t>337.5 ns</w:t>
      </w:r>
      <w:r>
        <w:t xml:space="preserve">. (ii) CPI = 1350/700 = </w:t>
      </w:r>
      <w:r>
        <w:rPr>
          <w:b/>
        </w:rPr>
        <w:t>1.93</w:t>
      </w:r>
      <w:r>
        <w:t xml:space="preserve">. (iii) Loads halved → 50 loads: cycles = 1100, IC = 650 → CPI = 1.69; speedup = 1350/1100 = </w:t>
      </w:r>
      <w:r>
        <w:rPr>
          <w:b/>
        </w:rPr>
        <w:t>1.23</w:t>
      </w:r>
      <w:r>
        <w:t>.</w:t>
      </w:r>
    </w:p>
    <w:p>
      <w:r>
        <w:rPr>
          <w:b/>
        </w:rPr>
        <w:t>2015-16 1(c)</w:t>
      </w:r>
      <w:r>
        <w:t xml:space="preserve"> Per processor: arithmetic and load/store counts are divided by 0.7p; branches stay 256 M. Clock 2 GHz.</w:t>
      </w:r>
    </w:p>
    <w:tbl>
      <w:tblPr>
        <w:tblW w:type="dxa" w:w="8899"/>
        <w:jc w:val="left"/>
        <w:tblLook w:firstColumn="1" w:firstRow="1" w:lastColumn="0" w:lastRow="0" w:noHBand="0" w:noVBand="1" w:val="04A0"/>
        <w:tblLayout w:type="fixed"/>
      </w:tblPr>
      <w:tblGrid>
        <w:gridCol w:w="453"/>
        <w:gridCol w:w="1134"/>
        <w:gridCol w:w="1077"/>
        <w:gridCol w:w="3061"/>
        <w:gridCol w:w="907"/>
        <w:gridCol w:w="907"/>
        <w:gridCol w:w="1360"/>
      </w:tblGrid>
      <w:tr>
        <w:trPr>
          <w:tblHeader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Arith (×10^9)</w:t>
            </w:r>
          </w:p>
        </w:tc>
        <w:tc>
          <w:tcPr>
            <w:tcW w:type="dxa" w:w="10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L/S (×10^9)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Cycles = A×1 + LS×12 + 0.256×5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Time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Speedup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(ii) CPI_A = 2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2.560</w:t>
            </w:r>
          </w:p>
        </w:tc>
        <w:tc>
          <w:tcPr>
            <w:tcW w:type="dxa" w:w="10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1.280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2.56 + 15.36 + 1.28 = 19.2 × 10^9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9.60 s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10.88 s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1.829</w:t>
            </w:r>
          </w:p>
        </w:tc>
        <w:tc>
          <w:tcPr>
            <w:tcW w:type="dxa" w:w="10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0.914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1.829 + 10.971 + 1.28 = 14.08 × 10^9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7.04 s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1.36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7.95 s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0.914</w:t>
            </w:r>
          </w:p>
        </w:tc>
        <w:tc>
          <w:tcPr>
            <w:tcW w:type="dxa" w:w="10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0.457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0.914 + 5.486 + 1.28 = 7.68 × 10^9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3.84 s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2.50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4.30 s</w:t>
            </w:r>
          </w:p>
        </w:tc>
      </w:tr>
    </w:tbl>
    <w:p>
      <w:pPr>
        <w:spacing w:before="0" w:after="80" w:line="120" w:lineRule="exact"/>
      </w:pPr>
    </w:p>
    <w:p>
      <w:r>
        <w:t>(iii) One processor must finish in 3.84 s = 7.68 × 10^9 cycles: 2.56 + 1.28 × CPI</w:t>
      </w:r>
      <w:r>
        <w:rPr>
          <w:vertAlign w:val="subscript"/>
        </w:rPr>
        <w:t>LS</w:t>
      </w:r>
      <w:r>
        <w:t xml:space="preserve"> + 1.28 = 7.68 → CPI</w:t>
      </w:r>
      <w:r>
        <w:rPr>
          <w:vertAlign w:val="subscript"/>
        </w:rPr>
        <w:t>LS</w:t>
      </w:r>
      <w:r>
        <w:t xml:space="preserve"> = </w:t>
      </w:r>
      <w:r>
        <w:rPr>
          <w:b/>
        </w:rPr>
        <w:t>3</w:t>
      </w:r>
      <w:r>
        <w:t xml:space="preserve"> (reduce from 12 to 3, i.e. by 75 %).</w:t>
      </w:r>
    </w:p>
    <w:p>
      <w:r>
        <w:rPr>
          <w:b/>
        </w:rPr>
        <w:t>2020-21 12(a)</w:t>
      </w:r>
      <w:r>
        <w:t xml:space="preserve"> Program A: IC = 2+1+4+2 = 9, cycles = 2×3 + 1×1 + 4×2 + 2×4 = 23 → CPI = 2.56. Program B: IC = 10, cycles = 3×3 + 2×1 + 3×2 + 2×4 = 25 → CPI = 2.50. </w:t>
      </w:r>
      <w:r>
        <w:rPr>
          <w:b/>
        </w:rPr>
        <w:t>Program A</w:t>
      </w:r>
      <w:r>
        <w:t xml:space="preserve"> has the higher average CPI.</w:t>
      </w:r>
    </w:p>
    <w:p>
      <w:r>
        <w:rPr>
          <w:b/>
        </w:rPr>
        <w:t>2011-12 1(c)</w:t>
      </w:r>
      <w:r>
        <w:t xml:space="preserve"> Exactly slide 22: A takes I × 2.0 × 250 ps = 500I ps, B takes I × 1.2 × 500 ps = 600I ps → </w:t>
      </w:r>
      <w:r>
        <w:rPr>
          <w:b/>
        </w:rPr>
        <w:t>A is 1.2 times faster</w:t>
      </w:r>
      <w:r>
        <w:t>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4 — Amdahl's Law, the MIPS Pitfall and Benchmarks</w:t>
      </w:r>
    </w:p>
    <w:p>
      <w:pPr>
        <w:spacing w:after="120"/>
      </w:pPr>
      <w:r>
        <w:rPr>
          <w:i/>
          <w:color w:val="8C8C8C"/>
          <w:sz w:val="18"/>
        </w:rPr>
        <w:t>Slides 26–28 (§1.9–1.10) + SPEC (textbook §1.10)</w:t>
      </w:r>
    </w:p>
    <w:p>
      <w:pPr>
        <w:pStyle w:val="Heading2"/>
      </w:pPr>
      <w:r>
        <w:t>1. Pitfall: Amdahl's Law (sl. 26) ★</w:t>
      </w:r>
    </w:p>
    <w:p>
      <w:r>
        <w:t>Pitfall: improving one aspect of a computer and expecting a proportional improvement in overall performance.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T</w:t>
      </w:r>
      <w:r>
        <w:rPr>
          <w:b/>
          <w:sz w:val="22"/>
          <w:vertAlign w:val="subscript"/>
        </w:rPr>
        <w:t>improved</w:t>
      </w:r>
      <w:r>
        <w:rPr>
          <w:b/>
          <w:sz w:val="22"/>
        </w:rPr>
        <w:t xml:space="preserve"> = T</w:t>
      </w:r>
      <w:r>
        <w:rPr>
          <w:b/>
          <w:sz w:val="22"/>
          <w:vertAlign w:val="subscript"/>
        </w:rPr>
        <w:t>affected</w:t>
      </w:r>
      <w:r>
        <w:rPr>
          <w:b/>
          <w:sz w:val="22"/>
        </w:rPr>
        <w:t xml:space="preserve"> / improvement factor + T</w:t>
      </w:r>
      <w:r>
        <w:rPr>
          <w:b/>
          <w:sz w:val="22"/>
          <w:vertAlign w:val="subscript"/>
        </w:rPr>
        <w:t>unaffected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Speedup = 1 / ((1 − f) + f / n)        f = fraction of time improved, n = factor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Upper limit (n → ∞):  Speedup</w:t>
      </w:r>
      <w:r>
        <w:rPr>
          <w:b/>
          <w:sz w:val="22"/>
          <w:vertAlign w:val="subscript"/>
        </w:rPr>
        <w:t>max</w:t>
      </w:r>
      <w:r>
        <w:rPr>
          <w:b/>
          <w:sz w:val="22"/>
        </w:rPr>
        <w:t xml:space="preserve"> = 1 / (1 − f)</w:t>
      </w:r>
    </w:p>
    <w:p>
      <w:pPr>
        <w:pStyle w:val="Heading3"/>
      </w:pPr>
      <w:r>
        <w:t>Slide example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Multiply takes 80 s of a 100 s program. How much must multiply improve for 5× overall?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Target 100/5 = 20 s:   20 = 80/n + 20   →  80/n = 0   →  can't be done!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For 4× overall (2013-14 5(c), with division instead of multiply):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25 = 80/n + 20  →  80/n = 5  →  n = 16   (division must become 16× faster)</w:t>
            </w:r>
          </w:p>
        </w:tc>
      </w:tr>
    </w:tbl>
    <w:p>
      <w:pPr>
        <w:spacing w:before="0" w:after="60" w:line="120" w:lineRule="exact"/>
      </w:pPr>
    </w:p>
    <w:p>
      <w:r>
        <w:t xml:space="preserve">Corollary: </w:t>
      </w:r>
      <w:r>
        <w:rPr>
          <w:b/>
        </w:rPr>
        <w:t>make the common case fast</w:t>
      </w:r>
      <w:r>
        <w:t xml:space="preserve"> — the unaffected part sets the ceiling.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 xml:space="preserve">2019-20 1(b): 'To increase overall performance by x, identify the most important aspect and improve it by x' — </w:t>
            </w:r>
            <w:r>
              <w:rPr>
                <w:b/>
              </w:rPr>
              <w:t>Disagree</w:t>
            </w:r>
            <w:r>
              <w:t>. If that aspect takes a fraction f &lt; 1 of the time, Speedup = 1/((1 − f) + f/x), which is less than x for every x &gt; 1 because the unimproved part (1 − f) still takes the same time. Example: f = 0.8, x = 4 → Speedup = 1/(0.2 + 0.2) = 2.5, not 4; and for x = 5 the overall limit is only 1/0.2 = 5 as x → ∞. Overall speedup x is reached only if f = 1.</w:t>
            </w:r>
          </w:p>
        </w:tc>
      </w:tr>
    </w:tbl>
    <w:p>
      <w:pPr>
        <w:spacing w:before="0" w:after="60" w:line="120" w:lineRule="exact"/>
      </w:pPr>
    </w:p>
    <w:p>
      <w:pPr>
        <w:pStyle w:val="Heading3"/>
      </w:pPr>
      <w:r>
        <w:t>Amdahl and parallel processors</w:t>
      </w:r>
    </w:p>
    <w:p>
      <w:r>
        <w:t>With p processors the parallel fraction f runs p times faster: Speedup = 1 / ((1 − f) + f/p). The serial fraction limits the speedup to 1/(1 − f) no matter how many cores are added.</w:t>
      </w:r>
    </w:p>
    <w:p>
      <w:pPr>
        <w:pStyle w:val="Heading2"/>
      </w:pPr>
      <w:r>
        <w:t>2. Pitfall: MIPS as a Performance Metric (sl. 27) ★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MIPS = Instruction count / (Execution time × 10</w:t>
      </w:r>
      <w:r>
        <w:rPr>
          <w:b/>
          <w:sz w:val="22"/>
          <w:vertAlign w:val="superscript"/>
        </w:rPr>
        <w:t>6</w:t>
      </w:r>
      <w:r>
        <w:rPr>
          <w:b/>
          <w:sz w:val="22"/>
        </w:rPr>
        <w:t>) = Clock rate / (CPI × 10</w:t>
      </w:r>
      <w:r>
        <w:rPr>
          <w:b/>
          <w:sz w:val="22"/>
          <w:vertAlign w:val="superscript"/>
        </w:rPr>
        <w:t>6</w:t>
      </w:r>
      <w:r>
        <w:rPr>
          <w:b/>
          <w:sz w:val="22"/>
        </w:rPr>
        <w:t>)</w:t>
      </w:r>
    </w:p>
    <w:p>
      <w:r>
        <w:t>MIPS (millions of instructions per second) does not account for:</w:t>
      </w:r>
    </w:p>
    <w:p>
      <w:pPr>
        <w:pStyle w:val="ListBullet"/>
      </w:pPr>
      <w:r>
        <w:t>differences in ISAs between computers (one machine may need more instructions for the same work);</w:t>
      </w:r>
    </w:p>
    <w:p>
      <w:pPr>
        <w:pStyle w:val="ListBullet"/>
      </w:pPr>
      <w:r>
        <w:t>differences in complexity between instructions (a 'simple' instruction counts the same as a complex one);</w:t>
      </w:r>
    </w:p>
    <w:p>
      <w:pPr>
        <w:pStyle w:val="ListBullet"/>
      </w:pPr>
      <w:r>
        <w:t>CPI varies between programs on the same CPU, so one machine has no single MIPS rating.</w:t>
      </w:r>
    </w:p>
    <w:p>
      <w:r>
        <w:t>Hence a machine with a higher MIPS rating can be slower. Execution time is the only reliable measure.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FLOPS (floating-point operations per second) has the same weakness as MIPS: it ignores integer, memory and branch work and depends on the FP instruction set. It is misleading as a general metric, but it is a fair measure of one part — the FP unit — or of FP-dominated programs (scientific computing, GPUs).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Concluding Remarks (sl. 28)</w:t>
      </w:r>
    </w:p>
    <w:p>
      <w:pPr>
        <w:pStyle w:val="ListBullet"/>
      </w:pPr>
      <w:r>
        <w:t>Cost/performance is improving because of underlying technology development.</w:t>
      </w:r>
    </w:p>
    <w:p>
      <w:pPr>
        <w:pStyle w:val="ListBullet"/>
      </w:pPr>
      <w:r>
        <w:t>Hierarchical layers of abstraction exist in both hardware and software.</w:t>
      </w:r>
    </w:p>
    <w:p>
      <w:pPr>
        <w:pStyle w:val="ListBullet"/>
      </w:pPr>
      <w:r>
        <w:t>The ISA is the hardware/software interface.</w:t>
      </w:r>
    </w:p>
    <w:p>
      <w:pPr>
        <w:pStyle w:val="ListBullet"/>
      </w:pPr>
      <w:r>
        <w:rPr>
          <w:b/>
        </w:rPr>
        <w:t>Execution time is the best performance measure.</w:t>
      </w:r>
    </w:p>
    <w:p>
      <w:pPr>
        <w:pStyle w:val="ListBullet"/>
      </w:pPr>
      <w:r>
        <w:t>Power is a limiting factor — so parallelism is now used to improve performance.</w:t>
      </w:r>
    </w:p>
    <w:p>
      <w:pPr>
        <w:pStyle w:val="Heading2"/>
      </w:pPr>
      <w:r>
        <w:t>4. Benchmarks: SPEC Ratio (textbook §1.10 — not on the slides)</w:t>
      </w:r>
    </w:p>
    <w:p>
      <w:r>
        <w:t>SPEC CPU benchmarks report, for each program i, SPECratio</w:t>
      </w:r>
      <w:r>
        <w:rPr>
          <w:vertAlign w:val="subscript"/>
        </w:rPr>
        <w:t>i</w:t>
      </w:r>
      <w:r>
        <w:t xml:space="preserve"> = Reference time</w:t>
      </w:r>
      <w:r>
        <w:rPr>
          <w:vertAlign w:val="subscript"/>
        </w:rPr>
        <w:t>i</w:t>
      </w:r>
      <w:r>
        <w:t xml:space="preserve"> / Execution time</w:t>
      </w:r>
      <w:r>
        <w:rPr>
          <w:vertAlign w:val="subscript"/>
        </w:rPr>
        <w:t>i</w:t>
      </w:r>
      <w:r>
        <w:t xml:space="preserve">. The overall figure is the </w:t>
      </w:r>
      <w:r>
        <w:rPr>
          <w:b/>
        </w:rPr>
        <w:t>geometric mean</w:t>
      </w:r>
      <w:r>
        <w:t>: (Π SPECratio</w:t>
      </w:r>
      <w:r>
        <w:rPr>
          <w:vertAlign w:val="subscript"/>
        </w:rPr>
        <w:t>i</w:t>
      </w:r>
      <w:r>
        <w:t>)</w:t>
      </w:r>
      <w:r>
        <w:rPr>
          <w:vertAlign w:val="superscript"/>
        </w:rPr>
        <w:t>1/n</w:t>
      </w:r>
      <w:r>
        <w:t>. The geometric mean gives the same ranking whichever machine is used as the reference.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Amdahl: write T</w:t>
      </w:r>
      <w:r>
        <w:rPr>
          <w:vertAlign w:val="subscript"/>
        </w:rPr>
        <w:t>new</w:t>
      </w:r>
      <w:r>
        <w:t xml:space="preserve"> = T</w:t>
      </w:r>
      <w:r>
        <w:rPr>
          <w:vertAlign w:val="subscript"/>
        </w:rPr>
        <w:t>aff</w:t>
      </w:r>
      <w:r>
        <w:t>/n + T</w:t>
      </w:r>
      <w:r>
        <w:rPr>
          <w:vertAlign w:val="subscript"/>
        </w:rPr>
        <w:t>unaff</w:t>
      </w:r>
      <w:r>
        <w:t>; solve for the unknown; if it needs 0 or negative time → 'impossible'.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Parallel speedup: S = 1/((1 − f) + f/p); limit 1/(1 − f) answers 'is k× possible?'.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MIPS rating: compute MIPS = f/(CPI × 10</w:t>
      </w:r>
      <w:r>
        <w:rPr>
          <w:vertAlign w:val="superscript"/>
        </w:rPr>
        <w:t>6</w:t>
      </w:r>
      <w:r>
        <w:t>) AND execution time; show they rank the machines differently.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SPEC: ratio per program, then geometric mean; for a missing time solve GM</w:t>
      </w:r>
      <w:r>
        <w:rPr>
          <w:vertAlign w:val="superscript"/>
        </w:rPr>
        <w:t>n</w:t>
      </w:r>
      <w:r>
        <w:t xml:space="preserve"> = Π ratios.</w:t>
      </w:r>
    </w:p>
    <w:p>
      <w:pPr>
        <w:pStyle w:val="Heading2"/>
      </w:pPr>
      <w:r>
        <w:rPr>
          <w:color w:val="5B2C83"/>
        </w:rPr>
        <w:t>Practice — Lesson 4</w:t>
      </w:r>
    </w:p>
    <w:p>
      <w:pPr>
        <w:spacing w:after="120"/>
      </w:pPr>
      <w:r>
        <w:rPr>
          <w:i/>
          <w:color w:val="8C8C8C"/>
          <w:sz w:val="18"/>
        </w:rPr>
        <w:t>(a) Actual — 2021-22 5(b). (b) Actual — 2012-13 6(a). (c) Actual — 2011-12 1(d). (d) Actual — 2015-16 2(a) = 2013-14 5(d). (e) Actual — 2021-22 7(b). (f) Actual — 2016-17 5(b) and 2020-21 11(a) (Outside-Notes questions, textbook).</w:t>
      </w:r>
    </w:p>
    <w:p>
      <w:pPr>
        <w:spacing w:after="80"/>
      </w:pPr>
      <w:r>
        <w:rPr>
          <w:b/>
        </w:rPr>
        <w:t xml:space="preserve">(a) </w:t>
      </w:r>
      <w:r>
        <w:t>2 % of a program's runtime is not parallelizable. It runs on 24 cores with no overheads. (i) Parallel speedup? (ii) Is it possible to make the program 60 times faster? (10)</w:t>
      </w:r>
    </w:p>
    <w:p>
      <w:pPr>
        <w:spacing w:after="80"/>
      </w:pPr>
      <w:r>
        <w:rPr>
          <w:b/>
        </w:rPr>
        <w:t xml:space="preserve">(b) </w:t>
      </w:r>
      <w:r>
        <w:t>CPU times: FP 50 s, INT 80 s, L/S 50 s, Branch 30 s (total 210 s). (i) % total reduction if FP time drops 20 %? (ii) If only INT improves, by how much must INT time fall for a 20 % total reduction? (iii) Can branch alone give 20 %? (9)</w:t>
      </w:r>
    </w:p>
    <w:p>
      <w:pPr>
        <w:spacing w:after="80"/>
      </w:pPr>
      <w:r>
        <w:rPr>
          <w:b/>
        </w:rPr>
        <w:t xml:space="preserve">(c) </w:t>
      </w:r>
      <w:r>
        <w:t>A program runs 10 s and spends 50 % in FP instructions; the FP unit becomes 5× faster. Speedup? (6)</w:t>
      </w:r>
    </w:p>
    <w:p>
      <w:pPr>
        <w:spacing w:after="80"/>
      </w:pPr>
      <w:r>
        <w:rPr>
          <w:b/>
        </w:rPr>
        <w:t xml:space="preserve">(d) </w:t>
      </w:r>
      <w:r>
        <w:t>A: 10 billion instructions, 4 GHz, CPI 1. B: 8 billion, 4 GHz, CPI 1.1. (i) Which has the higher MIPS rating? (ii) Which is faster? (5/6)</w:t>
      </w:r>
    </w:p>
    <w:p>
      <w:pPr>
        <w:spacing w:after="80"/>
      </w:pPr>
      <w:r>
        <w:rPr>
          <w:b/>
        </w:rPr>
        <w:t xml:space="preserve">(e) </w:t>
      </w:r>
      <w:r>
        <w:t>Your partner says FLOPS is misleading for general performance but useful for a specific part or type of processor. Agree or disagree? (16)</w:t>
      </w:r>
    </w:p>
    <w:p>
      <w:pPr>
        <w:spacing w:after="80"/>
      </w:pPr>
      <w:r>
        <w:rPr>
          <w:b/>
        </w:rPr>
        <w:t xml:space="preserve">(f) </w:t>
      </w:r>
      <w:r>
        <w:t>(i) Find the SPEC ratio of the server from the 12-program SPECint2006 table. (ii) SPECBM101: geometric mean 28.74; times of programs 2–6 are 527, 586, 109, 470, 275 s (refs 10490, 12100, 20720, 7020, 6900); ref of program 1 is 9770 s. Execution time of program 1?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(i) S = 1 / (0.02 + 0.98/24) = 1 / (0.02 + 0.04083) = </w:t>
      </w:r>
      <w:r>
        <w:rPr>
          <w:b/>
        </w:rPr>
        <w:t>16.44</w:t>
      </w:r>
      <w:r>
        <w:t xml:space="preserve">. (ii) Limit = 1/0.02 = </w:t>
      </w:r>
      <w:r>
        <w:rPr>
          <w:b/>
        </w:rPr>
        <w:t>50</w:t>
      </w:r>
      <w:r>
        <w:t xml:space="preserve"> &lt; 60 → impossible with this program, however many cores. It could be reached only by shrinking the serial part (re-designing the algorithm so that &lt; 1/60 ≈ 1.67 % is serial) or by making the serial part itself faster (a faster core).</w:t>
      </w:r>
    </w:p>
    <w:p>
      <w:r>
        <w:rPr>
          <w:b/>
        </w:rPr>
        <w:t>(b)</w:t>
      </w:r>
      <w:r>
        <w:t xml:space="preserve"> (i) FP saves 0.2 × 50 = 10 s → 200 s: total reduced by 10/210 = </w:t>
      </w:r>
      <w:r>
        <w:rPr>
          <w:b/>
        </w:rPr>
        <w:t>4.76 %</w:t>
      </w:r>
      <w:r>
        <w:t xml:space="preserve">. (ii) 20 % of 210 = 42 s must come from INT: 42/80 = </w:t>
      </w:r>
      <w:r>
        <w:rPr>
          <w:b/>
        </w:rPr>
        <w:t>52.5 %</w:t>
      </w:r>
      <w:r>
        <w:t xml:space="preserve"> reduction of INT time. (iii) Branch takes only 30 s &lt; 42 s → </w:t>
      </w:r>
      <w:r>
        <w:rPr>
          <w:b/>
        </w:rPr>
        <w:t>no</w:t>
      </w:r>
      <w:r>
        <w:t>, even if branch time became zero.</w:t>
      </w:r>
    </w:p>
    <w:p>
      <w:r>
        <w:rPr>
          <w:b/>
        </w:rPr>
        <w:t>(c)</w:t>
      </w:r>
      <w:r>
        <w:t xml:space="preserve"> T</w:t>
      </w:r>
      <w:r>
        <w:rPr>
          <w:vertAlign w:val="subscript"/>
        </w:rPr>
        <w:t>new</w:t>
      </w:r>
      <w:r>
        <w:t xml:space="preserve"> = 5/5 + 5 = 6 s → speedup = 10/6 = </w:t>
      </w:r>
      <w:r>
        <w:rPr>
          <w:b/>
        </w:rPr>
        <w:t>1.67</w:t>
      </w:r>
      <w:r>
        <w:t>.</w:t>
      </w:r>
    </w:p>
    <w:p>
      <w:r>
        <w:rPr>
          <w:b/>
        </w:rPr>
        <w:t>(d)</w:t>
      </w:r>
      <w:r>
        <w:t xml:space="preserve"> MIPS_A = 4 × 10^9 / (1 × 10^6) = 4000; MIPS_B = 4 × 10^9 / (1.1 × 10^6) = 3636 → </w:t>
      </w:r>
      <w:r>
        <w:rPr>
          <w:b/>
        </w:rPr>
        <w:t>A has the higher MIPS</w:t>
      </w:r>
      <w:r>
        <w:t xml:space="preserve">. Time_A = 10 × 10^9 × 1 / 4 × 10^9 = 2.5 s; Time_B = 8 × 10^9 × 1.1 / 4 × 10^9 = 2.2 s → </w:t>
      </w:r>
      <w:r>
        <w:rPr>
          <w:b/>
        </w:rPr>
        <w:t>B is faster</w:t>
      </w:r>
      <w:r>
        <w:t xml:space="preserve"> (1.14×). MIPS ranks them the wrong way because B executes fewer instructions.</w:t>
      </w:r>
    </w:p>
    <w:p>
      <w:r>
        <w:rPr>
          <w:b/>
        </w:rPr>
        <w:t>(e)</w:t>
      </w:r>
      <w:r>
        <w:t xml:space="preserve"> </w:t>
      </w:r>
      <w:r>
        <w:rPr>
          <w:b/>
        </w:rPr>
        <w:t>Agree.</w:t>
      </w:r>
      <w:r>
        <w:t xml:space="preserve"> FLOPS counts only floating-point operations per second, so (1) programs dominated by integer, memory or branch work are not measured at all; (2) different ISAs offer different FP operations (a fused multiply-add counts as one or two), so FLOPS of different machines are not comparable; (3) like MIPS (sl. 27), FLOPS varies from program to program on the same machine. Execution time of real programs is the only general measure. But for a specific part — the FP unit or a GPU — or for FP-heavy workloads (matrix multiply, scientific simulation, deep learning), peak and sustained FLOPS directly tell how fast that part does its job, so it is a useful specialised metric.</w:t>
      </w:r>
    </w:p>
    <w:p>
      <w:r>
        <w:rPr>
          <w:b/>
        </w:rPr>
        <w:t>(f)</w:t>
      </w:r>
      <w:r>
        <w:t xml:space="preserve"> (i) Ratios: perlbench 41.40, bzip2 25.73, gcc 38.70, mcf 68.57, gobmk 31.13, hmmer 88.86, sjeng 35.59, libquantum 10360, h264ref 58.39, omnetpp 52.52, astar 36.00, xalancbmk 80.23 → geometric mean = (Π ratios)</w:t>
      </w:r>
      <w:r>
        <w:rPr>
          <w:vertAlign w:val="superscript"/>
        </w:rPr>
        <w:t>1/12</w:t>
      </w:r>
      <w:r>
        <w:t xml:space="preserve"> = </w:t>
      </w:r>
      <w:r>
        <w:rPr>
          <w:b/>
        </w:rPr>
        <w:t>73.7</w:t>
      </w:r>
      <w:r>
        <w:t>. (ii) Ratios 2–6: 19.91, 20.65, 190.09, 14.94, 25.09. 28.74</w:t>
      </w:r>
      <w:r>
        <w:rPr>
          <w:vertAlign w:val="superscript"/>
        </w:rPr>
        <w:t>6</w:t>
      </w:r>
      <w:r>
        <w:t xml:space="preserve"> = ratio</w:t>
      </w:r>
      <w:r>
        <w:rPr>
          <w:vertAlign w:val="subscript"/>
        </w:rPr>
        <w:t>1</w:t>
      </w:r>
      <w:r>
        <w:t xml:space="preserve"> × Π(others) → ratio</w:t>
      </w:r>
      <w:r>
        <w:rPr>
          <w:vertAlign w:val="subscript"/>
        </w:rPr>
        <w:t>1</w:t>
      </w:r>
      <w:r>
        <w:t xml:space="preserve"> = 19.25 → T</w:t>
      </w:r>
      <w:r>
        <w:rPr>
          <w:vertAlign w:val="subscript"/>
        </w:rPr>
        <w:t>1</w:t>
      </w:r>
      <w:r>
        <w:t xml:space="preserve"> = 9770 / 19.25 = </w:t>
      </w:r>
      <w:r>
        <w:rPr>
          <w:b/>
        </w:rPr>
        <w:t>507.6 s</w:t>
      </w:r>
      <w:r>
        <w:t>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Performance</w:t>
      </w:r>
    </w:p>
    <w:p>
      <w:pPr>
        <w:spacing w:after="120"/>
      </w:pPr>
      <w:r>
        <w:rPr>
          <w:i/>
          <w:color w:val="595959"/>
          <w:sz w:val="19"/>
        </w:rPr>
        <w:t>Revision points for Lessons 1–4.</w:t>
      </w:r>
    </w:p>
    <w:p>
      <w:pPr>
        <w:pStyle w:val="Heading2"/>
      </w:pPr>
      <w:r>
        <w:t>L1 · Abstraction and Great Ideas</w:t>
      </w:r>
    </w:p>
    <w:p>
      <w:pPr>
        <w:pStyle w:val="ListBullet"/>
      </w:pPr>
      <w:r>
        <w:t>Classes: PC (cost/perf), server (capacity, reliability), supercomputer (highest capability), embedded (power/perf/cost). PostPC: PMD + cloud (WSC, SaaS).</w:t>
      </w:r>
    </w:p>
    <w:p>
      <w:pPr>
        <w:pStyle w:val="ListBullet"/>
      </w:pPr>
      <w:r>
        <w:t>Performance factors: algorithm → ops; language/compiler/ISA → instructions per op; processor+memory → speed of instructions; I/O+OS → I/O speed.</w:t>
      </w:r>
    </w:p>
    <w:p>
      <w:pPr>
        <w:pStyle w:val="ListBullet"/>
      </w:pPr>
      <w:r>
        <w:t>8 ideas: Moore's law · abstraction · common case fast · parallelism · pipelining · prediction · memory hierarchy · redundancy.</w:t>
      </w:r>
    </w:p>
    <w:p>
      <w:pPr>
        <w:pStyle w:val="ListBullet"/>
      </w:pPr>
      <w:r>
        <w:t>Five components: input, output, memory, datapath, control (CPU = datapath + control).</w:t>
      </w:r>
    </w:p>
    <w:p>
      <w:pPr>
        <w:pStyle w:val="ListBullet"/>
      </w:pPr>
      <w:r>
        <w:t>ISA = HW/SW interface; ABI = ISA + OS interface; implementation = hardware obeying the ISA.</w:t>
      </w:r>
    </w:p>
    <w:p>
      <w:pPr>
        <w:pStyle w:val="Heading2"/>
      </w:pPr>
      <w:r>
        <w:t>L2 · Defining Performance</w:t>
      </w:r>
    </w:p>
    <w:p>
      <w:pPr>
        <w:pStyle w:val="ListBullet"/>
      </w:pPr>
      <w:r>
        <w:t>Response time = time for one task; throughput = tasks per unit time — not synonymous.</w:t>
      </w:r>
    </w:p>
    <w:p>
      <w:pPr>
        <w:pStyle w:val="ListBullet"/>
      </w:pPr>
      <w:r>
        <w:t>Perf = 1/T; X is n× faster than Y ⇔ T</w:t>
      </w:r>
      <w:r>
        <w:rPr>
          <w:vertAlign w:val="subscript"/>
        </w:rPr>
        <w:t>Y</w:t>
      </w:r>
      <w:r>
        <w:t xml:space="preserve"> / T</w:t>
      </w:r>
      <w:r>
        <w:rPr>
          <w:vertAlign w:val="subscript"/>
        </w:rPr>
        <w:t>X</w:t>
      </w:r>
      <w:r>
        <w:t xml:space="preserve"> = n. CPU time (user + system) excludes I/O and other jobs.</w:t>
      </w:r>
    </w:p>
    <w:p>
      <w:pPr>
        <w:pStyle w:val="ListBullet"/>
      </w:pPr>
      <w:r>
        <w:t>CPU time = cycles × T</w:t>
      </w:r>
      <w:r>
        <w:rPr>
          <w:vertAlign w:val="subscript"/>
        </w:rPr>
        <w:t>c</w:t>
      </w:r>
      <w:r>
        <w:t xml:space="preserve"> = cycles / f. Example: A 4 GHz 10 s, B 6 s with 1.2× cycles → 8 GHz.</w:t>
      </w:r>
    </w:p>
    <w:p>
      <w:pPr>
        <w:pStyle w:val="Heading2"/>
      </w:pPr>
      <w:r>
        <w:t>L3 · CPI and the Performance Equation</w:t>
      </w:r>
    </w:p>
    <w:p>
      <w:pPr>
        <w:pStyle w:val="ListBullet"/>
      </w:pPr>
      <w:r>
        <w:t>CPU time = IC × CPI × T</w:t>
      </w:r>
      <w:r>
        <w:rPr>
          <w:vertAlign w:val="subscript"/>
        </w:rPr>
        <w:t>c</w:t>
      </w:r>
      <w:r>
        <w:t>; cycles = Σ CPI</w:t>
      </w:r>
      <w:r>
        <w:rPr>
          <w:vertAlign w:val="subscript"/>
        </w:rPr>
        <w:t>i</w:t>
      </w:r>
      <w:r>
        <w:t xml:space="preserve"> × IC</w:t>
      </w:r>
      <w:r>
        <w:rPr>
          <w:vertAlign w:val="subscript"/>
        </w:rPr>
        <w:t>i</w:t>
      </w:r>
      <w:r>
        <w:t>; CPI = cycles / IC.</w:t>
      </w:r>
    </w:p>
    <w:p>
      <w:pPr>
        <w:pStyle w:val="ListBullet"/>
      </w:pPr>
      <w:r>
        <w:t>IC: program, ISA, compiler. CPI: hardware + mix. T</w:t>
      </w:r>
      <w:r>
        <w:rPr>
          <w:vertAlign w:val="subscript"/>
        </w:rPr>
        <w:t>c</w:t>
      </w:r>
      <w:r>
        <w:t>: hardware (ISA affects all three).</w:t>
      </w:r>
    </w:p>
    <w:p>
      <w:pPr>
        <w:pStyle w:val="ListBullet"/>
      </w:pPr>
      <w:r>
        <w:t>'k× faster by improving class X': allowed cycles = old/k − others; ≤ 0 → impossible; else CPI</w:t>
      </w:r>
      <w:r>
        <w:rPr>
          <w:vertAlign w:val="subscript"/>
        </w:rPr>
        <w:t>new</w:t>
      </w:r>
      <w:r>
        <w:t xml:space="preserve"> = allowed / IC</w:t>
      </w:r>
      <w:r>
        <w:rPr>
          <w:vertAlign w:val="subscript"/>
        </w:rPr>
        <w:t>X</w:t>
      </w:r>
      <w:r>
        <w:t>.</w:t>
      </w:r>
    </w:p>
    <w:p>
      <w:pPr>
        <w:pStyle w:val="ListBullet"/>
      </w:pPr>
      <w:r>
        <w:t>2019-20 1(a): A 20 cycles/2 GHz = 10 ns, B 25/2.5 GHz = 10 ns → equal.</w:t>
      </w:r>
    </w:p>
    <w:p>
      <w:pPr>
        <w:pStyle w:val="Heading2"/>
      </w:pPr>
      <w:r>
        <w:t>L4 · Amdahl, MIPS, SPEC</w:t>
      </w:r>
    </w:p>
    <w:p>
      <w:pPr>
        <w:pStyle w:val="ListBullet"/>
      </w:pPr>
      <w:r>
        <w:t>T</w:t>
      </w:r>
      <w:r>
        <w:rPr>
          <w:vertAlign w:val="subscript"/>
        </w:rPr>
        <w:t>new</w:t>
      </w:r>
      <w:r>
        <w:t xml:space="preserve"> = T</w:t>
      </w:r>
      <w:r>
        <w:rPr>
          <w:vertAlign w:val="subscript"/>
        </w:rPr>
        <w:t>aff</w:t>
      </w:r>
      <w:r>
        <w:t>/n + T</w:t>
      </w:r>
      <w:r>
        <w:rPr>
          <w:vertAlign w:val="subscript"/>
        </w:rPr>
        <w:t>unaff</w:t>
      </w:r>
      <w:r>
        <w:t>; S = 1/((1−f) + f/n); S</w:t>
      </w:r>
      <w:r>
        <w:rPr>
          <w:vertAlign w:val="subscript"/>
        </w:rPr>
        <w:t>max</w:t>
      </w:r>
      <w:r>
        <w:t xml:space="preserve"> = 1/(1−f). 80 s of 100 s: 5× impossible, 4× needs 16×.</w:t>
      </w:r>
    </w:p>
    <w:p>
      <w:pPr>
        <w:pStyle w:val="ListBullet"/>
      </w:pPr>
      <w:r>
        <w:t>2 % serial on 24 cores → 16.44; limit 50 → 60× impossible.</w:t>
      </w:r>
    </w:p>
    <w:p>
      <w:pPr>
        <w:pStyle w:val="ListBullet"/>
      </w:pPr>
      <w:r>
        <w:t>MIPS = f/(CPI × 10^6): ignores ISA differences, instruction complexity, program variation. FLOPS has the same flaws but is fine for FP units.</w:t>
      </w:r>
    </w:p>
    <w:p>
      <w:pPr>
        <w:pStyle w:val="ListBullet"/>
      </w:pPr>
      <w:r>
        <w:t>SPECratio = ref/exec; overall = geometric mean.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Components of a computer — the BIG picture (sl. 12) — same as Fig. 1.2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209  ·  Chapter 1 · Computer Abstractions, Technology and Performance  ·  Tushar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