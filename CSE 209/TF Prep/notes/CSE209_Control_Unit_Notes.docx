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left"/>
      </w:pPr>
      <w:r>
        <w:rPr>
          <w:b/>
          <w:color w:val="1F3864"/>
          <w:sz w:val="48"/>
        </w:rPr>
        <w:t>CSE 209 — Computer Architecture</w:t>
      </w:r>
    </w:p>
    <w:p>
      <w:pPr>
        <w:spacing w:after="40"/>
      </w:pPr>
      <w:r>
        <w:rPr>
          <w:b/>
          <w:color w:val="1F4E79"/>
          <w:sz w:val="26"/>
        </w:rPr>
        <w:t>Implementation of the MIPS Control Unit (Mapping Control to Hardware)</w:t>
      </w:r>
    </w:p>
    <w:p>
      <w:pPr>
        <w:pBdr>
          <w:bottom w:val="single" w:sz="12" w:space="6" w:color="1F3864"/>
        </w:pBdr>
        <w:spacing w:after="80"/>
      </w:pPr>
      <w:r>
        <w:rPr>
          <w:i/>
          <w:color w:val="595959"/>
          <w:sz w:val="21"/>
        </w:rPr>
        <w:t>Lesson notes · Exam approach · TF practice with solutions · Quick notes (Rifat Sir's portion)</w:t>
      </w:r>
    </w:p>
    <w:p>
      <w:pPr>
        <w:pStyle w:val="Heading2"/>
      </w:pPr>
      <w:r>
        <w:t>How to Read These Notes</w:t>
      </w:r>
    </w:p>
    <w:tbl>
      <w:tblPr>
        <w:tblW w:type="dxa" w:w="9752"/>
        <w:tblLayout w:type="fixed"/>
        <w:tblLook w:firstColumn="1" w:firstRow="1" w:lastColumn="0" w:lastRow="0" w:noHBand="0" w:noVBand="1" w:val="04A0"/>
      </w:tblPr>
      <w:tblGrid>
        <w:gridCol w:w="2730"/>
        <w:gridCol w:w="7021"/>
      </w:tblGrid>
      <w:tr>
        <w:tc>
          <w:tcPr>
            <w:tcW w:type="dxa" w:w="2730"/>
            <w:tcBorders>
              <w:left w:val="single" w:sz="30" w:space="0" w:color="E08A00"/>
            </w:tcBorders>
            <w:shd w:val="clear" w:color="auto" w:fill="FFF4E0"/>
            <w:tcMar>
              <w:top w:w="40" w:type="dxa"/>
              <w:left w:w="140" w:type="dxa"/>
              <w:bottom w:w="40" w:type="dxa"/>
              <w:right w:w="80" w:type="dxa"/>
            </w:tcMar>
          </w:tcPr>
          <w:p>
            <w:pPr>
              <w:spacing w:after="0"/>
            </w:pPr>
            <w:r>
              <w:rPr>
                <w:b/>
                <w:color w:val="B26B00"/>
                <w:sz w:val="17"/>
              </w:rPr>
              <w:t>EXAM FOCUS</w:t>
            </w:r>
          </w:p>
        </w:tc>
        <w:tc>
          <w:tcPr>
            <w:tcW w:type="dxa" w:w="7021"/>
            <w:tcMar>
              <w:top w:w="40" w:type="dxa"/>
              <w:left w:w="140" w:type="dxa"/>
              <w:bottom w:w="40" w:type="dxa"/>
              <w:right w:w="80" w:type="dxa"/>
            </w:tcMar>
          </w:tcPr>
          <w:p>
            <w:pPr>
              <w:spacing w:after="0"/>
            </w:pPr>
            <w:r>
              <w:rPr>
                <w:sz w:val="19"/>
              </w:rPr>
              <w:t>Exam importance, where it appears in the TF collection</w:t>
            </w:r>
          </w:p>
        </w:tc>
      </w:tr>
      <w:tr>
        <w:tc>
          <w:tcPr>
            <w:tcW w:type="dxa" w:w="2730"/>
            <w:tcBorders>
              <w:left w:val="single" w:sz="30" w:space="0" w:color="2E7D32"/>
            </w:tcBorders>
            <w:shd w:val="clear" w:color="auto" w:fill="EAF5EA"/>
            <w:tcMar>
              <w:top w:w="40" w:type="dxa"/>
              <w:left w:w="140" w:type="dxa"/>
              <w:bottom w:w="40" w:type="dxa"/>
              <w:right w:w="80" w:type="dxa"/>
            </w:tcMar>
          </w:tcPr>
          <w:p>
            <w:pPr>
              <w:spacing w:after="0"/>
            </w:pPr>
            <w:r>
              <w:rPr>
                <w:b/>
                <w:color w:val="2E7D32"/>
                <w:sz w:val="17"/>
              </w:rPr>
              <w:t>MEMORIZE</w:t>
            </w:r>
          </w:p>
        </w:tc>
        <w:tc>
          <w:tcPr>
            <w:tcW w:type="dxa" w:w="7021"/>
            <w:tcMar>
              <w:top w:w="40" w:type="dxa"/>
              <w:left w:w="140" w:type="dxa"/>
              <w:bottom w:w="40" w:type="dxa"/>
              <w:right w:w="80" w:type="dxa"/>
            </w:tcMar>
          </w:tcPr>
          <w:p>
            <w:pPr>
              <w:spacing w:after="0"/>
            </w:pPr>
            <w:r>
              <w:rPr>
                <w:sz w:val="19"/>
              </w:rPr>
              <w:t>Rules, tables and formulas to memorize</w:t>
            </w:r>
          </w:p>
        </w:tc>
      </w:tr>
      <w:tr>
        <w:tc>
          <w:tcPr>
            <w:tcW w:type="dxa" w:w="2730"/>
            <w:tcBorders>
              <w:left w:val="single" w:sz="30" w:space="0" w:color="C62828"/>
            </w:tcBorders>
            <w:shd w:val="clear" w:color="auto" w:fill="FDECEA"/>
            <w:tcMar>
              <w:top w:w="40" w:type="dxa"/>
              <w:left w:w="140" w:type="dxa"/>
              <w:bottom w:w="40" w:type="dxa"/>
              <w:right w:w="80" w:type="dxa"/>
            </w:tcMar>
          </w:tcPr>
          <w:p>
            <w:pPr>
              <w:spacing w:after="0"/>
            </w:pPr>
            <w:r>
              <w:rPr>
                <w:b/>
                <w:color w:val="C62828"/>
                <w:sz w:val="17"/>
              </w:rPr>
              <w:t>TRAP</w:t>
            </w:r>
          </w:p>
        </w:tc>
        <w:tc>
          <w:tcPr>
            <w:tcW w:type="dxa" w:w="7021"/>
            <w:tcMar>
              <w:top w:w="40" w:type="dxa"/>
              <w:left w:w="140" w:type="dxa"/>
              <w:bottom w:w="40" w:type="dxa"/>
              <w:right w:w="80" w:type="dxa"/>
            </w:tcMar>
          </w:tcPr>
          <w:p>
            <w:pPr>
              <w:spacing w:after="0"/>
            </w:pPr>
            <w:r>
              <w:rPr>
                <w:sz w:val="19"/>
              </w:rPr>
              <w:t>Common mistakes and exam traps</w:t>
            </w:r>
          </w:p>
        </w:tc>
      </w:tr>
      <w:tr>
        <w:tc>
          <w:tcPr>
            <w:tcW w:type="dxa" w:w="2730"/>
            <w:tcBorders>
              <w:left w:val="single" w:sz="30" w:space="0" w:color="1F4E79"/>
            </w:tcBorders>
            <w:shd w:val="clear" w:color="auto" w:fill="EAF1FB"/>
            <w:tcMar>
              <w:top w:w="40" w:type="dxa"/>
              <w:left w:w="140" w:type="dxa"/>
              <w:bottom w:w="40" w:type="dxa"/>
              <w:right w:w="80" w:type="dxa"/>
            </w:tcMar>
          </w:tcPr>
          <w:p>
            <w:pPr>
              <w:spacing w:after="0"/>
            </w:pPr>
            <w:r>
              <w:rPr>
                <w:b/>
                <w:color w:val="1F4E79"/>
                <w:sz w:val="17"/>
              </w:rPr>
              <w:t>EXAM-READY ANSWER</w:t>
            </w:r>
          </w:p>
        </w:tc>
        <w:tc>
          <w:tcPr>
            <w:tcW w:type="dxa" w:w="7021"/>
            <w:tcMar>
              <w:top w:w="40" w:type="dxa"/>
              <w:left w:w="140" w:type="dxa"/>
              <w:bottom w:w="40" w:type="dxa"/>
              <w:right w:w="80" w:type="dxa"/>
            </w:tcMar>
          </w:tcPr>
          <w:p>
            <w:pPr>
              <w:spacing w:after="0"/>
            </w:pPr>
            <w:r>
              <w:rPr>
                <w:sz w:val="19"/>
              </w:rPr>
              <w:t>Model wording you can write in the exam</w:t>
            </w:r>
          </w:p>
        </w:tc>
      </w:tr>
      <w:tr>
        <w:tc>
          <w:tcPr>
            <w:tcW w:type="dxa" w:w="2730"/>
            <w:tcBorders>
              <w:left w:val="single" w:sz="30" w:space="0" w:color="7F7F7F"/>
            </w:tcBorders>
            <w:shd w:val="clear" w:color="auto" w:fill="F2F2F2"/>
            <w:tcMar>
              <w:top w:w="40" w:type="dxa"/>
              <w:left w:w="140" w:type="dxa"/>
              <w:bottom w:w="40" w:type="dxa"/>
              <w:right w:w="80" w:type="dxa"/>
            </w:tcMar>
          </w:tcPr>
          <w:p>
            <w:pPr>
              <w:spacing w:after="0"/>
            </w:pPr>
            <w:r>
              <w:rPr>
                <w:b/>
                <w:color w:val="595959"/>
                <w:sz w:val="17"/>
              </w:rPr>
              <w:t>NOTE</w:t>
            </w:r>
          </w:p>
        </w:tc>
        <w:tc>
          <w:tcPr>
            <w:tcW w:type="dxa" w:w="7021"/>
            <w:tcMar>
              <w:top w:w="40" w:type="dxa"/>
              <w:left w:w="140" w:type="dxa"/>
              <w:bottom w:w="40" w:type="dxa"/>
              <w:right w:w="80" w:type="dxa"/>
            </w:tcMar>
          </w:tcPr>
          <w:p>
            <w:pPr>
              <w:spacing w:after="0"/>
            </w:pPr>
            <w:r>
              <w:rPr>
                <w:sz w:val="19"/>
              </w:rPr>
              <w:t>Extra explanation / clarification</w:t>
            </w:r>
          </w:p>
        </w:tc>
      </w:tr>
      <w:tr>
        <w:tc>
          <w:tcPr>
            <w:tcW w:type="dxa" w:w="2730"/>
            <w:tcBorders>
              <w:left w:val="single" w:sz="30" w:space="0" w:color="8A94A6"/>
            </w:tcBorders>
            <w:shd w:val="clear" w:color="auto" w:fill="F3F4F6"/>
            <w:tcMar>
              <w:top w:w="40" w:type="dxa"/>
              <w:left w:w="140" w:type="dxa"/>
              <w:bottom w:w="40" w:type="dxa"/>
              <w:right w:w="80" w:type="dxa"/>
            </w:tcMar>
          </w:tcPr>
          <w:p>
            <w:pPr>
              <w:spacing w:after="0"/>
            </w:pPr>
            <w:r>
              <w:rPr>
                <w:b/>
                <w:color w:val="404040"/>
                <w:sz w:val="17"/>
              </w:rPr>
              <w:t>Grey box, monospace</w:t>
            </w:r>
          </w:p>
        </w:tc>
        <w:tc>
          <w:tcPr>
            <w:tcW w:type="dxa" w:w="7021"/>
            <w:tcMar>
              <w:top w:w="40" w:type="dxa"/>
              <w:left w:w="140" w:type="dxa"/>
              <w:bottom w:w="40" w:type="dxa"/>
              <w:right w:w="80" w:type="dxa"/>
            </w:tcMar>
          </w:tcPr>
          <w:p>
            <w:pPr>
              <w:spacing w:after="0"/>
            </w:pPr>
            <w:r>
              <w:rPr>
                <w:sz w:val="19"/>
              </w:rPr>
              <w:t>Code, bit layouts and hand-drawn datapath sketches</w:t>
            </w:r>
          </w:p>
        </w:tc>
      </w:tr>
      <w:tr>
        <w:tc>
          <w:tcPr>
            <w:tcW w:type="dxa" w:w="2730"/>
            <w:tcBorders>
              <w:left w:val="single" w:sz="30" w:space="0" w:color="BFBFBF"/>
            </w:tcBorders>
            <w:shd w:val="clear" w:color="auto" w:fill="F7F7F7"/>
            <w:tcMar>
              <w:top w:w="40" w:type="dxa"/>
              <w:left w:w="140" w:type="dxa"/>
              <w:bottom w:w="40" w:type="dxa"/>
              <w:right w:w="80" w:type="dxa"/>
            </w:tcMar>
          </w:tcPr>
          <w:p>
            <w:pPr>
              <w:spacing w:after="0"/>
            </w:pPr>
            <w:r>
              <w:rPr>
                <w:b/>
                <w:color w:val="404040"/>
                <w:sz w:val="17"/>
              </w:rPr>
              <w:t>Centered grey box</w:t>
            </w:r>
          </w:p>
        </w:tc>
        <w:tc>
          <w:tcPr>
            <w:tcW w:type="dxa" w:w="7021"/>
            <w:tcMar>
              <w:top w:w="40" w:type="dxa"/>
              <w:left w:w="140" w:type="dxa"/>
              <w:bottom w:w="40" w:type="dxa"/>
              <w:right w:w="80" w:type="dxa"/>
            </w:tcMar>
          </w:tcPr>
          <w:p>
            <w:pPr>
              <w:spacing w:after="0"/>
            </w:pPr>
            <w:r>
              <w:rPr>
                <w:sz w:val="19"/>
              </w:rPr>
              <w:t>Formula to remember / final numerical result</w:t>
            </w:r>
          </w:p>
        </w:tc>
      </w:tr>
      <w:tr>
        <w:tc>
          <w:tcPr>
            <w:tcW w:type="dxa" w:w="2730"/>
            <w:tcBorders>
              <w:left w:val="single" w:sz="30" w:space="0" w:color="5B2C83"/>
            </w:tcBorders>
            <w:shd w:val="clear" w:color="auto" w:fill="FFFFFF"/>
            <w:tcMar>
              <w:top w:w="40" w:type="dxa"/>
              <w:left w:w="140" w:type="dxa"/>
              <w:bottom w:w="40" w:type="dxa"/>
              <w:right w:w="80" w:type="dxa"/>
            </w:tcMar>
          </w:tcPr>
          <w:p>
            <w:pPr>
              <w:spacing w:after="0"/>
            </w:pPr>
            <w:r>
              <w:rPr>
                <w:b/>
                <w:color w:val="5B2C83"/>
                <w:sz w:val="17"/>
              </w:rPr>
              <w:t>Purple heading / ✔ green</w:t>
            </w:r>
          </w:p>
        </w:tc>
        <w:tc>
          <w:tcPr>
            <w:tcW w:type="dxa" w:w="7021"/>
            <w:tcMar>
              <w:top w:w="40" w:type="dxa"/>
              <w:left w:w="140" w:type="dxa"/>
              <w:bottom w:w="40" w:type="dxa"/>
              <w:right w:w="80" w:type="dxa"/>
            </w:tcMar>
          </w:tcPr>
          <w:p>
            <w:pPr>
              <w:spacing w:after="0"/>
            </w:pPr>
            <w:r>
              <w:rPr>
                <w:sz w:val="19"/>
              </w:rPr>
              <w:t>Practice questions / their solutions</w:t>
            </w:r>
          </w:p>
        </w:tc>
      </w:tr>
    </w:tbl>
    <w:p>
      <w:pPr>
        <w:spacing w:after="0" w:before="0" w:line="160" w:lineRule="exact"/>
      </w:pPr>
      <w:r>
        <w:rPr>
          <w:sz w:val="4"/>
        </w:rPr>
      </w:r>
    </w:p>
    <w:p>
      <w:pPr>
        <w:pStyle w:val="Heading2"/>
      </w:pPr>
      <w:r>
        <w:t>Contents</w:t>
      </w:r>
    </w:p>
    <w:p>
      <w:pPr>
        <w:spacing w:after="20"/>
        <w:ind w:left="113"/>
      </w:pPr>
      <w:r>
        <w:rPr>
          <w:b/>
          <w:color w:val="1F3864"/>
          <w:sz w:val="21"/>
        </w:rPr>
        <w:t>Exam Map — What the TF Papers Ask</w:t>
      </w:r>
      <w:r>
        <w:rPr>
          <w:color w:val="595959"/>
          <w:sz w:val="19"/>
        </w:rPr>
        <w:t xml:space="preserve">  —  control-unit questions and how much they matter</w:t>
      </w:r>
    </w:p>
    <w:p>
      <w:pPr>
        <w:spacing w:after="20"/>
        <w:ind w:left="113"/>
      </w:pPr>
      <w:r>
        <w:rPr>
          <w:b/>
          <w:color w:val="1F3864"/>
          <w:sz w:val="21"/>
        </w:rPr>
        <w:t>Lesson 29 — Combinational Control: Truth Tables, Gates and PLA</w:t>
      </w:r>
      <w:r>
        <w:rPr>
          <w:color w:val="595959"/>
          <w:sz w:val="19"/>
        </w:rPr>
        <w:t xml:space="preserve">  —  ALU control equations, main control equations, PLA</w:t>
      </w:r>
    </w:p>
    <w:p>
      <w:pPr>
        <w:spacing w:after="20"/>
        <w:ind w:left="113"/>
      </w:pPr>
      <w:r>
        <w:rPr>
          <w:b/>
          <w:color w:val="1F3864"/>
          <w:sz w:val="21"/>
        </w:rPr>
        <w:t>Lesson 30 — Multicycle Datapath and the Control FSM</w:t>
      </w:r>
      <w:r>
        <w:rPr>
          <w:color w:val="595959"/>
          <w:sz w:val="19"/>
        </w:rPr>
        <w:t xml:space="preserve">  —  prerequisite datapath, signals, 10 states, traces, CPI</w:t>
      </w:r>
    </w:p>
    <w:p>
      <w:pPr>
        <w:spacing w:after="20"/>
        <w:ind w:left="113"/>
      </w:pPr>
      <w:r>
        <w:rPr>
          <w:b/>
          <w:color w:val="1F3864"/>
          <w:sz w:val="21"/>
        </w:rPr>
        <w:t>Lesson 31 — FSM Logic: Output/Next-State Equations, ROM and PLA Sizes</w:t>
      </w:r>
      <w:r>
        <w:rPr>
          <w:color w:val="595959"/>
          <w:sz w:val="19"/>
        </w:rPr>
        <w:t xml:space="preserve">  —  equations, ROM words, ROM vs PLA size</w:t>
      </w:r>
    </w:p>
    <w:p>
      <w:pPr>
        <w:spacing w:after="20"/>
        <w:ind w:left="113"/>
      </w:pPr>
      <w:r>
        <w:rPr>
          <w:b/>
          <w:color w:val="1F3864"/>
          <w:sz w:val="21"/>
        </w:rPr>
        <w:t>Lesson 32 — Sequencers, Microprogramming, Hardwired vs Microprogrammed</w:t>
      </w:r>
      <w:r>
        <w:rPr>
          <w:color w:val="595959"/>
          <w:sz w:val="19"/>
        </w:rPr>
        <w:t xml:space="preserve">  —  AddrCtl, dispatch ROMs, microprogram, exam answers</w:t>
      </w:r>
    </w:p>
    <w:p>
      <w:pPr>
        <w:spacing w:after="20"/>
        <w:ind w:left="113"/>
      </w:pPr>
      <w:r>
        <w:rPr>
          <w:b/>
          <w:color w:val="1F3864"/>
          <w:sz w:val="21"/>
        </w:rPr>
        <w:t>Quick Notes — Control Unit</w:t>
      </w:r>
      <w:r>
        <w:rPr>
          <w:color w:val="595959"/>
          <w:sz w:val="19"/>
        </w:rPr>
        <w:t xml:space="preserve">  —  merged revision notes + key diagrams</w:t>
      </w:r>
    </w:p>
    <w:p>
      <w:pPr>
        <w:spacing w:after="0" w:before="0" w:line="16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 xml:space="preserve">Page numbers refer to the </w:t>
            </w:r>
            <w:r>
              <w:rPr>
                <w:b/>
              </w:rPr>
              <w:t>Implementation of the MIPS Control Unit</w:t>
            </w:r>
            <w:r>
              <w:t xml:space="preserve"> PDF (32 pages, Appendix D "Mapping Control to Hardware"). The appendix assumes the </w:t>
            </w:r>
            <w:r>
              <w:rPr>
                <w:b/>
              </w:rPr>
              <w:t>multicycle datapath</w:t>
            </w:r>
            <w:r>
              <w:t>, which is not in the PDF; Lesson 30 gives the short version you need (from the textbook, marked). Exception handling in the multicycle design (asked in 2012-13) also follows the textbook and is marked.</w:t>
            </w:r>
          </w:p>
        </w:tc>
      </w:tr>
    </w:tbl>
    <w:p>
      <w:pPr>
        <w:spacing w:after="0" w:before="0" w:line="140" w:lineRule="exact"/>
      </w:pPr>
      <w:r>
        <w:rPr>
          <w:sz w:val="4"/>
        </w:rPr>
      </w:r>
    </w:p>
    <w:p>
      <w:pPr>
        <w:pStyle w:val="Heading1"/>
        <w:pageBreakBefore/>
        <w:pBdr>
          <w:bottom w:val="single" w:sz="12" w:space="3" w:color="1F3864"/>
        </w:pBdr>
      </w:pPr>
      <w:r>
        <w:t>Exam Map — What the TF Papers Ask</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681"/>
        <w:gridCol w:w="7070"/>
      </w:tblGrid>
      <w:tr>
        <w:trPr>
          <w:cantSplit/>
          <w:tblHeader/>
        </w:trPr>
        <w:tc>
          <w:tcPr>
            <w:tcW w:type="dxa" w:w="2681"/>
            <w:shd w:val="clear" w:color="auto" w:fill="DCE6F2"/>
            <w:tcMar>
              <w:top w:w="45" w:type="dxa"/>
              <w:left w:w="90" w:type="dxa"/>
              <w:bottom w:w="45" w:type="dxa"/>
              <w:right w:w="90" w:type="dxa"/>
            </w:tcMar>
          </w:tcPr>
          <w:p>
            <w:pPr>
              <w:keepNext/>
              <w:spacing w:after="0" w:line="252" w:lineRule="auto"/>
            </w:pPr>
            <w:r>
              <w:rPr>
                <w:b/>
                <w:color w:val="1F3864"/>
                <w:sz w:val="19"/>
              </w:rPr>
              <w:t>Session (paper)</w:t>
            </w:r>
          </w:p>
        </w:tc>
        <w:tc>
          <w:tcPr>
            <w:tcW w:type="dxa" w:w="7070"/>
            <w:shd w:val="clear" w:color="auto" w:fill="DCE6F2"/>
            <w:tcMar>
              <w:top w:w="45" w:type="dxa"/>
              <w:left w:w="90" w:type="dxa"/>
              <w:bottom w:w="45" w:type="dxa"/>
              <w:right w:w="90" w:type="dxa"/>
            </w:tcMar>
          </w:tcPr>
          <w:p>
            <w:pPr>
              <w:keepNext/>
              <w:spacing w:after="0" w:line="252" w:lineRule="auto"/>
            </w:pPr>
            <w:r>
              <w:rPr>
                <w:b/>
                <w:color w:val="1F3864"/>
                <w:sz w:val="19"/>
              </w:rPr>
              <w:t>Control-unit questions</w:t>
            </w:r>
          </w:p>
        </w:tc>
      </w:tr>
      <w:tr>
        <w:trPr>
          <w:cantSplit/>
        </w:trPr>
        <w:tc>
          <w:tcPr>
            <w:tcW w:type="dxa" w:w="2681"/>
            <w:tcMar>
              <w:top w:w="45" w:type="dxa"/>
              <w:left w:w="90" w:type="dxa"/>
              <w:bottom w:w="45" w:type="dxa"/>
              <w:right w:w="90" w:type="dxa"/>
            </w:tcMar>
          </w:tcPr>
          <w:p>
            <w:pPr>
              <w:keepNext/>
              <w:spacing w:after="0" w:line="252" w:lineRule="auto"/>
            </w:pPr>
            <w:r>
              <w:rPr>
                <w:b/>
                <w:sz w:val="19"/>
              </w:rPr>
              <w:t>2012-13</w:t>
            </w:r>
            <w:r>
              <w:rPr>
                <w:sz w:val="19"/>
              </w:rPr>
              <w:t xml:space="preserve"> (CSE 305)</w:t>
            </w:r>
          </w:p>
        </w:tc>
        <w:tc>
          <w:tcPr>
            <w:tcW w:type="dxa" w:w="7070"/>
            <w:tcMar>
              <w:top w:w="45" w:type="dxa"/>
              <w:left w:w="90" w:type="dxa"/>
              <w:bottom w:w="45" w:type="dxa"/>
              <w:right w:w="90" w:type="dxa"/>
            </w:tcMar>
          </w:tcPr>
          <w:p>
            <w:pPr>
              <w:keepNext/>
              <w:spacing w:after="0" w:line="252" w:lineRule="auto"/>
            </w:pPr>
            <w:r>
              <w:rPr>
                <w:sz w:val="19"/>
              </w:rPr>
              <w:t xml:space="preserve">Q3(a) </w:t>
            </w:r>
            <w:r>
              <w:rPr>
                <w:b/>
                <w:sz w:val="19"/>
              </w:rPr>
              <w:t>Present and explain a microprogram</w:t>
            </w:r>
            <w:r>
              <w:rPr>
                <w:sz w:val="19"/>
              </w:rPr>
              <w:t xml:space="preserve"> for the multicycle control unit (17) · Q3(b) modify the multicycle implementation for </w:t>
            </w:r>
            <w:r>
              <w:rPr>
                <w:b/>
                <w:sz w:val="19"/>
              </w:rPr>
              <w:t>undefined-instruction and overflow exceptions</w:t>
            </w:r>
            <w:r>
              <w:rPr>
                <w:sz w:val="19"/>
              </w:rPr>
              <w:t xml:space="preserve"> (8) · Q3(c) in which step should </w:t>
            </w:r>
            <w:r>
              <w:rPr>
                <w:b/>
                <w:sz w:val="19"/>
              </w:rPr>
              <w:t>overflow</w:t>
            </w:r>
            <w:r>
              <w:rPr>
                <w:sz w:val="19"/>
              </w:rPr>
              <w:t xml:space="preserve"> be detected so the destination register is not changed? (5) · Q3(d) can </w:t>
            </w:r>
            <w:r>
              <w:rPr>
                <w:b/>
                <w:sz w:val="19"/>
              </w:rPr>
              <w:t>PCWriteCond be replaced by PCSource[0]</w:t>
            </w:r>
            <w:r>
              <w:rPr>
                <w:sz w:val="19"/>
              </w:rPr>
              <w:t>? (5)</w:t>
            </w:r>
          </w:p>
        </w:tc>
      </w:tr>
      <w:tr>
        <w:trPr>
          <w:cantSplit/>
        </w:trPr>
        <w:tc>
          <w:tcPr>
            <w:tcW w:type="dxa" w:w="2681"/>
            <w:shd w:val="clear" w:color="auto" w:fill="F7F9FC"/>
            <w:tcMar>
              <w:top w:w="45" w:type="dxa"/>
              <w:left w:w="90" w:type="dxa"/>
              <w:bottom w:w="45" w:type="dxa"/>
              <w:right w:w="90" w:type="dxa"/>
            </w:tcMar>
          </w:tcPr>
          <w:p>
            <w:pPr>
              <w:keepNext/>
              <w:spacing w:after="0" w:line="252" w:lineRule="auto"/>
            </w:pPr>
            <w:r>
              <w:rPr>
                <w:sz w:val="19"/>
              </w:rPr>
              <w:t>Older paper (TF p. 84)</w:t>
            </w:r>
          </w:p>
        </w:tc>
        <w:tc>
          <w:tcPr>
            <w:tcW w:type="dxa" w:w="7070"/>
            <w:shd w:val="clear" w:color="auto" w:fill="F7F9FC"/>
            <w:tcMar>
              <w:top w:w="45" w:type="dxa"/>
              <w:left w:w="90" w:type="dxa"/>
              <w:bottom w:w="45" w:type="dxa"/>
              <w:right w:w="90" w:type="dxa"/>
            </w:tcMar>
          </w:tcPr>
          <w:p>
            <w:pPr>
              <w:keepNext/>
              <w:spacing w:after="0" w:line="252" w:lineRule="auto"/>
            </w:pPr>
            <w:r>
              <w:rPr>
                <w:sz w:val="19"/>
              </w:rPr>
              <w:t xml:space="preserve">Q3(c) </w:t>
            </w:r>
            <w:r>
              <w:rPr>
                <w:b/>
                <w:sz w:val="19"/>
              </w:rPr>
              <w:t>properties of hardwired and microprogrammed</w:t>
            </w:r>
            <w:r>
              <w:rPr>
                <w:sz w:val="19"/>
              </w:rPr>
              <w:t xml:space="preserve"> control units (6)</w:t>
            </w:r>
          </w:p>
        </w:tc>
      </w:tr>
      <w:tr>
        <w:trPr>
          <w:cantSplit/>
        </w:trPr>
        <w:tc>
          <w:tcPr>
            <w:tcW w:type="dxa" w:w="2681"/>
            <w:tcMar>
              <w:top w:w="45" w:type="dxa"/>
              <w:left w:w="90" w:type="dxa"/>
              <w:bottom w:w="45" w:type="dxa"/>
              <w:right w:w="90" w:type="dxa"/>
            </w:tcMar>
          </w:tcPr>
          <w:p>
            <w:pPr>
              <w:spacing w:after="0" w:line="252" w:lineRule="auto"/>
            </w:pPr>
            <w:r>
              <w:rPr>
                <w:sz w:val="19"/>
              </w:rPr>
              <w:t>Related (Ch 4 P1)</w:t>
            </w:r>
          </w:p>
        </w:tc>
        <w:tc>
          <w:tcPr>
            <w:tcW w:type="dxa" w:w="7070"/>
            <w:tcMar>
              <w:top w:w="45" w:type="dxa"/>
              <w:left w:w="90" w:type="dxa"/>
              <w:bottom w:w="45" w:type="dxa"/>
              <w:right w:w="90" w:type="dxa"/>
            </w:tcMar>
          </w:tcPr>
          <w:p>
            <w:pPr>
              <w:spacing w:after="0" w:line="252" w:lineRule="auto"/>
            </w:pPr>
            <w:r>
              <w:rPr>
                <w:sz w:val="19"/>
              </w:rPr>
              <w:t>"Explain how the ALU control bits are set from ALUOp and the function code" (TF p. 55, Q2(b)) — Lesson 29 gives the gate-level version</w:t>
            </w:r>
          </w:p>
        </w:tc>
      </w:tr>
    </w:tbl>
    <w:p>
      <w:pPr>
        <w:spacing w:after="0" w:before="0" w:line="120" w:lineRule="exact"/>
      </w:pPr>
      <w:r>
        <w:rPr>
          <w:sz w:val="4"/>
        </w:rPr>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rPr>
                <w:b/>
              </w:rPr>
              <w:t>No control-unit question appears in the 2019-20 to 2023-24 papers.</w:t>
            </w:r>
            <w:r>
              <w:t xml:space="preserve"> Treat this part as insurance: learn the </w:t>
            </w:r>
            <w:r>
              <w:rPr>
                <w:b/>
              </w:rPr>
              <w:t>FSM (10 states and their signals)</w:t>
            </w:r>
            <w:r>
              <w:t xml:space="preserve">, the </w:t>
            </w:r>
            <w:r>
              <w:rPr>
                <w:b/>
              </w:rPr>
              <w:t>microprogram</w:t>
            </w:r>
            <w:r>
              <w:t xml:space="preserve">, </w:t>
            </w:r>
            <w:r>
              <w:rPr>
                <w:b/>
              </w:rPr>
              <w:t>ROM vs PLA sizes</w:t>
            </w:r>
            <w:r>
              <w:t xml:space="preserve">, and the </w:t>
            </w:r>
            <w:r>
              <w:rPr>
                <w:b/>
              </w:rPr>
              <w:t>hardwired vs microprogrammed</w:t>
            </w:r>
            <w:r>
              <w:t xml:space="preserve"> comparison. Those cover every question that has been asked.</w:t>
            </w:r>
          </w:p>
        </w:tc>
      </w:tr>
    </w:tbl>
    <w:p>
      <w:pPr>
        <w:spacing w:after="0" w:before="0" w:line="140" w:lineRule="exact"/>
      </w:pPr>
      <w:r>
        <w:rPr>
          <w:sz w:val="4"/>
        </w:rPr>
      </w:r>
    </w:p>
    <w:p>
      <w:pPr>
        <w:pStyle w:val="Heading1"/>
        <w:pageBreakBefore/>
        <w:pBdr>
          <w:bottom w:val="single" w:sz="12" w:space="3" w:color="1F3864"/>
        </w:pBdr>
      </w:pPr>
      <w:r>
        <w:t>Lesson 29 — Combinational Control: Truth Tables, Gates and PLA</w:t>
      </w:r>
    </w:p>
    <w:p>
      <w:pPr>
        <w:spacing w:after="120"/>
      </w:pPr>
      <w:r>
        <w:rPr>
          <w:i/>
          <w:color w:val="7F7F7F"/>
          <w:sz w:val="18"/>
        </w:rPr>
        <w:t>PDF pages 2–7 (§D.1–D.2)</w:t>
      </w:r>
    </w:p>
    <w:p>
      <w:pPr>
        <w:pStyle w:val="Heading2"/>
      </w:pPr>
      <w:r>
        <w:t>1. Two Kinds of Control (p. 2)</w:t>
      </w:r>
    </w:p>
    <w:p>
      <w:pPr>
        <w:pStyle w:val="ListBullet"/>
      </w:pPr>
      <w:r>
        <w:rPr>
          <w:b/>
        </w:rPr>
        <w:t>Combinational control</w:t>
      </w:r>
      <w:r>
        <w:t xml:space="preserve"> has </w:t>
      </w:r>
      <w:r>
        <w:rPr>
          <w:b/>
        </w:rPr>
        <w:t>no state</w:t>
      </w:r>
      <w:r>
        <w:t xml:space="preserve">: outputs depend only on the current inputs. Examples: the </w:t>
      </w:r>
      <w:r>
        <w:rPr>
          <w:b/>
        </w:rPr>
        <w:t>ALU control</w:t>
      </w:r>
      <w:r>
        <w:t xml:space="preserve"> unit, and the </w:t>
      </w:r>
      <w:r>
        <w:rPr>
          <w:b/>
        </w:rPr>
        <w:t>main control of the single-cycle</w:t>
      </w:r>
      <w:r>
        <w:t xml:space="preserve"> datapath.</w:t>
      </w:r>
    </w:p>
    <w:p>
      <w:pPr>
        <w:pStyle w:val="ListBullet"/>
      </w:pPr>
      <w:r>
        <w:rPr>
          <w:b/>
        </w:rPr>
        <w:t>Sequential control</w:t>
      </w:r>
      <w:r>
        <w:t xml:space="preserve"> has a </w:t>
      </w:r>
      <w:r>
        <w:rPr>
          <w:b/>
        </w:rPr>
        <w:t>state register</w:t>
      </w:r>
      <w:r>
        <w:t xml:space="preserve"> and handles a </w:t>
      </w:r>
      <w:r>
        <w:rPr>
          <w:b/>
        </w:rPr>
        <w:t>multicycle</w:t>
      </w:r>
      <w:r>
        <w:t xml:space="preserve"> design: outputs depend on the current state, and the next state depends on the state and the opcode. It can be described as a </w:t>
      </w:r>
      <w:r>
        <w:rPr>
          <w:b/>
        </w:rPr>
        <w:t>finite-state diagram</w:t>
      </w:r>
      <w:r>
        <w:t xml:space="preserve"> or as a </w:t>
      </w:r>
      <w:r>
        <w:rPr>
          <w:b/>
        </w:rPr>
        <w:t>microprogram</w:t>
      </w:r>
      <w:r>
        <w:t xml:space="preserve"> (each microinstruction = one state).</w:t>
      </w:r>
    </w:p>
    <w:p>
      <w:pPr>
        <w:pStyle w:val="Heading2"/>
      </w:pPr>
      <w:r>
        <w:t>2. Worked Example: ALU Control → Gates (pp. 3–5)</w:t>
      </w:r>
    </w:p>
    <w:p>
      <w:pPr>
        <w:keepNext/>
      </w:pPr>
      <w:r>
        <w:t>Start from the Chapter 4 truth table (inputs ALUOp1, ALUOp0 and funct F5–F0; output the 4-bit Operation):</w:t>
      </w:r>
    </w:p>
    <w:tbl>
      <w:tblPr>
        <w:tblW w:type="dxa" w:w="571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938"/>
        <w:gridCol w:w="938"/>
        <w:gridCol w:w="2301"/>
        <w:gridCol w:w="1534"/>
      </w:tblGrid>
      <w:tr>
        <w:trPr>
          <w:cantSplit/>
          <w:tblHeader/>
        </w:trPr>
        <w:tc>
          <w:tcPr>
            <w:tcW w:type="dxa" w:w="938"/>
            <w:shd w:val="clear" w:color="auto" w:fill="DCE6F2"/>
            <w:tcMar>
              <w:top w:w="45" w:type="dxa"/>
              <w:left w:w="90" w:type="dxa"/>
              <w:bottom w:w="45" w:type="dxa"/>
              <w:right w:w="90" w:type="dxa"/>
            </w:tcMar>
          </w:tcPr>
          <w:p>
            <w:pPr>
              <w:keepNext/>
              <w:spacing w:after="0" w:line="252" w:lineRule="auto"/>
            </w:pPr>
            <w:r>
              <w:rPr>
                <w:b/>
                <w:color w:val="1F3864"/>
                <w:sz w:val="19"/>
              </w:rPr>
              <w:t>ALUOp1</w:t>
            </w:r>
          </w:p>
        </w:tc>
        <w:tc>
          <w:tcPr>
            <w:tcW w:type="dxa" w:w="938"/>
            <w:shd w:val="clear" w:color="auto" w:fill="DCE6F2"/>
            <w:tcMar>
              <w:top w:w="45" w:type="dxa"/>
              <w:left w:w="90" w:type="dxa"/>
              <w:bottom w:w="45" w:type="dxa"/>
              <w:right w:w="90" w:type="dxa"/>
            </w:tcMar>
          </w:tcPr>
          <w:p>
            <w:pPr>
              <w:keepNext/>
              <w:spacing w:after="0" w:line="252" w:lineRule="auto"/>
            </w:pPr>
            <w:r>
              <w:rPr>
                <w:b/>
                <w:color w:val="1F3864"/>
                <w:sz w:val="19"/>
              </w:rPr>
              <w:t>ALUOp0</w:t>
            </w:r>
          </w:p>
        </w:tc>
        <w:tc>
          <w:tcPr>
            <w:tcW w:type="dxa" w:w="2301"/>
            <w:shd w:val="clear" w:color="auto" w:fill="DCE6F2"/>
            <w:tcMar>
              <w:top w:w="45" w:type="dxa"/>
              <w:left w:w="90" w:type="dxa"/>
              <w:bottom w:w="45" w:type="dxa"/>
              <w:right w:w="90" w:type="dxa"/>
            </w:tcMar>
          </w:tcPr>
          <w:p>
            <w:pPr>
              <w:keepNext/>
              <w:spacing w:after="0" w:line="252" w:lineRule="auto"/>
            </w:pPr>
            <w:r>
              <w:rPr>
                <w:b/>
                <w:color w:val="1F3864"/>
                <w:sz w:val="19"/>
              </w:rPr>
              <w:t>Funct F5…F0</w:t>
            </w:r>
          </w:p>
        </w:tc>
        <w:tc>
          <w:tcPr>
            <w:tcW w:type="dxa" w:w="1534"/>
            <w:shd w:val="clear" w:color="auto" w:fill="DCE6F2"/>
            <w:tcMar>
              <w:top w:w="45" w:type="dxa"/>
              <w:left w:w="90" w:type="dxa"/>
              <w:bottom w:w="45" w:type="dxa"/>
              <w:right w:w="90" w:type="dxa"/>
            </w:tcMar>
          </w:tcPr>
          <w:p>
            <w:pPr>
              <w:keepNext/>
              <w:spacing w:after="0" w:line="252" w:lineRule="auto"/>
            </w:pPr>
            <w:r>
              <w:rPr>
                <w:b/>
                <w:color w:val="1F3864"/>
                <w:sz w:val="19"/>
              </w:rPr>
              <w:t>Operation</w:t>
            </w:r>
          </w:p>
        </w:tc>
      </w:tr>
      <w:tr>
        <w:trPr>
          <w:cantSplit/>
        </w:trPr>
        <w:tc>
          <w:tcPr>
            <w:tcW w:type="dxa" w:w="938"/>
            <w:tcMar>
              <w:top w:w="45" w:type="dxa"/>
              <w:left w:w="90" w:type="dxa"/>
              <w:bottom w:w="45" w:type="dxa"/>
              <w:right w:w="90" w:type="dxa"/>
            </w:tcMar>
          </w:tcPr>
          <w:p>
            <w:pPr>
              <w:keepNext/>
              <w:spacing w:after="0" w:line="252" w:lineRule="auto"/>
            </w:pPr>
            <w:r>
              <w:rPr>
                <w:sz w:val="19"/>
              </w:rPr>
              <w:t>0</w:t>
            </w:r>
          </w:p>
        </w:tc>
        <w:tc>
          <w:tcPr>
            <w:tcW w:type="dxa" w:w="938"/>
            <w:tcMar>
              <w:top w:w="45" w:type="dxa"/>
              <w:left w:w="90" w:type="dxa"/>
              <w:bottom w:w="45" w:type="dxa"/>
              <w:right w:w="90" w:type="dxa"/>
            </w:tcMar>
          </w:tcPr>
          <w:p>
            <w:pPr>
              <w:keepNext/>
              <w:spacing w:after="0" w:line="252" w:lineRule="auto"/>
            </w:pPr>
            <w:r>
              <w:rPr>
                <w:sz w:val="19"/>
              </w:rPr>
              <w:t>0</w:t>
            </w:r>
          </w:p>
        </w:tc>
        <w:tc>
          <w:tcPr>
            <w:tcW w:type="dxa" w:w="2301"/>
            <w:tcMar>
              <w:top w:w="45" w:type="dxa"/>
              <w:left w:w="90" w:type="dxa"/>
              <w:bottom w:w="45" w:type="dxa"/>
              <w:right w:w="90" w:type="dxa"/>
            </w:tcMar>
          </w:tcPr>
          <w:p>
            <w:pPr>
              <w:keepNext/>
              <w:spacing w:after="0" w:line="252" w:lineRule="auto"/>
            </w:pPr>
            <w:r>
              <w:rPr>
                <w:sz w:val="19"/>
              </w:rPr>
              <w:t>XXXXXX</w:t>
            </w:r>
          </w:p>
        </w:tc>
        <w:tc>
          <w:tcPr>
            <w:tcW w:type="dxa" w:w="1534"/>
            <w:tcMar>
              <w:top w:w="45" w:type="dxa"/>
              <w:left w:w="90" w:type="dxa"/>
              <w:bottom w:w="45" w:type="dxa"/>
              <w:right w:w="90" w:type="dxa"/>
            </w:tcMar>
          </w:tcPr>
          <w:p>
            <w:pPr>
              <w:keepNext/>
              <w:spacing w:after="0" w:line="252" w:lineRule="auto"/>
            </w:pPr>
            <w:r>
              <w:rPr>
                <w:sz w:val="19"/>
              </w:rPr>
              <w:t>0010 (add — lw/sw)</w:t>
            </w:r>
          </w:p>
        </w:tc>
      </w:tr>
      <w:tr>
        <w:trPr>
          <w:cantSplit/>
        </w:trPr>
        <w:tc>
          <w:tcPr>
            <w:tcW w:type="dxa" w:w="938"/>
            <w:shd w:val="clear" w:color="auto" w:fill="F7F9FC"/>
            <w:tcMar>
              <w:top w:w="45" w:type="dxa"/>
              <w:left w:w="90" w:type="dxa"/>
              <w:bottom w:w="45" w:type="dxa"/>
              <w:right w:w="90" w:type="dxa"/>
            </w:tcMar>
          </w:tcPr>
          <w:p>
            <w:pPr>
              <w:keepNext/>
              <w:spacing w:after="0" w:line="252" w:lineRule="auto"/>
            </w:pPr>
            <w:r>
              <w:rPr>
                <w:sz w:val="19"/>
              </w:rPr>
              <w:t>0</w:t>
            </w:r>
          </w:p>
        </w:tc>
        <w:tc>
          <w:tcPr>
            <w:tcW w:type="dxa" w:w="938"/>
            <w:shd w:val="clear" w:color="auto" w:fill="F7F9FC"/>
            <w:tcMar>
              <w:top w:w="45" w:type="dxa"/>
              <w:left w:w="90" w:type="dxa"/>
              <w:bottom w:w="45" w:type="dxa"/>
              <w:right w:w="90" w:type="dxa"/>
            </w:tcMar>
          </w:tcPr>
          <w:p>
            <w:pPr>
              <w:keepNext/>
              <w:spacing w:after="0" w:line="252" w:lineRule="auto"/>
            </w:pPr>
            <w:r>
              <w:rPr>
                <w:sz w:val="19"/>
              </w:rPr>
              <w:t>1</w:t>
            </w:r>
          </w:p>
        </w:tc>
        <w:tc>
          <w:tcPr>
            <w:tcW w:type="dxa" w:w="2301"/>
            <w:shd w:val="clear" w:color="auto" w:fill="F7F9FC"/>
            <w:tcMar>
              <w:top w:w="45" w:type="dxa"/>
              <w:left w:w="90" w:type="dxa"/>
              <w:bottom w:w="45" w:type="dxa"/>
              <w:right w:w="90" w:type="dxa"/>
            </w:tcMar>
          </w:tcPr>
          <w:p>
            <w:pPr>
              <w:keepNext/>
              <w:spacing w:after="0" w:line="252" w:lineRule="auto"/>
            </w:pPr>
            <w:r>
              <w:rPr>
                <w:sz w:val="19"/>
              </w:rPr>
              <w:t>XXXXXX</w:t>
            </w:r>
          </w:p>
        </w:tc>
        <w:tc>
          <w:tcPr>
            <w:tcW w:type="dxa" w:w="1534"/>
            <w:shd w:val="clear" w:color="auto" w:fill="F7F9FC"/>
            <w:tcMar>
              <w:top w:w="45" w:type="dxa"/>
              <w:left w:w="90" w:type="dxa"/>
              <w:bottom w:w="45" w:type="dxa"/>
              <w:right w:w="90" w:type="dxa"/>
            </w:tcMar>
          </w:tcPr>
          <w:p>
            <w:pPr>
              <w:keepNext/>
              <w:spacing w:after="0" w:line="252" w:lineRule="auto"/>
            </w:pPr>
            <w:r>
              <w:rPr>
                <w:sz w:val="19"/>
              </w:rPr>
              <w:t>0110 (sub — beq)</w:t>
            </w:r>
          </w:p>
        </w:tc>
      </w:tr>
      <w:tr>
        <w:trPr>
          <w:cantSplit/>
        </w:trPr>
        <w:tc>
          <w:tcPr>
            <w:tcW w:type="dxa" w:w="938"/>
            <w:tcMar>
              <w:top w:w="45" w:type="dxa"/>
              <w:left w:w="90" w:type="dxa"/>
              <w:bottom w:w="45" w:type="dxa"/>
              <w:right w:w="90" w:type="dxa"/>
            </w:tcMar>
          </w:tcPr>
          <w:p>
            <w:pPr>
              <w:keepNext/>
              <w:spacing w:after="0" w:line="252" w:lineRule="auto"/>
            </w:pPr>
            <w:r>
              <w:rPr>
                <w:sz w:val="19"/>
              </w:rPr>
              <w:t>1</w:t>
            </w:r>
          </w:p>
        </w:tc>
        <w:tc>
          <w:tcPr>
            <w:tcW w:type="dxa" w:w="938"/>
            <w:tcMar>
              <w:top w:w="45" w:type="dxa"/>
              <w:left w:w="90" w:type="dxa"/>
              <w:bottom w:w="45" w:type="dxa"/>
              <w:right w:w="90" w:type="dxa"/>
            </w:tcMar>
          </w:tcPr>
          <w:p>
            <w:pPr>
              <w:keepNext/>
              <w:spacing w:after="0" w:line="252" w:lineRule="auto"/>
            </w:pPr>
            <w:r>
              <w:rPr>
                <w:sz w:val="19"/>
              </w:rPr>
              <w:t>0</w:t>
            </w:r>
          </w:p>
        </w:tc>
        <w:tc>
          <w:tcPr>
            <w:tcW w:type="dxa" w:w="2301"/>
            <w:tcMar>
              <w:top w:w="45" w:type="dxa"/>
              <w:left w:w="90" w:type="dxa"/>
              <w:bottom w:w="45" w:type="dxa"/>
              <w:right w:w="90" w:type="dxa"/>
            </w:tcMar>
          </w:tcPr>
          <w:p>
            <w:pPr>
              <w:keepNext/>
              <w:spacing w:after="0" w:line="252" w:lineRule="auto"/>
            </w:pPr>
            <w:r>
              <w:rPr>
                <w:sz w:val="19"/>
              </w:rPr>
              <w:t>XX0000</w:t>
            </w:r>
          </w:p>
        </w:tc>
        <w:tc>
          <w:tcPr>
            <w:tcW w:type="dxa" w:w="1534"/>
            <w:tcMar>
              <w:top w:w="45" w:type="dxa"/>
              <w:left w:w="90" w:type="dxa"/>
              <w:bottom w:w="45" w:type="dxa"/>
              <w:right w:w="90" w:type="dxa"/>
            </w:tcMar>
          </w:tcPr>
          <w:p>
            <w:pPr>
              <w:keepNext/>
              <w:spacing w:after="0" w:line="252" w:lineRule="auto"/>
            </w:pPr>
            <w:r>
              <w:rPr>
                <w:sz w:val="19"/>
              </w:rPr>
              <w:t>0010 (add)</w:t>
            </w:r>
          </w:p>
        </w:tc>
      </w:tr>
      <w:tr>
        <w:trPr>
          <w:cantSplit/>
        </w:trPr>
        <w:tc>
          <w:tcPr>
            <w:tcW w:type="dxa" w:w="938"/>
            <w:shd w:val="clear" w:color="auto" w:fill="F7F9FC"/>
            <w:tcMar>
              <w:top w:w="45" w:type="dxa"/>
              <w:left w:w="90" w:type="dxa"/>
              <w:bottom w:w="45" w:type="dxa"/>
              <w:right w:w="90" w:type="dxa"/>
            </w:tcMar>
          </w:tcPr>
          <w:p>
            <w:pPr>
              <w:keepNext/>
              <w:spacing w:after="0" w:line="252" w:lineRule="auto"/>
            </w:pPr>
            <w:r>
              <w:rPr>
                <w:sz w:val="19"/>
              </w:rPr>
              <w:t>1</w:t>
            </w:r>
          </w:p>
        </w:tc>
        <w:tc>
          <w:tcPr>
            <w:tcW w:type="dxa" w:w="938"/>
            <w:shd w:val="clear" w:color="auto" w:fill="F7F9FC"/>
            <w:tcMar>
              <w:top w:w="45" w:type="dxa"/>
              <w:left w:w="90" w:type="dxa"/>
              <w:bottom w:w="45" w:type="dxa"/>
              <w:right w:w="90" w:type="dxa"/>
            </w:tcMar>
          </w:tcPr>
          <w:p>
            <w:pPr>
              <w:keepNext/>
              <w:spacing w:after="0" w:line="252" w:lineRule="auto"/>
            </w:pPr>
            <w:r>
              <w:rPr>
                <w:sz w:val="19"/>
              </w:rPr>
              <w:t>X</w:t>
            </w:r>
          </w:p>
        </w:tc>
        <w:tc>
          <w:tcPr>
            <w:tcW w:type="dxa" w:w="2301"/>
            <w:shd w:val="clear" w:color="auto" w:fill="F7F9FC"/>
            <w:tcMar>
              <w:top w:w="45" w:type="dxa"/>
              <w:left w:w="90" w:type="dxa"/>
              <w:bottom w:w="45" w:type="dxa"/>
              <w:right w:w="90" w:type="dxa"/>
            </w:tcMar>
          </w:tcPr>
          <w:p>
            <w:pPr>
              <w:keepNext/>
              <w:spacing w:after="0" w:line="252" w:lineRule="auto"/>
            </w:pPr>
            <w:r>
              <w:rPr>
                <w:sz w:val="19"/>
              </w:rPr>
              <w:t>XX0010</w:t>
            </w:r>
          </w:p>
        </w:tc>
        <w:tc>
          <w:tcPr>
            <w:tcW w:type="dxa" w:w="1534"/>
            <w:shd w:val="clear" w:color="auto" w:fill="F7F9FC"/>
            <w:tcMar>
              <w:top w:w="45" w:type="dxa"/>
              <w:left w:w="90" w:type="dxa"/>
              <w:bottom w:w="45" w:type="dxa"/>
              <w:right w:w="90" w:type="dxa"/>
            </w:tcMar>
          </w:tcPr>
          <w:p>
            <w:pPr>
              <w:keepNext/>
              <w:spacing w:after="0" w:line="252" w:lineRule="auto"/>
            </w:pPr>
            <w:r>
              <w:rPr>
                <w:sz w:val="19"/>
              </w:rPr>
              <w:t>0110 (sub)</w:t>
            </w:r>
          </w:p>
        </w:tc>
      </w:tr>
      <w:tr>
        <w:trPr>
          <w:cantSplit/>
        </w:trPr>
        <w:tc>
          <w:tcPr>
            <w:tcW w:type="dxa" w:w="938"/>
            <w:tcMar>
              <w:top w:w="45" w:type="dxa"/>
              <w:left w:w="90" w:type="dxa"/>
              <w:bottom w:w="45" w:type="dxa"/>
              <w:right w:w="90" w:type="dxa"/>
            </w:tcMar>
          </w:tcPr>
          <w:p>
            <w:pPr>
              <w:keepNext/>
              <w:spacing w:after="0" w:line="252" w:lineRule="auto"/>
            </w:pPr>
            <w:r>
              <w:rPr>
                <w:sz w:val="19"/>
              </w:rPr>
              <w:t>1</w:t>
            </w:r>
          </w:p>
        </w:tc>
        <w:tc>
          <w:tcPr>
            <w:tcW w:type="dxa" w:w="938"/>
            <w:tcMar>
              <w:top w:w="45" w:type="dxa"/>
              <w:left w:w="90" w:type="dxa"/>
              <w:bottom w:w="45" w:type="dxa"/>
              <w:right w:w="90" w:type="dxa"/>
            </w:tcMar>
          </w:tcPr>
          <w:p>
            <w:pPr>
              <w:keepNext/>
              <w:spacing w:after="0" w:line="252" w:lineRule="auto"/>
            </w:pPr>
            <w:r>
              <w:rPr>
                <w:sz w:val="19"/>
              </w:rPr>
              <w:t>0</w:t>
            </w:r>
          </w:p>
        </w:tc>
        <w:tc>
          <w:tcPr>
            <w:tcW w:type="dxa" w:w="2301"/>
            <w:tcMar>
              <w:top w:w="45" w:type="dxa"/>
              <w:left w:w="90" w:type="dxa"/>
              <w:bottom w:w="45" w:type="dxa"/>
              <w:right w:w="90" w:type="dxa"/>
            </w:tcMar>
          </w:tcPr>
          <w:p>
            <w:pPr>
              <w:keepNext/>
              <w:spacing w:after="0" w:line="252" w:lineRule="auto"/>
            </w:pPr>
            <w:r>
              <w:rPr>
                <w:sz w:val="19"/>
              </w:rPr>
              <w:t>XX0100</w:t>
            </w:r>
          </w:p>
        </w:tc>
        <w:tc>
          <w:tcPr>
            <w:tcW w:type="dxa" w:w="1534"/>
            <w:tcMar>
              <w:top w:w="45" w:type="dxa"/>
              <w:left w:w="90" w:type="dxa"/>
              <w:bottom w:w="45" w:type="dxa"/>
              <w:right w:w="90" w:type="dxa"/>
            </w:tcMar>
          </w:tcPr>
          <w:p>
            <w:pPr>
              <w:keepNext/>
              <w:spacing w:after="0" w:line="252" w:lineRule="auto"/>
            </w:pPr>
            <w:r>
              <w:rPr>
                <w:sz w:val="19"/>
              </w:rPr>
              <w:t>0000 (AND)</w:t>
            </w:r>
          </w:p>
        </w:tc>
      </w:tr>
      <w:tr>
        <w:trPr>
          <w:cantSplit/>
        </w:trPr>
        <w:tc>
          <w:tcPr>
            <w:tcW w:type="dxa" w:w="938"/>
            <w:shd w:val="clear" w:color="auto" w:fill="F7F9FC"/>
            <w:tcMar>
              <w:top w:w="45" w:type="dxa"/>
              <w:left w:w="90" w:type="dxa"/>
              <w:bottom w:w="45" w:type="dxa"/>
              <w:right w:w="90" w:type="dxa"/>
            </w:tcMar>
          </w:tcPr>
          <w:p>
            <w:pPr>
              <w:keepNext/>
              <w:spacing w:after="0" w:line="252" w:lineRule="auto"/>
            </w:pPr>
            <w:r>
              <w:rPr>
                <w:sz w:val="19"/>
              </w:rPr>
              <w:t>1</w:t>
            </w:r>
          </w:p>
        </w:tc>
        <w:tc>
          <w:tcPr>
            <w:tcW w:type="dxa" w:w="938"/>
            <w:shd w:val="clear" w:color="auto" w:fill="F7F9FC"/>
            <w:tcMar>
              <w:top w:w="45" w:type="dxa"/>
              <w:left w:w="90" w:type="dxa"/>
              <w:bottom w:w="45" w:type="dxa"/>
              <w:right w:w="90" w:type="dxa"/>
            </w:tcMar>
          </w:tcPr>
          <w:p>
            <w:pPr>
              <w:keepNext/>
              <w:spacing w:after="0" w:line="252" w:lineRule="auto"/>
            </w:pPr>
            <w:r>
              <w:rPr>
                <w:sz w:val="19"/>
              </w:rPr>
              <w:t>0</w:t>
            </w:r>
          </w:p>
        </w:tc>
        <w:tc>
          <w:tcPr>
            <w:tcW w:type="dxa" w:w="2301"/>
            <w:shd w:val="clear" w:color="auto" w:fill="F7F9FC"/>
            <w:tcMar>
              <w:top w:w="45" w:type="dxa"/>
              <w:left w:w="90" w:type="dxa"/>
              <w:bottom w:w="45" w:type="dxa"/>
              <w:right w:w="90" w:type="dxa"/>
            </w:tcMar>
          </w:tcPr>
          <w:p>
            <w:pPr>
              <w:keepNext/>
              <w:spacing w:after="0" w:line="252" w:lineRule="auto"/>
            </w:pPr>
            <w:r>
              <w:rPr>
                <w:sz w:val="19"/>
              </w:rPr>
              <w:t>XX0101</w:t>
            </w:r>
          </w:p>
        </w:tc>
        <w:tc>
          <w:tcPr>
            <w:tcW w:type="dxa" w:w="1534"/>
            <w:shd w:val="clear" w:color="auto" w:fill="F7F9FC"/>
            <w:tcMar>
              <w:top w:w="45" w:type="dxa"/>
              <w:left w:w="90" w:type="dxa"/>
              <w:bottom w:w="45" w:type="dxa"/>
              <w:right w:w="90" w:type="dxa"/>
            </w:tcMar>
          </w:tcPr>
          <w:p>
            <w:pPr>
              <w:keepNext/>
              <w:spacing w:after="0" w:line="252" w:lineRule="auto"/>
            </w:pPr>
            <w:r>
              <w:rPr>
                <w:sz w:val="19"/>
              </w:rPr>
              <w:t>0001 (OR)</w:t>
            </w:r>
          </w:p>
        </w:tc>
      </w:tr>
      <w:tr>
        <w:trPr>
          <w:cantSplit/>
        </w:trPr>
        <w:tc>
          <w:tcPr>
            <w:tcW w:type="dxa" w:w="938"/>
            <w:tcMar>
              <w:top w:w="45" w:type="dxa"/>
              <w:left w:w="90" w:type="dxa"/>
              <w:bottom w:w="45" w:type="dxa"/>
              <w:right w:w="90" w:type="dxa"/>
            </w:tcMar>
          </w:tcPr>
          <w:p>
            <w:pPr>
              <w:spacing w:after="0" w:line="252" w:lineRule="auto"/>
            </w:pPr>
            <w:r>
              <w:rPr>
                <w:sz w:val="19"/>
              </w:rPr>
              <w:t>1</w:t>
            </w:r>
          </w:p>
        </w:tc>
        <w:tc>
          <w:tcPr>
            <w:tcW w:type="dxa" w:w="938"/>
            <w:tcMar>
              <w:top w:w="45" w:type="dxa"/>
              <w:left w:w="90" w:type="dxa"/>
              <w:bottom w:w="45" w:type="dxa"/>
              <w:right w:w="90" w:type="dxa"/>
            </w:tcMar>
          </w:tcPr>
          <w:p>
            <w:pPr>
              <w:spacing w:after="0" w:line="252" w:lineRule="auto"/>
            </w:pPr>
            <w:r>
              <w:rPr>
                <w:sz w:val="19"/>
              </w:rPr>
              <w:t>X</w:t>
            </w:r>
          </w:p>
        </w:tc>
        <w:tc>
          <w:tcPr>
            <w:tcW w:type="dxa" w:w="2301"/>
            <w:tcMar>
              <w:top w:w="45" w:type="dxa"/>
              <w:left w:w="90" w:type="dxa"/>
              <w:bottom w:w="45" w:type="dxa"/>
              <w:right w:w="90" w:type="dxa"/>
            </w:tcMar>
          </w:tcPr>
          <w:p>
            <w:pPr>
              <w:spacing w:after="0" w:line="252" w:lineRule="auto"/>
            </w:pPr>
            <w:r>
              <w:rPr>
                <w:sz w:val="19"/>
              </w:rPr>
              <w:t>XX1010</w:t>
            </w:r>
          </w:p>
        </w:tc>
        <w:tc>
          <w:tcPr>
            <w:tcW w:type="dxa" w:w="1534"/>
            <w:tcMar>
              <w:top w:w="45" w:type="dxa"/>
              <w:left w:w="90" w:type="dxa"/>
              <w:bottom w:w="45" w:type="dxa"/>
              <w:right w:w="90" w:type="dxa"/>
            </w:tcMar>
          </w:tcPr>
          <w:p>
            <w:pPr>
              <w:spacing w:after="0" w:line="252" w:lineRule="auto"/>
            </w:pPr>
            <w:r>
              <w:rPr>
                <w:sz w:val="19"/>
              </w:rPr>
              <w:t>0111 (slt)</w:t>
            </w:r>
          </w:p>
        </w:tc>
      </w:tr>
    </w:tbl>
    <w:p>
      <w:pPr>
        <w:spacing w:after="0" w:before="0" w:line="120" w:lineRule="exact"/>
      </w:pPr>
      <w:r>
        <w:rPr>
          <w:sz w:val="4"/>
        </w:rPr>
      </w:r>
    </w:p>
    <w:p>
      <w:r>
        <w:rPr>
          <w:b/>
        </w:rPr>
        <w:t>Step 1 — one truth table per output bit (only the rows where it is 1), simplified with don't-cares:</w:t>
      </w:r>
    </w:p>
    <w:tbl>
      <w:tblPr>
        <w:tblW w:type="dxa" w:w="9613"/>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403"/>
        <w:gridCol w:w="7209"/>
      </w:tblGrid>
      <w:tr>
        <w:trPr>
          <w:cantSplit/>
          <w:tblHeader/>
        </w:trPr>
        <w:tc>
          <w:tcPr>
            <w:tcW w:type="dxa" w:w="2403"/>
            <w:shd w:val="clear" w:color="auto" w:fill="DCE6F2"/>
            <w:tcMar>
              <w:top w:w="45" w:type="dxa"/>
              <w:left w:w="90" w:type="dxa"/>
              <w:bottom w:w="45" w:type="dxa"/>
              <w:right w:w="90" w:type="dxa"/>
            </w:tcMar>
          </w:tcPr>
          <w:p>
            <w:pPr>
              <w:keepNext/>
              <w:spacing w:after="0" w:line="252" w:lineRule="auto"/>
            </w:pPr>
            <w:r>
              <w:rPr>
                <w:b/>
                <w:color w:val="1F3864"/>
                <w:sz w:val="19"/>
              </w:rPr>
              <w:t>Output</w:t>
            </w:r>
          </w:p>
        </w:tc>
        <w:tc>
          <w:tcPr>
            <w:tcW w:type="dxa" w:w="7209"/>
            <w:shd w:val="clear" w:color="auto" w:fill="DCE6F2"/>
            <w:tcMar>
              <w:top w:w="45" w:type="dxa"/>
              <w:left w:w="90" w:type="dxa"/>
              <w:bottom w:w="45" w:type="dxa"/>
              <w:right w:w="90" w:type="dxa"/>
            </w:tcMar>
          </w:tcPr>
          <w:p>
            <w:pPr>
              <w:keepNext/>
              <w:spacing w:after="0" w:line="252" w:lineRule="auto"/>
            </w:pPr>
            <w:r>
              <w:rPr>
                <w:b/>
                <w:color w:val="1F3864"/>
                <w:sz w:val="19"/>
              </w:rPr>
              <w:t>Rows that make it 1</w:t>
            </w:r>
          </w:p>
        </w:tc>
      </w:tr>
      <w:tr>
        <w:trPr>
          <w:cantSplit/>
        </w:trPr>
        <w:tc>
          <w:tcPr>
            <w:tcW w:type="dxa" w:w="2403"/>
            <w:tcMar>
              <w:top w:w="45" w:type="dxa"/>
              <w:left w:w="90" w:type="dxa"/>
              <w:bottom w:w="45" w:type="dxa"/>
              <w:right w:w="90" w:type="dxa"/>
            </w:tcMar>
          </w:tcPr>
          <w:p>
            <w:pPr>
              <w:keepNext/>
              <w:spacing w:after="0" w:line="252" w:lineRule="auto"/>
            </w:pPr>
            <w:r>
              <w:rPr>
                <w:sz w:val="19"/>
              </w:rPr>
              <w:t>Operation3</w:t>
            </w:r>
          </w:p>
        </w:tc>
        <w:tc>
          <w:tcPr>
            <w:tcW w:type="dxa" w:w="7209"/>
            <w:tcMar>
              <w:top w:w="45" w:type="dxa"/>
              <w:left w:w="90" w:type="dxa"/>
              <w:bottom w:w="45" w:type="dxa"/>
              <w:right w:w="90" w:type="dxa"/>
            </w:tcMar>
          </w:tcPr>
          <w:p>
            <w:pPr>
              <w:keepNext/>
              <w:spacing w:after="0" w:line="252" w:lineRule="auto"/>
            </w:pPr>
            <w:r>
              <w:rPr>
                <w:sz w:val="19"/>
              </w:rPr>
              <w:t>none — always 0 (only NOR uses it, not in this subset)</w:t>
            </w:r>
          </w:p>
        </w:tc>
      </w:tr>
      <w:tr>
        <w:trPr>
          <w:cantSplit/>
        </w:trPr>
        <w:tc>
          <w:tcPr>
            <w:tcW w:type="dxa" w:w="2403"/>
            <w:shd w:val="clear" w:color="auto" w:fill="F7F9FC"/>
            <w:tcMar>
              <w:top w:w="45" w:type="dxa"/>
              <w:left w:w="90" w:type="dxa"/>
              <w:bottom w:w="45" w:type="dxa"/>
              <w:right w:w="90" w:type="dxa"/>
            </w:tcMar>
          </w:tcPr>
          <w:p>
            <w:pPr>
              <w:keepNext/>
              <w:spacing w:after="0" w:line="252" w:lineRule="auto"/>
            </w:pPr>
            <w:r>
              <w:rPr>
                <w:sz w:val="19"/>
              </w:rPr>
              <w:t>Operation2</w:t>
            </w:r>
          </w:p>
        </w:tc>
        <w:tc>
          <w:tcPr>
            <w:tcW w:type="dxa" w:w="7209"/>
            <w:shd w:val="clear" w:color="auto" w:fill="F7F9FC"/>
            <w:tcMar>
              <w:top w:w="45" w:type="dxa"/>
              <w:left w:w="90" w:type="dxa"/>
              <w:bottom w:w="45" w:type="dxa"/>
              <w:right w:w="90" w:type="dxa"/>
            </w:tcMar>
          </w:tcPr>
          <w:p>
            <w:pPr>
              <w:keepNext/>
              <w:spacing w:after="0" w:line="252" w:lineRule="auto"/>
            </w:pPr>
            <w:r>
              <w:rPr>
                <w:sz w:val="19"/>
              </w:rPr>
              <w:t xml:space="preserve">ALUOp0 = 1 (beq) </w:t>
            </w:r>
            <w:r>
              <w:rPr>
                <w:b/>
                <w:sz w:val="19"/>
              </w:rPr>
              <w:t>or</w:t>
            </w:r>
            <w:r>
              <w:rPr>
                <w:sz w:val="19"/>
              </w:rPr>
              <w:t xml:space="preserve"> ALUOp1 = 1 with F1 = 1 (sub, slt)</w:t>
            </w:r>
          </w:p>
        </w:tc>
      </w:tr>
      <w:tr>
        <w:trPr>
          <w:cantSplit/>
        </w:trPr>
        <w:tc>
          <w:tcPr>
            <w:tcW w:type="dxa" w:w="2403"/>
            <w:tcMar>
              <w:top w:w="45" w:type="dxa"/>
              <w:left w:w="90" w:type="dxa"/>
              <w:bottom w:w="45" w:type="dxa"/>
              <w:right w:w="90" w:type="dxa"/>
            </w:tcMar>
          </w:tcPr>
          <w:p>
            <w:pPr>
              <w:keepNext/>
              <w:spacing w:after="0" w:line="252" w:lineRule="auto"/>
            </w:pPr>
            <w:r>
              <w:rPr>
                <w:sz w:val="19"/>
              </w:rPr>
              <w:t>Operation1</w:t>
            </w:r>
          </w:p>
        </w:tc>
        <w:tc>
          <w:tcPr>
            <w:tcW w:type="dxa" w:w="7209"/>
            <w:tcMar>
              <w:top w:w="45" w:type="dxa"/>
              <w:left w:w="90" w:type="dxa"/>
              <w:bottom w:w="45" w:type="dxa"/>
              <w:right w:w="90" w:type="dxa"/>
            </w:tcMar>
          </w:tcPr>
          <w:p>
            <w:pPr>
              <w:keepNext/>
              <w:spacing w:after="0" w:line="252" w:lineRule="auto"/>
            </w:pPr>
            <w:r>
              <w:rPr>
                <w:sz w:val="19"/>
              </w:rPr>
              <w:t xml:space="preserve">ALUOp1 = 0 (lw, sw, beq) </w:t>
            </w:r>
            <w:r>
              <w:rPr>
                <w:b/>
                <w:sz w:val="19"/>
              </w:rPr>
              <w:t>or</w:t>
            </w:r>
            <w:r>
              <w:rPr>
                <w:sz w:val="19"/>
              </w:rPr>
              <w:t xml:space="preserve"> F2 = 0 (add, sub, slt)</w:t>
            </w:r>
          </w:p>
        </w:tc>
      </w:tr>
      <w:tr>
        <w:trPr>
          <w:cantSplit/>
        </w:trPr>
        <w:tc>
          <w:tcPr>
            <w:tcW w:type="dxa" w:w="2403"/>
            <w:shd w:val="clear" w:color="auto" w:fill="F7F9FC"/>
            <w:tcMar>
              <w:top w:w="45" w:type="dxa"/>
              <w:left w:w="90" w:type="dxa"/>
              <w:bottom w:w="45" w:type="dxa"/>
              <w:right w:w="90" w:type="dxa"/>
            </w:tcMar>
          </w:tcPr>
          <w:p>
            <w:pPr>
              <w:spacing w:after="0" w:line="252" w:lineRule="auto"/>
            </w:pPr>
            <w:r>
              <w:rPr>
                <w:sz w:val="19"/>
              </w:rPr>
              <w:t>Operation0</w:t>
            </w:r>
          </w:p>
        </w:tc>
        <w:tc>
          <w:tcPr>
            <w:tcW w:type="dxa" w:w="7209"/>
            <w:shd w:val="clear" w:color="auto" w:fill="F7F9FC"/>
            <w:tcMar>
              <w:top w:w="45" w:type="dxa"/>
              <w:left w:w="90" w:type="dxa"/>
              <w:bottom w:w="45" w:type="dxa"/>
              <w:right w:w="90" w:type="dxa"/>
            </w:tcMar>
          </w:tcPr>
          <w:p>
            <w:pPr>
              <w:spacing w:after="0" w:line="252" w:lineRule="auto"/>
            </w:pPr>
            <w:r>
              <w:rPr>
                <w:sz w:val="19"/>
              </w:rPr>
              <w:t xml:space="preserve">ALUOp1 = 1 with F0 = 1 (or) </w:t>
            </w:r>
            <w:r>
              <w:rPr>
                <w:b/>
                <w:sz w:val="19"/>
              </w:rPr>
              <w:t>or</w:t>
            </w:r>
            <w:r>
              <w:rPr>
                <w:sz w:val="19"/>
              </w:rPr>
              <w:t xml:space="preserve"> ALUOp1 = 1 with F3 = 1 (slt)</w:t>
            </w:r>
          </w:p>
        </w:tc>
      </w:tr>
    </w:tbl>
    <w:p>
      <w:pPr>
        <w:spacing w:after="0" w:before="0" w:line="120" w:lineRule="exact"/>
      </w:pPr>
      <w:r>
        <w:rPr>
          <w:sz w:val="4"/>
        </w:rPr>
      </w:r>
    </w:p>
    <w:p>
      <w:pPr>
        <w:keepNext/>
      </w:pPr>
      <w:r>
        <w:rPr>
          <w:b/>
        </w:rPr>
        <w:t>Step 2 — logic equations:</w:t>
      </w:r>
    </w:p>
    <w:p>
      <w:pPr>
        <w:pBdr>
          <w:top w:val="single" w:sz="4" w:space="4" w:color="BFBFBF"/>
          <w:left w:val="single" w:sz="4" w:space="4" w:color="BFBFBF"/>
          <w:right w:val="single" w:sz="4" w:space="4" w:color="BFBFBF"/>
        </w:pBdr>
        <w:shd w:val="clear" w:color="auto" w:fill="F7F7F7"/>
        <w:spacing w:before="80" w:after="20"/>
        <w:ind w:left="1417" w:right="1417"/>
        <w:jc w:val="center"/>
      </w:pPr>
      <w:r>
        <w:rPr>
          <w:b/>
          <w:sz w:val="22"/>
        </w:rPr>
        <w:t>Operation3 = 0</w:t>
      </w:r>
    </w:p>
    <w:p>
      <w:pPr>
        <w:pBdr>
          <w:left w:val="single" w:sz="4" w:space="4" w:color="BFBFBF"/>
          <w:right w:val="single" w:sz="4" w:space="4" w:color="BFBFBF"/>
        </w:pBdr>
        <w:shd w:val="clear" w:color="auto" w:fill="F7F7F7"/>
        <w:spacing w:before="0" w:after="20"/>
        <w:ind w:left="1417" w:right="1417"/>
        <w:jc w:val="center"/>
      </w:pPr>
      <w:r>
        <w:rPr>
          <w:b/>
          <w:sz w:val="22"/>
        </w:rPr>
        <w:t>Operation2 = ALUOp0 + ALUOp1 · F1</w:t>
      </w:r>
    </w:p>
    <w:p>
      <w:pPr>
        <w:pBdr>
          <w:left w:val="single" w:sz="4" w:space="4" w:color="BFBFBF"/>
          <w:right w:val="single" w:sz="4" w:space="4" w:color="BFBFBF"/>
        </w:pBdr>
        <w:shd w:val="clear" w:color="auto" w:fill="F7F7F7"/>
        <w:spacing w:before="0" w:after="20"/>
        <w:ind w:left="1417" w:right="1417"/>
        <w:jc w:val="center"/>
      </w:pPr>
      <w:r>
        <w:rPr>
          <w:b/>
          <w:sz w:val="22"/>
        </w:rPr>
        <w:t>Operation1 = ALUOp1' + F2'</w:t>
      </w:r>
    </w:p>
    <w:p>
      <w:pPr>
        <w:pBdr>
          <w:left w:val="single" w:sz="4" w:space="4" w:color="BFBFBF"/>
          <w:bottom w:val="single" w:sz="4" w:space="4" w:color="BFBFBF"/>
          <w:right w:val="single" w:sz="4" w:space="4" w:color="BFBFBF"/>
        </w:pBdr>
        <w:shd w:val="clear" w:color="auto" w:fill="F7F7F7"/>
        <w:spacing w:before="0" w:after="80"/>
        <w:ind w:left="1417" w:right="1417"/>
        <w:jc w:val="center"/>
      </w:pPr>
      <w:r>
        <w:rPr>
          <w:b/>
          <w:sz w:val="22"/>
        </w:rPr>
        <w:t>Operation0 = ALUOp1 · (F3 + F0)</w:t>
      </w:r>
    </w:p>
    <w:p>
      <w:r>
        <w:t xml:space="preserve">Only </w:t>
      </w:r>
      <w:r>
        <w:rPr>
          <w:b/>
        </w:rPr>
        <w:t>F3–F0</w:t>
      </w:r>
      <w:r>
        <w:t xml:space="preserve"> are needed (F5, F4 are always don't-care). ALUOp = 11 never occurs, so it is a don't-care that lets "10" be written as "1X" and "01" as "X1" — that is why Operation2 needs only ALUOp0.</w:t>
      </w:r>
    </w:p>
    <w:p>
      <w:pPr>
        <w:keepNext/>
        <w:spacing w:before="120" w:after="40"/>
        <w:jc w:val="center"/>
      </w:pPr>
      <w:r>
        <w:drawing>
          <wp:inline xmlns:a="http://schemas.openxmlformats.org/drawingml/2006/main" xmlns:pic="http://schemas.openxmlformats.org/drawingml/2006/picture">
            <wp:extent cx="3240000" cy="1784681"/>
            <wp:docPr id="1" name="Picture 1"/>
            <wp:cNvGraphicFramePr>
              <a:graphicFrameLocks noChangeAspect="1"/>
            </wp:cNvGraphicFramePr>
            <a:graphic>
              <a:graphicData uri="http://schemas.openxmlformats.org/drawingml/2006/picture">
                <pic:pic>
                  <pic:nvPicPr>
                    <pic:cNvPr id="0" name="p5.png"/>
                    <pic:cNvPicPr/>
                  </pic:nvPicPr>
                  <pic:blipFill>
                    <a:blip r:embed="rId11"/>
                    <a:stretch>
                      <a:fillRect/>
                    </a:stretch>
                  </pic:blipFill>
                  <pic:spPr>
                    <a:xfrm>
                      <a:off x="0" y="0"/>
                      <a:ext cx="3240000" cy="1784681"/>
                    </a:xfrm>
                    <a:prstGeom prst="rect"/>
                  </pic:spPr>
                </pic:pic>
              </a:graphicData>
            </a:graphic>
          </wp:inline>
        </w:drawing>
      </w:r>
    </w:p>
    <w:p>
      <w:pPr>
        <w:spacing w:after="200"/>
        <w:jc w:val="center"/>
      </w:pPr>
      <w:r>
        <w:rPr>
          <w:i/>
          <w:color w:val="595959"/>
          <w:sz w:val="18"/>
        </w:rPr>
        <w:t>Figure 29.1 — ALU control block built from the equations (p. 5)</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rPr>
                <w:b/>
              </w:rPr>
              <w:t>Check by substitution:</w:t>
            </w:r>
            <w:r>
              <w:t xml:space="preserve"> lw/sw (ALUOp 00) → 0, 0, 1, 0 = 0010 ✓ · beq (01) → 0, 1, 1, 0 = 0110 ✓ · slt (10, F = 101010) → 0, 1, 1, 1 = 0111 ✓ (Operation2 = F1 = 1, Operation1 = F2' = 1, Operation0 = F3 = 1).</w:t>
            </w:r>
          </w:p>
        </w:tc>
      </w:tr>
    </w:tbl>
    <w:p>
      <w:pPr>
        <w:spacing w:after="0" w:before="0" w:line="140" w:lineRule="exact"/>
      </w:pPr>
      <w:r>
        <w:rPr>
          <w:sz w:val="4"/>
        </w:rPr>
      </w:r>
    </w:p>
    <w:p>
      <w:pPr>
        <w:pStyle w:val="Heading2"/>
      </w:pPr>
      <w:r>
        <w:t>3. Main Control → Gates or a PLA (pp. 6–7)</w:t>
      </w:r>
    </w:p>
    <w:p>
      <w:r>
        <w:rPr>
          <w:b/>
        </w:rPr>
        <w:t>Inputs:</w:t>
      </w:r>
      <w:r>
        <w:t xml:space="preserve"> opcode Op5–Op0. </w:t>
      </w:r>
      <w:r>
        <w:rPr>
          <w:b/>
        </w:rPr>
        <w:t>Decode each instruction with one AND term:</w:t>
      </w:r>
    </w:p>
    <w:tbl>
      <w:tblPr>
        <w:tblW w:type="dxa" w:w="6408"/>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602"/>
        <w:gridCol w:w="1602"/>
        <w:gridCol w:w="3204"/>
      </w:tblGrid>
      <w:tr>
        <w:trPr>
          <w:cantSplit/>
          <w:tblHeader/>
        </w:trPr>
        <w:tc>
          <w:tcPr>
            <w:tcW w:type="dxa" w:w="1602"/>
            <w:shd w:val="clear" w:color="auto" w:fill="DCE6F2"/>
            <w:tcMar>
              <w:top w:w="45" w:type="dxa"/>
              <w:left w:w="90" w:type="dxa"/>
              <w:bottom w:w="45" w:type="dxa"/>
              <w:right w:w="90" w:type="dxa"/>
            </w:tcMar>
          </w:tcPr>
          <w:p>
            <w:pPr>
              <w:keepNext/>
              <w:spacing w:after="0" w:line="252" w:lineRule="auto"/>
            </w:pPr>
            <w:r>
              <w:rPr>
                <w:b/>
                <w:color w:val="1F3864"/>
                <w:sz w:val="19"/>
              </w:rPr>
              <w:t>Instruction</w:t>
            </w:r>
          </w:p>
        </w:tc>
        <w:tc>
          <w:tcPr>
            <w:tcW w:type="dxa" w:w="1602"/>
            <w:shd w:val="clear" w:color="auto" w:fill="DCE6F2"/>
            <w:tcMar>
              <w:top w:w="45" w:type="dxa"/>
              <w:left w:w="90" w:type="dxa"/>
              <w:bottom w:w="45" w:type="dxa"/>
              <w:right w:w="90" w:type="dxa"/>
            </w:tcMar>
          </w:tcPr>
          <w:p>
            <w:pPr>
              <w:keepNext/>
              <w:spacing w:after="0" w:line="252" w:lineRule="auto"/>
            </w:pPr>
            <w:r>
              <w:rPr>
                <w:b/>
                <w:color w:val="1F3864"/>
                <w:sz w:val="19"/>
              </w:rPr>
              <w:t>Opcode</w:t>
            </w:r>
          </w:p>
        </w:tc>
        <w:tc>
          <w:tcPr>
            <w:tcW w:type="dxa" w:w="3204"/>
            <w:shd w:val="clear" w:color="auto" w:fill="DCE6F2"/>
            <w:tcMar>
              <w:top w:w="45" w:type="dxa"/>
              <w:left w:w="90" w:type="dxa"/>
              <w:bottom w:w="45" w:type="dxa"/>
              <w:right w:w="90" w:type="dxa"/>
            </w:tcMar>
          </w:tcPr>
          <w:p>
            <w:pPr>
              <w:keepNext/>
              <w:spacing w:after="0" w:line="252" w:lineRule="auto"/>
            </w:pPr>
            <w:r>
              <w:rPr>
                <w:b/>
                <w:color w:val="1F3864"/>
                <w:sz w:val="19"/>
              </w:rPr>
              <w:t>Product term</w:t>
            </w:r>
          </w:p>
        </w:tc>
      </w:tr>
      <w:tr>
        <w:trPr>
          <w:cantSplit/>
        </w:trPr>
        <w:tc>
          <w:tcPr>
            <w:tcW w:type="dxa" w:w="1602"/>
            <w:tcMar>
              <w:top w:w="45" w:type="dxa"/>
              <w:left w:w="90" w:type="dxa"/>
              <w:bottom w:w="45" w:type="dxa"/>
              <w:right w:w="90" w:type="dxa"/>
            </w:tcMar>
          </w:tcPr>
          <w:p>
            <w:pPr>
              <w:keepNext/>
              <w:spacing w:after="0" w:line="252" w:lineRule="auto"/>
            </w:pPr>
            <w:r>
              <w:rPr>
                <w:sz w:val="19"/>
              </w:rPr>
              <w:t>R-format</w:t>
            </w:r>
          </w:p>
        </w:tc>
        <w:tc>
          <w:tcPr>
            <w:tcW w:type="dxa" w:w="1602"/>
            <w:tcMar>
              <w:top w:w="45" w:type="dxa"/>
              <w:left w:w="90" w:type="dxa"/>
              <w:bottom w:w="45" w:type="dxa"/>
              <w:right w:w="90" w:type="dxa"/>
            </w:tcMar>
          </w:tcPr>
          <w:p>
            <w:pPr>
              <w:keepNext/>
              <w:spacing w:after="0" w:line="252" w:lineRule="auto"/>
            </w:pPr>
            <w:r>
              <w:rPr>
                <w:sz w:val="19"/>
              </w:rPr>
              <w:t>000000</w:t>
            </w:r>
          </w:p>
        </w:tc>
        <w:tc>
          <w:tcPr>
            <w:tcW w:type="dxa" w:w="3204"/>
            <w:tcMar>
              <w:top w:w="45" w:type="dxa"/>
              <w:left w:w="90" w:type="dxa"/>
              <w:bottom w:w="45" w:type="dxa"/>
              <w:right w:w="90" w:type="dxa"/>
            </w:tcMar>
          </w:tcPr>
          <w:p>
            <w:pPr>
              <w:keepNext/>
              <w:spacing w:after="0" w:line="252" w:lineRule="auto"/>
            </w:pPr>
            <w:r>
              <w:rPr>
                <w:sz w:val="19"/>
              </w:rPr>
              <w:t>Op5' Op4' Op3' Op2' Op1' Op0'</w:t>
            </w:r>
          </w:p>
        </w:tc>
      </w:tr>
      <w:tr>
        <w:trPr>
          <w:cantSplit/>
        </w:trPr>
        <w:tc>
          <w:tcPr>
            <w:tcW w:type="dxa" w:w="1602"/>
            <w:shd w:val="clear" w:color="auto" w:fill="F7F9FC"/>
            <w:tcMar>
              <w:top w:w="45" w:type="dxa"/>
              <w:left w:w="90" w:type="dxa"/>
              <w:bottom w:w="45" w:type="dxa"/>
              <w:right w:w="90" w:type="dxa"/>
            </w:tcMar>
          </w:tcPr>
          <w:p>
            <w:pPr>
              <w:keepNext/>
              <w:spacing w:after="0" w:line="252" w:lineRule="auto"/>
            </w:pPr>
            <w:r>
              <w:rPr>
                <w:sz w:val="19"/>
              </w:rPr>
              <w:t>lw</w:t>
            </w:r>
          </w:p>
        </w:tc>
        <w:tc>
          <w:tcPr>
            <w:tcW w:type="dxa" w:w="1602"/>
            <w:shd w:val="clear" w:color="auto" w:fill="F7F9FC"/>
            <w:tcMar>
              <w:top w:w="45" w:type="dxa"/>
              <w:left w:w="90" w:type="dxa"/>
              <w:bottom w:w="45" w:type="dxa"/>
              <w:right w:w="90" w:type="dxa"/>
            </w:tcMar>
          </w:tcPr>
          <w:p>
            <w:pPr>
              <w:keepNext/>
              <w:spacing w:after="0" w:line="252" w:lineRule="auto"/>
            </w:pPr>
            <w:r>
              <w:rPr>
                <w:sz w:val="19"/>
              </w:rPr>
              <w:t>100011</w:t>
            </w:r>
          </w:p>
        </w:tc>
        <w:tc>
          <w:tcPr>
            <w:tcW w:type="dxa" w:w="3204"/>
            <w:shd w:val="clear" w:color="auto" w:fill="F7F9FC"/>
            <w:tcMar>
              <w:top w:w="45" w:type="dxa"/>
              <w:left w:w="90" w:type="dxa"/>
              <w:bottom w:w="45" w:type="dxa"/>
              <w:right w:w="90" w:type="dxa"/>
            </w:tcMar>
          </w:tcPr>
          <w:p>
            <w:pPr>
              <w:keepNext/>
              <w:spacing w:after="0" w:line="252" w:lineRule="auto"/>
            </w:pPr>
            <w:r>
              <w:rPr>
                <w:sz w:val="19"/>
              </w:rPr>
              <w:t>Op5 Op4' Op3' Op2' Op1 Op0</w:t>
            </w:r>
          </w:p>
        </w:tc>
      </w:tr>
      <w:tr>
        <w:trPr>
          <w:cantSplit/>
        </w:trPr>
        <w:tc>
          <w:tcPr>
            <w:tcW w:type="dxa" w:w="1602"/>
            <w:tcMar>
              <w:top w:w="45" w:type="dxa"/>
              <w:left w:w="90" w:type="dxa"/>
              <w:bottom w:w="45" w:type="dxa"/>
              <w:right w:w="90" w:type="dxa"/>
            </w:tcMar>
          </w:tcPr>
          <w:p>
            <w:pPr>
              <w:keepNext/>
              <w:spacing w:after="0" w:line="252" w:lineRule="auto"/>
            </w:pPr>
            <w:r>
              <w:rPr>
                <w:sz w:val="19"/>
              </w:rPr>
              <w:t>sw</w:t>
            </w:r>
          </w:p>
        </w:tc>
        <w:tc>
          <w:tcPr>
            <w:tcW w:type="dxa" w:w="1602"/>
            <w:tcMar>
              <w:top w:w="45" w:type="dxa"/>
              <w:left w:w="90" w:type="dxa"/>
              <w:bottom w:w="45" w:type="dxa"/>
              <w:right w:w="90" w:type="dxa"/>
            </w:tcMar>
          </w:tcPr>
          <w:p>
            <w:pPr>
              <w:keepNext/>
              <w:spacing w:after="0" w:line="252" w:lineRule="auto"/>
            </w:pPr>
            <w:r>
              <w:rPr>
                <w:sz w:val="19"/>
              </w:rPr>
              <w:t>101011</w:t>
            </w:r>
          </w:p>
        </w:tc>
        <w:tc>
          <w:tcPr>
            <w:tcW w:type="dxa" w:w="3204"/>
            <w:tcMar>
              <w:top w:w="45" w:type="dxa"/>
              <w:left w:w="90" w:type="dxa"/>
              <w:bottom w:w="45" w:type="dxa"/>
              <w:right w:w="90" w:type="dxa"/>
            </w:tcMar>
          </w:tcPr>
          <w:p>
            <w:pPr>
              <w:keepNext/>
              <w:spacing w:after="0" w:line="252" w:lineRule="auto"/>
            </w:pPr>
            <w:r>
              <w:rPr>
                <w:sz w:val="19"/>
              </w:rPr>
              <w:t>Op5 Op4' Op3 Op2' Op1 Op0</w:t>
            </w:r>
          </w:p>
        </w:tc>
      </w:tr>
      <w:tr>
        <w:trPr>
          <w:cantSplit/>
        </w:trPr>
        <w:tc>
          <w:tcPr>
            <w:tcW w:type="dxa" w:w="1602"/>
            <w:shd w:val="clear" w:color="auto" w:fill="F7F9FC"/>
            <w:tcMar>
              <w:top w:w="45" w:type="dxa"/>
              <w:left w:w="90" w:type="dxa"/>
              <w:bottom w:w="45" w:type="dxa"/>
              <w:right w:w="90" w:type="dxa"/>
            </w:tcMar>
          </w:tcPr>
          <w:p>
            <w:pPr>
              <w:spacing w:after="0" w:line="252" w:lineRule="auto"/>
            </w:pPr>
            <w:r>
              <w:rPr>
                <w:sz w:val="19"/>
              </w:rPr>
              <w:t>beq</w:t>
            </w:r>
          </w:p>
        </w:tc>
        <w:tc>
          <w:tcPr>
            <w:tcW w:type="dxa" w:w="1602"/>
            <w:shd w:val="clear" w:color="auto" w:fill="F7F9FC"/>
            <w:tcMar>
              <w:top w:w="45" w:type="dxa"/>
              <w:left w:w="90" w:type="dxa"/>
              <w:bottom w:w="45" w:type="dxa"/>
              <w:right w:w="90" w:type="dxa"/>
            </w:tcMar>
          </w:tcPr>
          <w:p>
            <w:pPr>
              <w:spacing w:after="0" w:line="252" w:lineRule="auto"/>
            </w:pPr>
            <w:r>
              <w:rPr>
                <w:sz w:val="19"/>
              </w:rPr>
              <w:t>000100</w:t>
            </w:r>
          </w:p>
        </w:tc>
        <w:tc>
          <w:tcPr>
            <w:tcW w:type="dxa" w:w="3204"/>
            <w:shd w:val="clear" w:color="auto" w:fill="F7F9FC"/>
            <w:tcMar>
              <w:top w:w="45" w:type="dxa"/>
              <w:left w:w="90" w:type="dxa"/>
              <w:bottom w:w="45" w:type="dxa"/>
              <w:right w:w="90" w:type="dxa"/>
            </w:tcMar>
          </w:tcPr>
          <w:p>
            <w:pPr>
              <w:spacing w:after="0" w:line="252" w:lineRule="auto"/>
            </w:pPr>
            <w:r>
              <w:rPr>
                <w:sz w:val="19"/>
              </w:rPr>
              <w:t>Op5' Op4' Op3' Op2 Op1' Op0'</w:t>
            </w:r>
          </w:p>
        </w:tc>
      </w:tr>
    </w:tbl>
    <w:p>
      <w:pPr>
        <w:spacing w:after="0" w:before="0" w:line="120" w:lineRule="exact"/>
      </w:pPr>
      <w:r>
        <w:rPr>
          <w:sz w:val="4"/>
        </w:rPr>
      </w:r>
    </w:p>
    <w:p>
      <w:pPr>
        <w:keepNext/>
      </w:pPr>
      <w:r>
        <w:rPr>
          <w:b/>
        </w:rPr>
        <w:t>Then each output is an OR of the instructions that assert it</w:t>
      </w:r>
      <w:r>
        <w:t xml:space="preserve"> (single-cycle table):</w:t>
      </w:r>
    </w:p>
    <w:p>
      <w:pPr>
        <w:pBdr>
          <w:top w:val="single" w:sz="4" w:space="4" w:color="BFBFBF"/>
          <w:left w:val="single" w:sz="4" w:space="4" w:color="BFBFBF"/>
          <w:right w:val="single" w:sz="4" w:space="4" w:color="BFBFBF"/>
        </w:pBdr>
        <w:shd w:val="clear" w:color="auto" w:fill="F7F7F7"/>
        <w:spacing w:before="80" w:after="20"/>
        <w:ind w:left="1417" w:right="1417"/>
        <w:jc w:val="center"/>
      </w:pPr>
      <w:r>
        <w:rPr>
          <w:sz w:val="22"/>
        </w:rPr>
        <w:t>RegDst = R-format          ALUSrc = lw + sw          MemtoReg = lw</w:t>
      </w:r>
    </w:p>
    <w:p>
      <w:pPr>
        <w:pBdr>
          <w:left w:val="single" w:sz="4" w:space="4" w:color="BFBFBF"/>
          <w:right w:val="single" w:sz="4" w:space="4" w:color="BFBFBF"/>
        </w:pBdr>
        <w:shd w:val="clear" w:color="auto" w:fill="F7F7F7"/>
        <w:spacing w:before="0" w:after="20"/>
        <w:ind w:left="1417" w:right="1417"/>
        <w:jc w:val="center"/>
      </w:pPr>
      <w:r>
        <w:rPr>
          <w:sz w:val="22"/>
        </w:rPr>
        <w:t>RegWrite = R-format + lw          MemRead = lw          MemWrite = sw</w:t>
      </w:r>
    </w:p>
    <w:p>
      <w:pPr>
        <w:pBdr>
          <w:left w:val="single" w:sz="4" w:space="4" w:color="BFBFBF"/>
          <w:bottom w:val="single" w:sz="4" w:space="4" w:color="BFBFBF"/>
          <w:right w:val="single" w:sz="4" w:space="4" w:color="BFBFBF"/>
        </w:pBdr>
        <w:shd w:val="clear" w:color="auto" w:fill="F7F7F7"/>
        <w:spacing w:before="0" w:after="80"/>
        <w:ind w:left="1417" w:right="1417"/>
        <w:jc w:val="center"/>
      </w:pPr>
      <w:r>
        <w:rPr>
          <w:sz w:val="22"/>
        </w:rPr>
        <w:t>Branch = beq          ALUOp1 = R-format          ALUOp0 = beq</w:t>
      </w:r>
    </w:p>
    <w:p>
      <w:r>
        <w:t xml:space="preserve">A </w:t>
      </w:r>
      <w:r>
        <w:rPr>
          <w:b/>
        </w:rPr>
        <w:t>PLA (programmable logic array)</w:t>
      </w:r>
      <w:r>
        <w:t xml:space="preserve"> implements exactly this two-level structure: an </w:t>
      </w:r>
      <w:r>
        <w:rPr>
          <w:b/>
        </w:rPr>
        <w:t>AND plane</w:t>
      </w:r>
      <w:r>
        <w:t xml:space="preserve"> that forms the product terms (here 4) from the inputs and their complements, followed by an </w:t>
      </w:r>
      <w:r>
        <w:rPr>
          <w:b/>
        </w:rPr>
        <w:t>OR plane</w:t>
      </w:r>
      <w:r>
        <w:t xml:space="preserve"> that sums them into the outputs. Any function can be computed with two levels of logic, so a PLA is one of the most common ways to implement control.</w:t>
      </w:r>
    </w:p>
    <w:p>
      <w:pPr>
        <w:keepNext/>
        <w:spacing w:before="120" w:after="40"/>
        <w:jc w:val="center"/>
      </w:pPr>
      <w:r>
        <w:drawing>
          <wp:inline xmlns:a="http://schemas.openxmlformats.org/drawingml/2006/main" xmlns:pic="http://schemas.openxmlformats.org/drawingml/2006/picture">
            <wp:extent cx="3240000" cy="2572844"/>
            <wp:docPr id="2" name="Picture 2"/>
            <wp:cNvGraphicFramePr>
              <a:graphicFrameLocks noChangeAspect="1"/>
            </wp:cNvGraphicFramePr>
            <a:graphic>
              <a:graphicData uri="http://schemas.openxmlformats.org/drawingml/2006/picture">
                <pic:pic>
                  <pic:nvPicPr>
                    <pic:cNvPr id="0" name="p7.png"/>
                    <pic:cNvPicPr/>
                  </pic:nvPicPr>
                  <pic:blipFill>
                    <a:blip r:embed="rId12"/>
                    <a:stretch>
                      <a:fillRect/>
                    </a:stretch>
                  </pic:blipFill>
                  <pic:spPr>
                    <a:xfrm>
                      <a:off x="0" y="0"/>
                      <a:ext cx="3240000" cy="2572844"/>
                    </a:xfrm>
                    <a:prstGeom prst="rect"/>
                  </pic:spPr>
                </pic:pic>
              </a:graphicData>
            </a:graphic>
          </wp:inline>
        </w:drawing>
      </w:r>
    </w:p>
    <w:p>
      <w:pPr>
        <w:spacing w:after="200"/>
        <w:jc w:val="center"/>
      </w:pPr>
      <w:r>
        <w:rPr>
          <w:i/>
          <w:color w:val="595959"/>
          <w:sz w:val="18"/>
        </w:rPr>
        <w:t>Figure 29.2 — PLA for the single-cycle main control: 4 AND terms, 9 OR outputs (p. 7)</w:t>
      </w:r>
    </w:p>
    <w:p>
      <w:pPr>
        <w:pStyle w:val="Heading2"/>
      </w:pPr>
      <w:r>
        <w:t>Exam Approach</w:t>
      </w:r>
    </w:p>
    <w:p>
      <w:pPr>
        <w:tabs>
          <w:tab w:pos="482" w:val="left"/>
        </w:tabs>
        <w:spacing w:after="50"/>
        <w:ind w:left="482" w:hanging="340"/>
      </w:pPr>
      <w:r>
        <w:rPr>
          <w:b/>
          <w:color w:val="1F4E79"/>
        </w:rPr>
        <w:t>1.</w:t>
        <w:tab/>
      </w:r>
      <w:r>
        <w:t>Write the truth table (only the 1-rows), marking don't-cares.</w:t>
      </w:r>
    </w:p>
    <w:p>
      <w:pPr>
        <w:tabs>
          <w:tab w:pos="482" w:val="left"/>
        </w:tabs>
        <w:spacing w:after="50"/>
        <w:ind w:left="482" w:hanging="340"/>
      </w:pPr>
      <w:r>
        <w:rPr>
          <w:b/>
          <w:color w:val="1F4E79"/>
        </w:rPr>
        <w:t>2.</w:t>
        <w:tab/>
      </w:r>
      <w:r>
        <w:t>One equation per output = OR of the AND terms of its rows; simplify with don't-cares.</w:t>
      </w:r>
    </w:p>
    <w:p>
      <w:pPr>
        <w:tabs>
          <w:tab w:pos="482" w:val="left"/>
        </w:tabs>
        <w:spacing w:after="50"/>
        <w:ind w:left="482" w:hanging="340"/>
      </w:pPr>
      <w:r>
        <w:rPr>
          <w:b/>
          <w:color w:val="1F4E79"/>
        </w:rPr>
        <w:t>3.</w:t>
        <w:tab/>
      </w:r>
      <w:r>
        <w:t>Draw gates (or a PLA: AND plane → OR plane) and label inputs/outputs.</w:t>
      </w:r>
    </w:p>
    <w:p>
      <w:pPr>
        <w:tabs>
          <w:tab w:pos="482" w:val="left"/>
        </w:tabs>
        <w:spacing w:after="50"/>
        <w:ind w:left="482" w:hanging="340"/>
      </w:pPr>
      <w:r>
        <w:rPr>
          <w:b/>
          <w:color w:val="1F4E79"/>
        </w:rPr>
        <w:t>4.</w:t>
        <w:tab/>
      </w:r>
      <w:r>
        <w:rPr>
          <w:b/>
        </w:rPr>
        <w:t>PLA size ∝ (#inputs × #product terms) + (#outputs × #product terms).</w:t>
      </w:r>
    </w:p>
    <w:p>
      <w:pPr>
        <w:pStyle w:val="Heading2"/>
      </w:pPr>
      <w:r>
        <w:rPr>
          <w:color w:val="5B2C83"/>
        </w:rPr>
        <w:t>Practice — Lesson 29</w:t>
      </w:r>
    </w:p>
    <w:p>
      <w:pPr>
        <w:spacing w:after="120"/>
      </w:pPr>
      <w:r>
        <w:rPr>
          <w:i/>
          <w:color w:val="7F7F7F"/>
          <w:sz w:val="18"/>
        </w:rPr>
        <w:t>(a) Adapted — TF p. 55 Q2(b) at gate level. (b)–(c) Adapted — textbook exercises D.2/D.3.</w:t>
      </w:r>
    </w:p>
    <w:p>
      <w:r>
        <w:rPr>
          <w:b/>
        </w:rPr>
        <w:t>(a)</w:t>
      </w:r>
      <w:r>
        <w:t xml:space="preserve"> Derive the logic equations for the four ALU control bits from ALUOp and the funct field, and verify them for add and or.</w:t>
      </w:r>
    </w:p>
    <w:p>
      <w:r>
        <w:rPr>
          <w:b/>
        </w:rPr>
        <w:t>(b)</w:t>
      </w:r>
      <w:r>
        <w:t xml:space="preserve"> How many product terms does the single-cycle main-control PLA need if </w:t>
      </w:r>
      <w:r>
        <w:rPr>
          <w:b/>
        </w:rPr>
        <w:t>addi</w:t>
      </w:r>
      <w:r>
        <w:t xml:space="preserve"> (opcode 001000, writes rt with ALU result, ALUSrc = 1, ALUOp = 00) is added? Which output equations change?</w:t>
      </w:r>
    </w:p>
    <w:p>
      <w:r>
        <w:rPr>
          <w:b/>
        </w:rPr>
        <w:t>(c)</w:t>
      </w:r>
      <w:r>
        <w:t xml:space="preserve"> What is the size of the single-cycle main-control PLA (4 instructions) in PLA cells, using the size formula?</w:t>
      </w:r>
    </w:p>
    <w:p>
      <w:pPr>
        <w:pStyle w:val="Heading3"/>
      </w:pPr>
      <w:r>
        <w:rPr>
          <w:color w:val="2E7D32"/>
        </w:rPr>
        <w:t>✔ Solution</w:t>
      </w:r>
    </w:p>
    <w:p>
      <w:r>
        <w:rPr>
          <w:b/>
        </w:rPr>
        <w:t>(a)</w:t>
      </w:r>
      <w:r>
        <w:t xml:space="preserve"> Equations as in §2. add (ALUOp 10, F = 100000): Operation2 = 0 + 1·0 = 0; Operation1 = 0 + 1 = 1; Operation0 = 1·(0 + 0) = 0 → </w:t>
      </w:r>
      <w:r>
        <w:rPr>
          <w:b/>
        </w:rPr>
        <w:t>0010</w:t>
      </w:r>
      <w:r>
        <w:t xml:space="preserve"> ✓. or (F = 100101): Operation2 = 0 + 1·0 = 0; Operation1 = 0 + 0 = 0 (F2 = 1); Operation0 = 1·(0 + 1) = 1 → </w:t>
      </w:r>
      <w:r>
        <w:rPr>
          <w:b/>
        </w:rPr>
        <w:t>0001</w:t>
      </w:r>
      <w:r>
        <w:t xml:space="preserve"> ✓.</w:t>
      </w:r>
    </w:p>
    <w:p>
      <w:r>
        <w:rPr>
          <w:b/>
        </w:rPr>
        <w:t>(b)</w:t>
      </w:r>
      <w:r>
        <w:t xml:space="preserve"> One more product term (addi = Op5' Op4' Op3 Op2' Op1' Op0') → </w:t>
      </w:r>
      <w:r>
        <w:rPr>
          <w:b/>
        </w:rPr>
        <w:t>5 product terms</w:t>
      </w:r>
      <w:r>
        <w:t xml:space="preserve">. Changed outputs: </w:t>
      </w:r>
      <w:r>
        <w:rPr>
          <w:b/>
        </w:rPr>
        <w:t>ALUSrc = lw + sw + addi</w:t>
      </w:r>
      <w:r>
        <w:t xml:space="preserve">, </w:t>
      </w:r>
      <w:r>
        <w:rPr>
          <w:b/>
        </w:rPr>
        <w:t>RegWrite = R-format + lw + addi</w:t>
      </w:r>
      <w:r>
        <w:t>; RegDst = R-format still gives 0 (rt) for addi, MemtoReg = lw gives 0 (ALU result), ALUOp = 00.</w:t>
      </w:r>
    </w:p>
    <w:p>
      <w:r>
        <w:rPr>
          <w:b/>
        </w:rPr>
        <w:t>(c)</w:t>
      </w:r>
      <w:r>
        <w:t xml:space="preserve"> Inputs 6, outputs 9, product terms 4 → (6 × 4) + (9 × 4) = </w:t>
      </w:r>
      <w:r>
        <w:rPr>
          <w:b/>
        </w:rPr>
        <w:t>60 cells</w:t>
      </w:r>
      <w:r>
        <w:t>.</w:t>
      </w:r>
    </w:p>
    <w:p>
      <w:pPr>
        <w:pStyle w:val="Heading1"/>
        <w:pageBreakBefore/>
        <w:pBdr>
          <w:bottom w:val="single" w:sz="12" w:space="3" w:color="1F3864"/>
        </w:pBdr>
      </w:pPr>
      <w:r>
        <w:t>Lesson 30 — Multicycle Datapath and the Control FSM</w:t>
      </w:r>
    </w:p>
    <w:p>
      <w:pPr>
        <w:spacing w:after="120"/>
      </w:pPr>
      <w:r>
        <w:rPr>
          <w:i/>
          <w:color w:val="7F7F7F"/>
          <w:sz w:val="18"/>
        </w:rPr>
        <w:t>PDF pages 7–8 (Figure D.3.1) · multicycle datapath and signal meanings follow the textbook</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t xml:space="preserve">Every later question (equations, ROM, microprogram, exceptions, PCWriteCond) is built on the </w:t>
            </w:r>
            <w:r>
              <w:rPr>
                <w:b/>
              </w:rPr>
              <w:t>10-state FSM</w:t>
            </w:r>
            <w:r>
              <w:t>. Memorize the states and the signals asserted in each.</w:t>
            </w:r>
          </w:p>
        </w:tc>
      </w:tr>
    </w:tbl>
    <w:p>
      <w:pPr>
        <w:spacing w:after="0" w:before="0" w:line="140" w:lineRule="exact"/>
      </w:pPr>
      <w:r>
        <w:rPr>
          <w:sz w:val="4"/>
        </w:rPr>
      </w:r>
    </w:p>
    <w:p>
      <w:pPr>
        <w:pStyle w:val="Heading2"/>
      </w:pPr>
      <w:r>
        <w:t>1. The Multicycle Datapath in One Page (textbook)</w:t>
      </w:r>
    </w:p>
    <w:p>
      <w:pPr>
        <w:keepNext/>
      </w:pPr>
      <w:r>
        <w:t xml:space="preserve">Each instruction is broken into steps of </w:t>
      </w:r>
      <w:r>
        <w:rPr>
          <w:b/>
        </w:rPr>
        <w:t>one clock cycle each</w:t>
      </w:r>
      <w:r>
        <w:t xml:space="preserve">, so a functional unit can be </w:t>
      </w:r>
      <w:r>
        <w:rPr>
          <w:b/>
        </w:rPr>
        <w:t>reused</w:t>
      </w:r>
      <w:r>
        <w:t xml:space="preserve"> in different cycles:</w:t>
      </w:r>
    </w:p>
    <w:p>
      <w:pPr>
        <w:pStyle w:val="ListBullet"/>
      </w:pPr>
      <w:r>
        <w:rPr>
          <w:b/>
        </w:rPr>
        <w:t>One memory</w:t>
      </w:r>
      <w:r>
        <w:t xml:space="preserve"> for instructions and data; </w:t>
      </w:r>
      <w:r>
        <w:rPr>
          <w:b/>
        </w:rPr>
        <w:t>one ALU</w:t>
      </w:r>
      <w:r>
        <w:t xml:space="preserve"> (also computes PC + 4 and the branch target); no separate adders.</w:t>
      </w:r>
    </w:p>
    <w:p>
      <w:pPr>
        <w:pStyle w:val="ListBullet"/>
      </w:pPr>
      <w:r>
        <w:t xml:space="preserve">Extra registers hold values between cycles: </w:t>
      </w:r>
      <w:r>
        <w:rPr>
          <w:b/>
        </w:rPr>
        <w:t>IR</w:t>
      </w:r>
      <w:r>
        <w:t xml:space="preserve"> (instruction register), </w:t>
      </w:r>
      <w:r>
        <w:rPr>
          <w:b/>
        </w:rPr>
        <w:t>MDR</w:t>
      </w:r>
      <w:r>
        <w:t xml:space="preserve"> (memory data register), </w:t>
      </w:r>
      <w:r>
        <w:rPr>
          <w:b/>
        </w:rPr>
        <w:t>A</w:t>
      </w:r>
      <w:r>
        <w:t xml:space="preserve">, </w:t>
      </w:r>
      <w:r>
        <w:rPr>
          <w:b/>
        </w:rPr>
        <w:t>B</w:t>
      </w:r>
      <w:r>
        <w:t xml:space="preserve"> (register-file outputs), </w:t>
      </w:r>
      <w:r>
        <w:rPr>
          <w:b/>
        </w:rPr>
        <w:t>ALUOut</w:t>
      </w:r>
      <w:r>
        <w:t>.</w:t>
      </w:r>
    </w:p>
    <w:p>
      <w:pPr>
        <w:pStyle w:val="ListBullet"/>
      </w:pPr>
      <w:r>
        <w:t xml:space="preserve">Each instruction takes only as many cycles as it needs → </w:t>
      </w:r>
      <w:r>
        <w:rPr>
          <w:b/>
        </w:rPr>
        <w:t>CPI varies</w:t>
      </w:r>
      <w:r>
        <w:t xml:space="preserve"> by instruction class.</w:t>
      </w:r>
    </w:p>
    <w:p>
      <w:pPr>
        <w:keepNext/>
        <w:spacing w:before="120" w:after="40"/>
        <w:jc w:val="center"/>
      </w:pPr>
      <w:r>
        <w:drawing>
          <wp:inline xmlns:a="http://schemas.openxmlformats.org/drawingml/2006/main" xmlns:pic="http://schemas.openxmlformats.org/drawingml/2006/picture">
            <wp:extent cx="5400000" cy="3254305"/>
            <wp:docPr id="3" name="Picture 3"/>
            <wp:cNvGraphicFramePr>
              <a:graphicFrameLocks noChangeAspect="1"/>
            </wp:cNvGraphicFramePr>
            <a:graphic>
              <a:graphicData uri="http://schemas.openxmlformats.org/drawingml/2006/picture">
                <pic:pic>
                  <pic:nvPicPr>
                    <pic:cNvPr id="0" name="tf83.png"/>
                    <pic:cNvPicPr/>
                  </pic:nvPicPr>
                  <pic:blipFill>
                    <a:blip r:embed="rId13"/>
                    <a:stretch>
                      <a:fillRect/>
                    </a:stretch>
                  </pic:blipFill>
                  <pic:spPr>
                    <a:xfrm>
                      <a:off x="0" y="0"/>
                      <a:ext cx="5400000" cy="3254305"/>
                    </a:xfrm>
                    <a:prstGeom prst="rect"/>
                  </pic:spPr>
                </pic:pic>
              </a:graphicData>
            </a:graphic>
          </wp:inline>
        </w:drawing>
      </w:r>
    </w:p>
    <w:p>
      <w:pPr>
        <w:spacing w:after="200"/>
        <w:jc w:val="center"/>
      </w:pPr>
      <w:r>
        <w:rPr>
          <w:i/>
          <w:color w:val="595959"/>
          <w:sz w:val="18"/>
        </w:rPr>
        <w:t>Figure 30.1 — Multicycle datapath with control (as given in TF 2012-13, Figure 3)</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031"/>
        <w:gridCol w:w="2641"/>
        <w:gridCol w:w="5079"/>
      </w:tblGrid>
      <w:tr>
        <w:trPr>
          <w:cantSplit/>
          <w:tblHeader/>
        </w:trPr>
        <w:tc>
          <w:tcPr>
            <w:tcW w:type="dxa" w:w="2031"/>
            <w:shd w:val="clear" w:color="auto" w:fill="DCE6F2"/>
            <w:tcMar>
              <w:top w:w="45" w:type="dxa"/>
              <w:left w:w="90" w:type="dxa"/>
              <w:bottom w:w="45" w:type="dxa"/>
              <w:right w:w="90" w:type="dxa"/>
            </w:tcMar>
          </w:tcPr>
          <w:p>
            <w:pPr>
              <w:keepNext/>
              <w:spacing w:after="0" w:line="252" w:lineRule="auto"/>
            </w:pPr>
            <w:r>
              <w:rPr>
                <w:b/>
                <w:color w:val="1F3864"/>
                <w:sz w:val="19"/>
              </w:rPr>
              <w:t>Signal</w:t>
            </w:r>
          </w:p>
        </w:tc>
        <w:tc>
          <w:tcPr>
            <w:tcW w:type="dxa" w:w="2641"/>
            <w:shd w:val="clear" w:color="auto" w:fill="DCE6F2"/>
            <w:tcMar>
              <w:top w:w="45" w:type="dxa"/>
              <w:left w:w="90" w:type="dxa"/>
              <w:bottom w:w="45" w:type="dxa"/>
              <w:right w:w="90" w:type="dxa"/>
            </w:tcMar>
          </w:tcPr>
          <w:p>
            <w:pPr>
              <w:keepNext/>
              <w:spacing w:after="0" w:line="252" w:lineRule="auto"/>
            </w:pPr>
            <w:r>
              <w:rPr>
                <w:b/>
                <w:color w:val="1F3864"/>
                <w:sz w:val="19"/>
              </w:rPr>
              <w:t>Value</w:t>
            </w:r>
          </w:p>
        </w:tc>
        <w:tc>
          <w:tcPr>
            <w:tcW w:type="dxa" w:w="5079"/>
            <w:shd w:val="clear" w:color="auto" w:fill="DCE6F2"/>
            <w:tcMar>
              <w:top w:w="45" w:type="dxa"/>
              <w:left w:w="90" w:type="dxa"/>
              <w:bottom w:w="45" w:type="dxa"/>
              <w:right w:w="90" w:type="dxa"/>
            </w:tcMar>
          </w:tcPr>
          <w:p>
            <w:pPr>
              <w:keepNext/>
              <w:spacing w:after="0" w:line="252" w:lineRule="auto"/>
            </w:pPr>
            <w:r>
              <w:rPr>
                <w:b/>
                <w:color w:val="1F3864"/>
                <w:sz w:val="19"/>
              </w:rPr>
              <w:t>Effect</w:t>
            </w:r>
          </w:p>
        </w:tc>
      </w:tr>
      <w:tr>
        <w:trPr>
          <w:cantSplit/>
        </w:trPr>
        <w:tc>
          <w:tcPr>
            <w:tcW w:type="dxa" w:w="2031"/>
            <w:tcMar>
              <w:top w:w="45" w:type="dxa"/>
              <w:left w:w="90" w:type="dxa"/>
              <w:bottom w:w="45" w:type="dxa"/>
              <w:right w:w="90" w:type="dxa"/>
            </w:tcMar>
          </w:tcPr>
          <w:p>
            <w:pPr>
              <w:keepNext/>
              <w:spacing w:after="0" w:line="252" w:lineRule="auto"/>
            </w:pPr>
            <w:r>
              <w:rPr>
                <w:b/>
                <w:sz w:val="19"/>
              </w:rPr>
              <w:t>IorD</w:t>
            </w:r>
          </w:p>
        </w:tc>
        <w:tc>
          <w:tcPr>
            <w:tcW w:type="dxa" w:w="2641"/>
            <w:tcMar>
              <w:top w:w="45" w:type="dxa"/>
              <w:left w:w="90" w:type="dxa"/>
              <w:bottom w:w="45" w:type="dxa"/>
              <w:right w:w="90" w:type="dxa"/>
            </w:tcMar>
          </w:tcPr>
          <w:p>
            <w:pPr>
              <w:keepNext/>
              <w:spacing w:after="0" w:line="252" w:lineRule="auto"/>
            </w:pPr>
            <w:r>
              <w:rPr>
                <w:sz w:val="19"/>
              </w:rPr>
              <w:t>0 / 1</w:t>
            </w:r>
          </w:p>
        </w:tc>
        <w:tc>
          <w:tcPr>
            <w:tcW w:type="dxa" w:w="5079"/>
            <w:tcMar>
              <w:top w:w="45" w:type="dxa"/>
              <w:left w:w="90" w:type="dxa"/>
              <w:bottom w:w="45" w:type="dxa"/>
              <w:right w:w="90" w:type="dxa"/>
            </w:tcMar>
          </w:tcPr>
          <w:p>
            <w:pPr>
              <w:keepNext/>
              <w:spacing w:after="0" w:line="252" w:lineRule="auto"/>
            </w:pPr>
            <w:r>
              <w:rPr>
                <w:sz w:val="19"/>
              </w:rPr>
              <w:t xml:space="preserve">Memory address = </w:t>
            </w:r>
            <w:r>
              <w:rPr>
                <w:b/>
                <w:sz w:val="19"/>
              </w:rPr>
              <w:t>PC</w:t>
            </w:r>
            <w:r>
              <w:rPr>
                <w:sz w:val="19"/>
              </w:rPr>
              <w:t xml:space="preserve"> (fetch) / </w:t>
            </w:r>
            <w:r>
              <w:rPr>
                <w:b/>
                <w:sz w:val="19"/>
              </w:rPr>
              <w:t>ALUOut</w:t>
            </w:r>
            <w:r>
              <w:rPr>
                <w:sz w:val="19"/>
              </w:rPr>
              <w:t xml:space="preserve"> (data access)</w:t>
            </w:r>
          </w:p>
        </w:tc>
      </w:tr>
      <w:tr>
        <w:trPr>
          <w:cantSplit/>
        </w:trPr>
        <w:tc>
          <w:tcPr>
            <w:tcW w:type="dxa" w:w="2031"/>
            <w:shd w:val="clear" w:color="auto" w:fill="F7F9FC"/>
            <w:tcMar>
              <w:top w:w="45" w:type="dxa"/>
              <w:left w:w="90" w:type="dxa"/>
              <w:bottom w:w="45" w:type="dxa"/>
              <w:right w:w="90" w:type="dxa"/>
            </w:tcMar>
          </w:tcPr>
          <w:p>
            <w:pPr>
              <w:keepNext/>
              <w:spacing w:after="0" w:line="252" w:lineRule="auto"/>
            </w:pPr>
            <w:r>
              <w:rPr>
                <w:b/>
                <w:sz w:val="19"/>
              </w:rPr>
              <w:t>MemRead / MemWrite</w:t>
            </w:r>
          </w:p>
        </w:tc>
        <w:tc>
          <w:tcPr>
            <w:tcW w:type="dxa" w:w="2641"/>
            <w:shd w:val="clear" w:color="auto" w:fill="F7F9FC"/>
            <w:tcMar>
              <w:top w:w="45" w:type="dxa"/>
              <w:left w:w="90" w:type="dxa"/>
              <w:bottom w:w="45" w:type="dxa"/>
              <w:right w:w="90" w:type="dxa"/>
            </w:tcMar>
          </w:tcPr>
          <w:p>
            <w:pPr>
              <w:keepNext/>
              <w:spacing w:after="0" w:line="252" w:lineRule="auto"/>
            </w:pPr>
            <w:r>
              <w:rPr>
                <w:sz w:val="19"/>
              </w:rPr>
              <w:t>1</w:t>
            </w:r>
          </w:p>
        </w:tc>
        <w:tc>
          <w:tcPr>
            <w:tcW w:type="dxa" w:w="5079"/>
            <w:shd w:val="clear" w:color="auto" w:fill="F7F9FC"/>
            <w:tcMar>
              <w:top w:w="45" w:type="dxa"/>
              <w:left w:w="90" w:type="dxa"/>
              <w:bottom w:w="45" w:type="dxa"/>
              <w:right w:w="90" w:type="dxa"/>
            </w:tcMar>
          </w:tcPr>
          <w:p>
            <w:pPr>
              <w:keepNext/>
              <w:spacing w:after="0" w:line="252" w:lineRule="auto"/>
            </w:pPr>
            <w:r>
              <w:rPr>
                <w:sz w:val="19"/>
              </w:rPr>
              <w:t>Read / write the memory</w:t>
            </w:r>
          </w:p>
        </w:tc>
      </w:tr>
      <w:tr>
        <w:trPr>
          <w:cantSplit/>
        </w:trPr>
        <w:tc>
          <w:tcPr>
            <w:tcW w:type="dxa" w:w="2031"/>
            <w:tcMar>
              <w:top w:w="45" w:type="dxa"/>
              <w:left w:w="90" w:type="dxa"/>
              <w:bottom w:w="45" w:type="dxa"/>
              <w:right w:w="90" w:type="dxa"/>
            </w:tcMar>
          </w:tcPr>
          <w:p>
            <w:pPr>
              <w:keepNext/>
              <w:spacing w:after="0" w:line="252" w:lineRule="auto"/>
            </w:pPr>
            <w:r>
              <w:rPr>
                <w:b/>
                <w:sz w:val="19"/>
              </w:rPr>
              <w:t>IRWrite</w:t>
            </w:r>
          </w:p>
        </w:tc>
        <w:tc>
          <w:tcPr>
            <w:tcW w:type="dxa" w:w="2641"/>
            <w:tcMar>
              <w:top w:w="45" w:type="dxa"/>
              <w:left w:w="90" w:type="dxa"/>
              <w:bottom w:w="45" w:type="dxa"/>
              <w:right w:w="90" w:type="dxa"/>
            </w:tcMar>
          </w:tcPr>
          <w:p>
            <w:pPr>
              <w:keepNext/>
              <w:spacing w:after="0" w:line="252" w:lineRule="auto"/>
            </w:pPr>
            <w:r>
              <w:rPr>
                <w:sz w:val="19"/>
              </w:rPr>
              <w:t>1</w:t>
            </w:r>
          </w:p>
        </w:tc>
        <w:tc>
          <w:tcPr>
            <w:tcW w:type="dxa" w:w="5079"/>
            <w:tcMar>
              <w:top w:w="45" w:type="dxa"/>
              <w:left w:w="90" w:type="dxa"/>
              <w:bottom w:w="45" w:type="dxa"/>
              <w:right w:w="90" w:type="dxa"/>
            </w:tcMar>
          </w:tcPr>
          <w:p>
            <w:pPr>
              <w:keepNext/>
              <w:spacing w:after="0" w:line="252" w:lineRule="auto"/>
            </w:pPr>
            <w:r>
              <w:rPr>
                <w:sz w:val="19"/>
              </w:rPr>
              <w:t xml:space="preserve">Write the memory output into </w:t>
            </w:r>
            <w:r>
              <w:rPr>
                <w:b/>
                <w:sz w:val="19"/>
              </w:rPr>
              <w:t>IR</w:t>
            </w:r>
          </w:p>
        </w:tc>
      </w:tr>
      <w:tr>
        <w:trPr>
          <w:cantSplit/>
        </w:trPr>
        <w:tc>
          <w:tcPr>
            <w:tcW w:type="dxa" w:w="2031"/>
            <w:shd w:val="clear" w:color="auto" w:fill="F7F9FC"/>
            <w:tcMar>
              <w:top w:w="45" w:type="dxa"/>
              <w:left w:w="90" w:type="dxa"/>
              <w:bottom w:w="45" w:type="dxa"/>
              <w:right w:w="90" w:type="dxa"/>
            </w:tcMar>
          </w:tcPr>
          <w:p>
            <w:pPr>
              <w:keepNext/>
              <w:spacing w:after="0" w:line="252" w:lineRule="auto"/>
            </w:pPr>
            <w:r>
              <w:rPr>
                <w:b/>
                <w:sz w:val="19"/>
              </w:rPr>
              <w:t>RegDst</w:t>
            </w:r>
          </w:p>
        </w:tc>
        <w:tc>
          <w:tcPr>
            <w:tcW w:type="dxa" w:w="2641"/>
            <w:shd w:val="clear" w:color="auto" w:fill="F7F9FC"/>
            <w:tcMar>
              <w:top w:w="45" w:type="dxa"/>
              <w:left w:w="90" w:type="dxa"/>
              <w:bottom w:w="45" w:type="dxa"/>
              <w:right w:w="90" w:type="dxa"/>
            </w:tcMar>
          </w:tcPr>
          <w:p>
            <w:pPr>
              <w:keepNext/>
              <w:spacing w:after="0" w:line="252" w:lineRule="auto"/>
            </w:pPr>
            <w:r>
              <w:rPr>
                <w:sz w:val="19"/>
              </w:rPr>
              <w:t>0 / 1</w:t>
            </w:r>
          </w:p>
        </w:tc>
        <w:tc>
          <w:tcPr>
            <w:tcW w:type="dxa" w:w="5079"/>
            <w:shd w:val="clear" w:color="auto" w:fill="F7F9FC"/>
            <w:tcMar>
              <w:top w:w="45" w:type="dxa"/>
              <w:left w:w="90" w:type="dxa"/>
              <w:bottom w:w="45" w:type="dxa"/>
              <w:right w:w="90" w:type="dxa"/>
            </w:tcMar>
          </w:tcPr>
          <w:p>
            <w:pPr>
              <w:keepNext/>
              <w:spacing w:after="0" w:line="252" w:lineRule="auto"/>
            </w:pPr>
            <w:r>
              <w:rPr>
                <w:sz w:val="19"/>
              </w:rPr>
              <w:t xml:space="preserve">Destination = </w:t>
            </w:r>
            <w:r>
              <w:rPr>
                <w:b/>
                <w:sz w:val="19"/>
              </w:rPr>
              <w:t>rt</w:t>
            </w:r>
            <w:r>
              <w:rPr>
                <w:sz w:val="19"/>
              </w:rPr>
              <w:t xml:space="preserve"> / </w:t>
            </w:r>
            <w:r>
              <w:rPr>
                <w:b/>
                <w:sz w:val="19"/>
              </w:rPr>
              <w:t>rd</w:t>
            </w:r>
          </w:p>
        </w:tc>
      </w:tr>
      <w:tr>
        <w:trPr>
          <w:cantSplit/>
        </w:trPr>
        <w:tc>
          <w:tcPr>
            <w:tcW w:type="dxa" w:w="2031"/>
            <w:tcMar>
              <w:top w:w="45" w:type="dxa"/>
              <w:left w:w="90" w:type="dxa"/>
              <w:bottom w:w="45" w:type="dxa"/>
              <w:right w:w="90" w:type="dxa"/>
            </w:tcMar>
          </w:tcPr>
          <w:p>
            <w:pPr>
              <w:keepNext/>
              <w:spacing w:after="0" w:line="252" w:lineRule="auto"/>
            </w:pPr>
            <w:r>
              <w:rPr>
                <w:b/>
                <w:sz w:val="19"/>
              </w:rPr>
              <w:t>MemtoReg</w:t>
            </w:r>
          </w:p>
        </w:tc>
        <w:tc>
          <w:tcPr>
            <w:tcW w:type="dxa" w:w="2641"/>
            <w:tcMar>
              <w:top w:w="45" w:type="dxa"/>
              <w:left w:w="90" w:type="dxa"/>
              <w:bottom w:w="45" w:type="dxa"/>
              <w:right w:w="90" w:type="dxa"/>
            </w:tcMar>
          </w:tcPr>
          <w:p>
            <w:pPr>
              <w:keepNext/>
              <w:spacing w:after="0" w:line="252" w:lineRule="auto"/>
            </w:pPr>
            <w:r>
              <w:rPr>
                <w:sz w:val="19"/>
              </w:rPr>
              <w:t>0 / 1</w:t>
            </w:r>
          </w:p>
        </w:tc>
        <w:tc>
          <w:tcPr>
            <w:tcW w:type="dxa" w:w="5079"/>
            <w:tcMar>
              <w:top w:w="45" w:type="dxa"/>
              <w:left w:w="90" w:type="dxa"/>
              <w:bottom w:w="45" w:type="dxa"/>
              <w:right w:w="90" w:type="dxa"/>
            </w:tcMar>
          </w:tcPr>
          <w:p>
            <w:pPr>
              <w:keepNext/>
              <w:spacing w:after="0" w:line="252" w:lineRule="auto"/>
            </w:pPr>
            <w:r>
              <w:rPr>
                <w:sz w:val="19"/>
              </w:rPr>
              <w:t xml:space="preserve">Register write data = </w:t>
            </w:r>
            <w:r>
              <w:rPr>
                <w:b/>
                <w:sz w:val="19"/>
              </w:rPr>
              <w:t>ALUOut</w:t>
            </w:r>
            <w:r>
              <w:rPr>
                <w:sz w:val="19"/>
              </w:rPr>
              <w:t xml:space="preserve"> / </w:t>
            </w:r>
            <w:r>
              <w:rPr>
                <w:b/>
                <w:sz w:val="19"/>
              </w:rPr>
              <w:t>MDR</w:t>
            </w:r>
          </w:p>
        </w:tc>
      </w:tr>
      <w:tr>
        <w:trPr>
          <w:cantSplit/>
        </w:trPr>
        <w:tc>
          <w:tcPr>
            <w:tcW w:type="dxa" w:w="2031"/>
            <w:shd w:val="clear" w:color="auto" w:fill="F7F9FC"/>
            <w:tcMar>
              <w:top w:w="45" w:type="dxa"/>
              <w:left w:w="90" w:type="dxa"/>
              <w:bottom w:w="45" w:type="dxa"/>
              <w:right w:w="90" w:type="dxa"/>
            </w:tcMar>
          </w:tcPr>
          <w:p>
            <w:pPr>
              <w:keepNext/>
              <w:spacing w:after="0" w:line="252" w:lineRule="auto"/>
            </w:pPr>
            <w:r>
              <w:rPr>
                <w:b/>
                <w:sz w:val="19"/>
              </w:rPr>
              <w:t>RegWrite</w:t>
            </w:r>
          </w:p>
        </w:tc>
        <w:tc>
          <w:tcPr>
            <w:tcW w:type="dxa" w:w="2641"/>
            <w:shd w:val="clear" w:color="auto" w:fill="F7F9FC"/>
            <w:tcMar>
              <w:top w:w="45" w:type="dxa"/>
              <w:left w:w="90" w:type="dxa"/>
              <w:bottom w:w="45" w:type="dxa"/>
              <w:right w:w="90" w:type="dxa"/>
            </w:tcMar>
          </w:tcPr>
          <w:p>
            <w:pPr>
              <w:keepNext/>
              <w:spacing w:after="0" w:line="252" w:lineRule="auto"/>
            </w:pPr>
            <w:r>
              <w:rPr>
                <w:sz w:val="19"/>
              </w:rPr>
              <w:t>1</w:t>
            </w:r>
          </w:p>
        </w:tc>
        <w:tc>
          <w:tcPr>
            <w:tcW w:type="dxa" w:w="5079"/>
            <w:shd w:val="clear" w:color="auto" w:fill="F7F9FC"/>
            <w:tcMar>
              <w:top w:w="45" w:type="dxa"/>
              <w:left w:w="90" w:type="dxa"/>
              <w:bottom w:w="45" w:type="dxa"/>
              <w:right w:w="90" w:type="dxa"/>
            </w:tcMar>
          </w:tcPr>
          <w:p>
            <w:pPr>
              <w:keepNext/>
              <w:spacing w:after="0" w:line="252" w:lineRule="auto"/>
            </w:pPr>
            <w:r>
              <w:rPr>
                <w:sz w:val="19"/>
              </w:rPr>
              <w:t>Write the register file</w:t>
            </w:r>
          </w:p>
        </w:tc>
      </w:tr>
      <w:tr>
        <w:trPr>
          <w:cantSplit/>
        </w:trPr>
        <w:tc>
          <w:tcPr>
            <w:tcW w:type="dxa" w:w="2031"/>
            <w:tcMar>
              <w:top w:w="45" w:type="dxa"/>
              <w:left w:w="90" w:type="dxa"/>
              <w:bottom w:w="45" w:type="dxa"/>
              <w:right w:w="90" w:type="dxa"/>
            </w:tcMar>
          </w:tcPr>
          <w:p>
            <w:pPr>
              <w:keepNext/>
              <w:spacing w:after="0" w:line="252" w:lineRule="auto"/>
            </w:pPr>
            <w:r>
              <w:rPr>
                <w:b/>
                <w:sz w:val="19"/>
              </w:rPr>
              <w:t>ALUSrcA</w:t>
            </w:r>
          </w:p>
        </w:tc>
        <w:tc>
          <w:tcPr>
            <w:tcW w:type="dxa" w:w="2641"/>
            <w:tcMar>
              <w:top w:w="45" w:type="dxa"/>
              <w:left w:w="90" w:type="dxa"/>
              <w:bottom w:w="45" w:type="dxa"/>
              <w:right w:w="90" w:type="dxa"/>
            </w:tcMar>
          </w:tcPr>
          <w:p>
            <w:pPr>
              <w:keepNext/>
              <w:spacing w:after="0" w:line="252" w:lineRule="auto"/>
            </w:pPr>
            <w:r>
              <w:rPr>
                <w:sz w:val="19"/>
              </w:rPr>
              <w:t>0 / 1</w:t>
            </w:r>
          </w:p>
        </w:tc>
        <w:tc>
          <w:tcPr>
            <w:tcW w:type="dxa" w:w="5079"/>
            <w:tcMar>
              <w:top w:w="45" w:type="dxa"/>
              <w:left w:w="90" w:type="dxa"/>
              <w:bottom w:w="45" w:type="dxa"/>
              <w:right w:w="90" w:type="dxa"/>
            </w:tcMar>
          </w:tcPr>
          <w:p>
            <w:pPr>
              <w:keepNext/>
              <w:spacing w:after="0" w:line="252" w:lineRule="auto"/>
            </w:pPr>
            <w:r>
              <w:rPr>
                <w:sz w:val="19"/>
              </w:rPr>
              <w:t xml:space="preserve">First ALU input = </w:t>
            </w:r>
            <w:r>
              <w:rPr>
                <w:b/>
                <w:sz w:val="19"/>
              </w:rPr>
              <w:t>PC</w:t>
            </w:r>
            <w:r>
              <w:rPr>
                <w:sz w:val="19"/>
              </w:rPr>
              <w:t xml:space="preserve"> / </w:t>
            </w:r>
            <w:r>
              <w:rPr>
                <w:b/>
                <w:sz w:val="19"/>
              </w:rPr>
              <w:t>A</w:t>
            </w:r>
          </w:p>
        </w:tc>
      </w:tr>
      <w:tr>
        <w:trPr>
          <w:cantSplit/>
        </w:trPr>
        <w:tc>
          <w:tcPr>
            <w:tcW w:type="dxa" w:w="2031"/>
            <w:shd w:val="clear" w:color="auto" w:fill="F7F9FC"/>
            <w:tcMar>
              <w:top w:w="45" w:type="dxa"/>
              <w:left w:w="90" w:type="dxa"/>
              <w:bottom w:w="45" w:type="dxa"/>
              <w:right w:w="90" w:type="dxa"/>
            </w:tcMar>
          </w:tcPr>
          <w:p>
            <w:pPr>
              <w:keepNext/>
              <w:spacing w:after="0" w:line="252" w:lineRule="auto"/>
            </w:pPr>
            <w:r>
              <w:rPr>
                <w:b/>
                <w:sz w:val="19"/>
              </w:rPr>
              <w:t>ALUSrcB</w:t>
            </w:r>
          </w:p>
        </w:tc>
        <w:tc>
          <w:tcPr>
            <w:tcW w:type="dxa" w:w="2641"/>
            <w:shd w:val="clear" w:color="auto" w:fill="F7F9FC"/>
            <w:tcMar>
              <w:top w:w="45" w:type="dxa"/>
              <w:left w:w="90" w:type="dxa"/>
              <w:bottom w:w="45" w:type="dxa"/>
              <w:right w:w="90" w:type="dxa"/>
            </w:tcMar>
          </w:tcPr>
          <w:p>
            <w:pPr>
              <w:keepNext/>
              <w:spacing w:after="0" w:line="252" w:lineRule="auto"/>
            </w:pPr>
            <w:r>
              <w:rPr>
                <w:sz w:val="19"/>
              </w:rPr>
              <w:t>00 / 01 / 10 / 11</w:t>
            </w:r>
          </w:p>
        </w:tc>
        <w:tc>
          <w:tcPr>
            <w:tcW w:type="dxa" w:w="5079"/>
            <w:shd w:val="clear" w:color="auto" w:fill="F7F9FC"/>
            <w:tcMar>
              <w:top w:w="45" w:type="dxa"/>
              <w:left w:w="90" w:type="dxa"/>
              <w:bottom w:w="45" w:type="dxa"/>
              <w:right w:w="90" w:type="dxa"/>
            </w:tcMar>
          </w:tcPr>
          <w:p>
            <w:pPr>
              <w:keepNext/>
              <w:spacing w:after="0" w:line="252" w:lineRule="auto"/>
            </w:pPr>
            <w:r>
              <w:rPr>
                <w:sz w:val="19"/>
              </w:rPr>
              <w:t xml:space="preserve">Second ALU input = </w:t>
            </w:r>
            <w:r>
              <w:rPr>
                <w:b/>
                <w:sz w:val="19"/>
              </w:rPr>
              <w:t>B</w:t>
            </w:r>
            <w:r>
              <w:rPr>
                <w:sz w:val="19"/>
              </w:rPr>
              <w:t xml:space="preserve"> / </w:t>
            </w:r>
            <w:r>
              <w:rPr>
                <w:b/>
                <w:sz w:val="19"/>
              </w:rPr>
              <w:t>4</w:t>
            </w:r>
            <w:r>
              <w:rPr>
                <w:sz w:val="19"/>
              </w:rPr>
              <w:t xml:space="preserve"> / </w:t>
            </w:r>
            <w:r>
              <w:rPr>
                <w:b/>
                <w:sz w:val="19"/>
              </w:rPr>
              <w:t>sign-extended imm</w:t>
            </w:r>
            <w:r>
              <w:rPr>
                <w:sz w:val="19"/>
              </w:rPr>
              <w:t xml:space="preserve"> / </w:t>
            </w:r>
            <w:r>
              <w:rPr>
                <w:b/>
                <w:sz w:val="19"/>
              </w:rPr>
              <w:t>sign-extended imm &lt;&lt; 2</w:t>
            </w:r>
          </w:p>
        </w:tc>
      </w:tr>
      <w:tr>
        <w:trPr>
          <w:cantSplit/>
        </w:trPr>
        <w:tc>
          <w:tcPr>
            <w:tcW w:type="dxa" w:w="2031"/>
            <w:tcMar>
              <w:top w:w="45" w:type="dxa"/>
              <w:left w:w="90" w:type="dxa"/>
              <w:bottom w:w="45" w:type="dxa"/>
              <w:right w:w="90" w:type="dxa"/>
            </w:tcMar>
          </w:tcPr>
          <w:p>
            <w:pPr>
              <w:keepNext/>
              <w:spacing w:after="0" w:line="252" w:lineRule="auto"/>
            </w:pPr>
            <w:r>
              <w:rPr>
                <w:b/>
                <w:sz w:val="19"/>
              </w:rPr>
              <w:t>ALUOp</w:t>
            </w:r>
          </w:p>
        </w:tc>
        <w:tc>
          <w:tcPr>
            <w:tcW w:type="dxa" w:w="2641"/>
            <w:tcMar>
              <w:top w:w="45" w:type="dxa"/>
              <w:left w:w="90" w:type="dxa"/>
              <w:bottom w:w="45" w:type="dxa"/>
              <w:right w:w="90" w:type="dxa"/>
            </w:tcMar>
          </w:tcPr>
          <w:p>
            <w:pPr>
              <w:keepNext/>
              <w:spacing w:after="0" w:line="252" w:lineRule="auto"/>
            </w:pPr>
            <w:r>
              <w:rPr>
                <w:sz w:val="19"/>
              </w:rPr>
              <w:t>00 / 01 / 10</w:t>
            </w:r>
          </w:p>
        </w:tc>
        <w:tc>
          <w:tcPr>
            <w:tcW w:type="dxa" w:w="5079"/>
            <w:tcMar>
              <w:top w:w="45" w:type="dxa"/>
              <w:left w:w="90" w:type="dxa"/>
              <w:bottom w:w="45" w:type="dxa"/>
              <w:right w:w="90" w:type="dxa"/>
            </w:tcMar>
          </w:tcPr>
          <w:p>
            <w:pPr>
              <w:keepNext/>
              <w:spacing w:after="0" w:line="252" w:lineRule="auto"/>
            </w:pPr>
            <w:r>
              <w:rPr>
                <w:sz w:val="19"/>
              </w:rPr>
              <w:t xml:space="preserve">ALU </w:t>
            </w:r>
            <w:r>
              <w:rPr>
                <w:b/>
                <w:sz w:val="19"/>
              </w:rPr>
              <w:t>adds</w:t>
            </w:r>
            <w:r>
              <w:rPr>
                <w:sz w:val="19"/>
              </w:rPr>
              <w:t xml:space="preserve"> / </w:t>
            </w:r>
            <w:r>
              <w:rPr>
                <w:b/>
                <w:sz w:val="19"/>
              </w:rPr>
              <w:t>subtracts</w:t>
            </w:r>
            <w:r>
              <w:rPr>
                <w:sz w:val="19"/>
              </w:rPr>
              <w:t xml:space="preserve"> / uses </w:t>
            </w:r>
            <w:r>
              <w:rPr>
                <w:b/>
                <w:sz w:val="19"/>
              </w:rPr>
              <w:t>funct</w:t>
            </w:r>
          </w:p>
        </w:tc>
      </w:tr>
      <w:tr>
        <w:trPr>
          <w:cantSplit/>
        </w:trPr>
        <w:tc>
          <w:tcPr>
            <w:tcW w:type="dxa" w:w="2031"/>
            <w:shd w:val="clear" w:color="auto" w:fill="F7F9FC"/>
            <w:tcMar>
              <w:top w:w="45" w:type="dxa"/>
              <w:left w:w="90" w:type="dxa"/>
              <w:bottom w:w="45" w:type="dxa"/>
              <w:right w:w="90" w:type="dxa"/>
            </w:tcMar>
          </w:tcPr>
          <w:p>
            <w:pPr>
              <w:keepNext/>
              <w:spacing w:after="0" w:line="252" w:lineRule="auto"/>
            </w:pPr>
            <w:r>
              <w:rPr>
                <w:b/>
                <w:sz w:val="19"/>
              </w:rPr>
              <w:t>PCSource</w:t>
            </w:r>
          </w:p>
        </w:tc>
        <w:tc>
          <w:tcPr>
            <w:tcW w:type="dxa" w:w="2641"/>
            <w:shd w:val="clear" w:color="auto" w:fill="F7F9FC"/>
            <w:tcMar>
              <w:top w:w="45" w:type="dxa"/>
              <w:left w:w="90" w:type="dxa"/>
              <w:bottom w:w="45" w:type="dxa"/>
              <w:right w:w="90" w:type="dxa"/>
            </w:tcMar>
          </w:tcPr>
          <w:p>
            <w:pPr>
              <w:keepNext/>
              <w:spacing w:after="0" w:line="252" w:lineRule="auto"/>
            </w:pPr>
            <w:r>
              <w:rPr>
                <w:sz w:val="19"/>
              </w:rPr>
              <w:t>00 / 01 / 10</w:t>
            </w:r>
          </w:p>
        </w:tc>
        <w:tc>
          <w:tcPr>
            <w:tcW w:type="dxa" w:w="5079"/>
            <w:shd w:val="clear" w:color="auto" w:fill="F7F9FC"/>
            <w:tcMar>
              <w:top w:w="45" w:type="dxa"/>
              <w:left w:w="90" w:type="dxa"/>
              <w:bottom w:w="45" w:type="dxa"/>
              <w:right w:w="90" w:type="dxa"/>
            </w:tcMar>
          </w:tcPr>
          <w:p>
            <w:pPr>
              <w:keepNext/>
              <w:spacing w:after="0" w:line="252" w:lineRule="auto"/>
            </w:pPr>
            <w:r>
              <w:rPr>
                <w:sz w:val="19"/>
              </w:rPr>
              <w:t xml:space="preserve">New PC = </w:t>
            </w:r>
            <w:r>
              <w:rPr>
                <w:b/>
                <w:sz w:val="19"/>
              </w:rPr>
              <w:t>ALU result</w:t>
            </w:r>
            <w:r>
              <w:rPr>
                <w:sz w:val="19"/>
              </w:rPr>
              <w:t xml:space="preserve"> (PC + 4) / </w:t>
            </w:r>
            <w:r>
              <w:rPr>
                <w:b/>
                <w:sz w:val="19"/>
              </w:rPr>
              <w:t>ALUOut</w:t>
            </w:r>
            <w:r>
              <w:rPr>
                <w:sz w:val="19"/>
              </w:rPr>
              <w:t xml:space="preserve"> (branch target) / </w:t>
            </w:r>
            <w:r>
              <w:rPr>
                <w:b/>
                <w:sz w:val="19"/>
              </w:rPr>
              <w:t>jump address</w:t>
            </w:r>
          </w:p>
        </w:tc>
      </w:tr>
      <w:tr>
        <w:trPr>
          <w:cantSplit/>
        </w:trPr>
        <w:tc>
          <w:tcPr>
            <w:tcW w:type="dxa" w:w="2031"/>
            <w:tcMar>
              <w:top w:w="45" w:type="dxa"/>
              <w:left w:w="90" w:type="dxa"/>
              <w:bottom w:w="45" w:type="dxa"/>
              <w:right w:w="90" w:type="dxa"/>
            </w:tcMar>
          </w:tcPr>
          <w:p>
            <w:pPr>
              <w:keepNext/>
              <w:spacing w:after="0" w:line="252" w:lineRule="auto"/>
            </w:pPr>
            <w:r>
              <w:rPr>
                <w:b/>
                <w:sz w:val="19"/>
              </w:rPr>
              <w:t>PCWrite</w:t>
            </w:r>
          </w:p>
        </w:tc>
        <w:tc>
          <w:tcPr>
            <w:tcW w:type="dxa" w:w="2641"/>
            <w:tcMar>
              <w:top w:w="45" w:type="dxa"/>
              <w:left w:w="90" w:type="dxa"/>
              <w:bottom w:w="45" w:type="dxa"/>
              <w:right w:w="90" w:type="dxa"/>
            </w:tcMar>
          </w:tcPr>
          <w:p>
            <w:pPr>
              <w:keepNext/>
              <w:spacing w:after="0" w:line="252" w:lineRule="auto"/>
            </w:pPr>
            <w:r>
              <w:rPr>
                <w:sz w:val="19"/>
              </w:rPr>
              <w:t>1</w:t>
            </w:r>
          </w:p>
        </w:tc>
        <w:tc>
          <w:tcPr>
            <w:tcW w:type="dxa" w:w="5079"/>
            <w:tcMar>
              <w:top w:w="45" w:type="dxa"/>
              <w:left w:w="90" w:type="dxa"/>
              <w:bottom w:w="45" w:type="dxa"/>
              <w:right w:w="90" w:type="dxa"/>
            </w:tcMar>
          </w:tcPr>
          <w:p>
            <w:pPr>
              <w:keepNext/>
              <w:spacing w:after="0" w:line="252" w:lineRule="auto"/>
            </w:pPr>
            <w:r>
              <w:rPr>
                <w:sz w:val="19"/>
              </w:rPr>
              <w:t>Write PC unconditionally</w:t>
            </w:r>
          </w:p>
        </w:tc>
      </w:tr>
      <w:tr>
        <w:trPr>
          <w:cantSplit/>
        </w:trPr>
        <w:tc>
          <w:tcPr>
            <w:tcW w:type="dxa" w:w="2031"/>
            <w:shd w:val="clear" w:color="auto" w:fill="F7F9FC"/>
            <w:tcMar>
              <w:top w:w="45" w:type="dxa"/>
              <w:left w:w="90" w:type="dxa"/>
              <w:bottom w:w="45" w:type="dxa"/>
              <w:right w:w="90" w:type="dxa"/>
            </w:tcMar>
          </w:tcPr>
          <w:p>
            <w:pPr>
              <w:spacing w:after="0" w:line="252" w:lineRule="auto"/>
            </w:pPr>
            <w:r>
              <w:rPr>
                <w:b/>
                <w:sz w:val="19"/>
              </w:rPr>
              <w:t>PCWriteCond</w:t>
            </w:r>
          </w:p>
        </w:tc>
        <w:tc>
          <w:tcPr>
            <w:tcW w:type="dxa" w:w="2641"/>
            <w:shd w:val="clear" w:color="auto" w:fill="F7F9FC"/>
            <w:tcMar>
              <w:top w:w="45" w:type="dxa"/>
              <w:left w:w="90" w:type="dxa"/>
              <w:bottom w:w="45" w:type="dxa"/>
              <w:right w:w="90" w:type="dxa"/>
            </w:tcMar>
          </w:tcPr>
          <w:p>
            <w:pPr>
              <w:spacing w:after="0" w:line="252" w:lineRule="auto"/>
            </w:pPr>
            <w:r>
              <w:rPr>
                <w:sz w:val="19"/>
              </w:rPr>
              <w:t>1</w:t>
            </w:r>
          </w:p>
        </w:tc>
        <w:tc>
          <w:tcPr>
            <w:tcW w:type="dxa" w:w="5079"/>
            <w:shd w:val="clear" w:color="auto" w:fill="F7F9FC"/>
            <w:tcMar>
              <w:top w:w="45" w:type="dxa"/>
              <w:left w:w="90" w:type="dxa"/>
              <w:bottom w:w="45" w:type="dxa"/>
              <w:right w:w="90" w:type="dxa"/>
            </w:tcMar>
          </w:tcPr>
          <w:p>
            <w:pPr>
              <w:spacing w:after="0" w:line="252" w:lineRule="auto"/>
            </w:pPr>
            <w:r>
              <w:rPr>
                <w:sz w:val="19"/>
              </w:rPr>
              <w:t xml:space="preserve">Write PC </w:t>
            </w:r>
            <w:r>
              <w:rPr>
                <w:b/>
                <w:sz w:val="19"/>
              </w:rPr>
              <w:t>only if Zero = 1</w:t>
            </w:r>
            <w:r>
              <w:rPr>
                <w:sz w:val="19"/>
              </w:rPr>
              <w:t xml:space="preserve"> (beq)</w:t>
            </w:r>
          </w:p>
        </w:tc>
      </w:tr>
    </w:tbl>
    <w:p>
      <w:pPr>
        <w:spacing w:after="0" w:before="0" w:line="120" w:lineRule="exact"/>
      </w:pPr>
      <w:r>
        <w:rPr>
          <w:sz w:val="4"/>
        </w:rPr>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b/>
          <w:sz w:val="22"/>
        </w:rPr>
        <w:t>PC write enable = PCWrite + (PCWriteCond · Zero)</w:t>
      </w:r>
    </w:p>
    <w:p>
      <w:pPr>
        <w:pStyle w:val="Heading2"/>
      </w:pPr>
      <w:r>
        <w:t>2. The Five Steps</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773"/>
        <w:gridCol w:w="2881"/>
        <w:gridCol w:w="5097"/>
      </w:tblGrid>
      <w:tr>
        <w:trPr>
          <w:cantSplit/>
          <w:tblHeader/>
        </w:trPr>
        <w:tc>
          <w:tcPr>
            <w:tcW w:type="dxa" w:w="1773"/>
            <w:shd w:val="clear" w:color="auto" w:fill="DCE6F2"/>
            <w:tcMar>
              <w:top w:w="45" w:type="dxa"/>
              <w:left w:w="90" w:type="dxa"/>
              <w:bottom w:w="45" w:type="dxa"/>
              <w:right w:w="90" w:type="dxa"/>
            </w:tcMar>
          </w:tcPr>
          <w:p>
            <w:pPr>
              <w:keepNext/>
              <w:spacing w:after="0" w:line="252" w:lineRule="auto"/>
            </w:pPr>
            <w:r>
              <w:rPr>
                <w:b/>
                <w:color w:val="1F3864"/>
                <w:sz w:val="19"/>
              </w:rPr>
              <w:t>Step</w:t>
            </w:r>
          </w:p>
        </w:tc>
        <w:tc>
          <w:tcPr>
            <w:tcW w:type="dxa" w:w="2881"/>
            <w:shd w:val="clear" w:color="auto" w:fill="DCE6F2"/>
            <w:tcMar>
              <w:top w:w="45" w:type="dxa"/>
              <w:left w:w="90" w:type="dxa"/>
              <w:bottom w:w="45" w:type="dxa"/>
              <w:right w:w="90" w:type="dxa"/>
            </w:tcMar>
          </w:tcPr>
          <w:p>
            <w:pPr>
              <w:keepNext/>
              <w:spacing w:after="0" w:line="252" w:lineRule="auto"/>
            </w:pPr>
            <w:r>
              <w:rPr>
                <w:b/>
                <w:color w:val="1F3864"/>
                <w:sz w:val="19"/>
              </w:rPr>
              <w:t>Instruction(s)</w:t>
            </w:r>
          </w:p>
        </w:tc>
        <w:tc>
          <w:tcPr>
            <w:tcW w:type="dxa" w:w="5097"/>
            <w:shd w:val="clear" w:color="auto" w:fill="DCE6F2"/>
            <w:tcMar>
              <w:top w:w="45" w:type="dxa"/>
              <w:left w:w="90" w:type="dxa"/>
              <w:bottom w:w="45" w:type="dxa"/>
              <w:right w:w="90" w:type="dxa"/>
            </w:tcMar>
          </w:tcPr>
          <w:p>
            <w:pPr>
              <w:keepNext/>
              <w:spacing w:after="0" w:line="252" w:lineRule="auto"/>
            </w:pPr>
            <w:r>
              <w:rPr>
                <w:b/>
                <w:color w:val="1F3864"/>
                <w:sz w:val="19"/>
              </w:rPr>
              <w:t>Register-transfer action</w:t>
            </w:r>
          </w:p>
        </w:tc>
      </w:tr>
      <w:tr>
        <w:trPr>
          <w:cantSplit/>
        </w:trPr>
        <w:tc>
          <w:tcPr>
            <w:tcW w:type="dxa" w:w="1773"/>
            <w:tcMar>
              <w:top w:w="45" w:type="dxa"/>
              <w:left w:w="90" w:type="dxa"/>
              <w:bottom w:w="45" w:type="dxa"/>
              <w:right w:w="90" w:type="dxa"/>
            </w:tcMar>
          </w:tcPr>
          <w:p>
            <w:pPr>
              <w:keepNext/>
              <w:spacing w:after="0" w:line="252" w:lineRule="auto"/>
            </w:pPr>
            <w:r>
              <w:rPr>
                <w:sz w:val="19"/>
              </w:rPr>
              <w:t>1 Fetch</w:t>
            </w:r>
          </w:p>
        </w:tc>
        <w:tc>
          <w:tcPr>
            <w:tcW w:type="dxa" w:w="2881"/>
            <w:tcMar>
              <w:top w:w="45" w:type="dxa"/>
              <w:left w:w="90" w:type="dxa"/>
              <w:bottom w:w="45" w:type="dxa"/>
              <w:right w:w="90" w:type="dxa"/>
            </w:tcMar>
          </w:tcPr>
          <w:p>
            <w:pPr>
              <w:keepNext/>
              <w:spacing w:after="0" w:line="252" w:lineRule="auto"/>
            </w:pPr>
            <w:r>
              <w:rPr>
                <w:sz w:val="19"/>
              </w:rPr>
              <w:t>all</w:t>
            </w:r>
          </w:p>
        </w:tc>
        <w:tc>
          <w:tcPr>
            <w:tcW w:type="dxa" w:w="5097"/>
            <w:tcMar>
              <w:top w:w="45" w:type="dxa"/>
              <w:left w:w="90" w:type="dxa"/>
              <w:bottom w:w="45" w:type="dxa"/>
              <w:right w:w="90" w:type="dxa"/>
            </w:tcMar>
          </w:tcPr>
          <w:p>
            <w:pPr>
              <w:keepNext/>
              <w:spacing w:after="0" w:line="252" w:lineRule="auto"/>
            </w:pPr>
            <w:r>
              <w:rPr>
                <w:sz w:val="19"/>
              </w:rPr>
              <w:t>IR ← Mem[PC]; PC ← PC + 4</w:t>
            </w:r>
          </w:p>
        </w:tc>
      </w:tr>
      <w:tr>
        <w:trPr>
          <w:cantSplit/>
        </w:trPr>
        <w:tc>
          <w:tcPr>
            <w:tcW w:type="dxa" w:w="1773"/>
            <w:shd w:val="clear" w:color="auto" w:fill="F7F9FC"/>
            <w:tcMar>
              <w:top w:w="45" w:type="dxa"/>
              <w:left w:w="90" w:type="dxa"/>
              <w:bottom w:w="45" w:type="dxa"/>
              <w:right w:w="90" w:type="dxa"/>
            </w:tcMar>
          </w:tcPr>
          <w:p>
            <w:pPr>
              <w:keepNext/>
              <w:spacing w:after="0" w:line="252" w:lineRule="auto"/>
            </w:pPr>
            <w:r>
              <w:rPr>
                <w:sz w:val="19"/>
              </w:rPr>
              <w:t>2 Decode</w:t>
            </w:r>
          </w:p>
        </w:tc>
        <w:tc>
          <w:tcPr>
            <w:tcW w:type="dxa" w:w="2881"/>
            <w:shd w:val="clear" w:color="auto" w:fill="F7F9FC"/>
            <w:tcMar>
              <w:top w:w="45" w:type="dxa"/>
              <w:left w:w="90" w:type="dxa"/>
              <w:bottom w:w="45" w:type="dxa"/>
              <w:right w:w="90" w:type="dxa"/>
            </w:tcMar>
          </w:tcPr>
          <w:p>
            <w:pPr>
              <w:keepNext/>
              <w:spacing w:after="0" w:line="252" w:lineRule="auto"/>
            </w:pPr>
            <w:r>
              <w:rPr>
                <w:sz w:val="19"/>
              </w:rPr>
              <w:t>all</w:t>
            </w:r>
          </w:p>
        </w:tc>
        <w:tc>
          <w:tcPr>
            <w:tcW w:type="dxa" w:w="5097"/>
            <w:shd w:val="clear" w:color="auto" w:fill="F7F9FC"/>
            <w:tcMar>
              <w:top w:w="45" w:type="dxa"/>
              <w:left w:w="90" w:type="dxa"/>
              <w:bottom w:w="45" w:type="dxa"/>
              <w:right w:w="90" w:type="dxa"/>
            </w:tcMar>
          </w:tcPr>
          <w:p>
            <w:pPr>
              <w:keepNext/>
              <w:spacing w:after="0" w:line="252" w:lineRule="auto"/>
            </w:pPr>
            <w:r>
              <w:rPr>
                <w:sz w:val="19"/>
              </w:rPr>
              <w:t>A ← Reg[rs]; B ← Reg[rt]; ALUOut ← PC + (sign-ext(imm) &lt;&lt; 2) (branch target computed early)</w:t>
            </w:r>
          </w:p>
        </w:tc>
      </w:tr>
      <w:tr>
        <w:trPr>
          <w:cantSplit/>
        </w:trPr>
        <w:tc>
          <w:tcPr>
            <w:tcW w:type="dxa" w:w="1773"/>
            <w:tcMar>
              <w:top w:w="45" w:type="dxa"/>
              <w:left w:w="90" w:type="dxa"/>
              <w:bottom w:w="45" w:type="dxa"/>
              <w:right w:w="90" w:type="dxa"/>
            </w:tcMar>
          </w:tcPr>
          <w:p>
            <w:pPr>
              <w:keepNext/>
              <w:spacing w:after="0" w:line="252" w:lineRule="auto"/>
            </w:pPr>
            <w:r>
              <w:rPr>
                <w:sz w:val="19"/>
              </w:rPr>
              <w:t>3 Execute</w:t>
            </w:r>
          </w:p>
        </w:tc>
        <w:tc>
          <w:tcPr>
            <w:tcW w:type="dxa" w:w="2881"/>
            <w:tcMar>
              <w:top w:w="45" w:type="dxa"/>
              <w:left w:w="90" w:type="dxa"/>
              <w:bottom w:w="45" w:type="dxa"/>
              <w:right w:w="90" w:type="dxa"/>
            </w:tcMar>
          </w:tcPr>
          <w:p>
            <w:pPr>
              <w:keepNext/>
              <w:spacing w:after="0" w:line="252" w:lineRule="auto"/>
            </w:pPr>
            <w:r>
              <w:rPr>
                <w:sz w:val="19"/>
              </w:rPr>
              <w:t>lw/sw</w:t>
            </w:r>
          </w:p>
        </w:tc>
        <w:tc>
          <w:tcPr>
            <w:tcW w:type="dxa" w:w="5097"/>
            <w:tcMar>
              <w:top w:w="45" w:type="dxa"/>
              <w:left w:w="90" w:type="dxa"/>
              <w:bottom w:w="45" w:type="dxa"/>
              <w:right w:w="90" w:type="dxa"/>
            </w:tcMar>
          </w:tcPr>
          <w:p>
            <w:pPr>
              <w:keepNext/>
              <w:spacing w:after="0" w:line="252" w:lineRule="auto"/>
            </w:pPr>
            <w:r>
              <w:rPr>
                <w:sz w:val="19"/>
              </w:rPr>
              <w:t>ALUOut ← A + sign-ext(imm)</w:t>
            </w:r>
          </w:p>
        </w:tc>
      </w:tr>
      <w:tr>
        <w:trPr>
          <w:cantSplit/>
        </w:trPr>
        <w:tc>
          <w:tcPr>
            <w:tcW w:type="dxa" w:w="1773"/>
            <w:shd w:val="clear" w:color="auto" w:fill="F7F9FC"/>
            <w:tcMar>
              <w:top w:w="45" w:type="dxa"/>
              <w:left w:w="90" w:type="dxa"/>
              <w:bottom w:w="45" w:type="dxa"/>
              <w:right w:w="90" w:type="dxa"/>
            </w:tcMar>
          </w:tcPr>
          <w:p>
            <w:pPr>
              <w:keepNext/>
              <w:spacing w:after="0" w:line="252" w:lineRule="auto"/>
            </w:pPr>
          </w:p>
        </w:tc>
        <w:tc>
          <w:tcPr>
            <w:tcW w:type="dxa" w:w="2881"/>
            <w:shd w:val="clear" w:color="auto" w:fill="F7F9FC"/>
            <w:tcMar>
              <w:top w:w="45" w:type="dxa"/>
              <w:left w:w="90" w:type="dxa"/>
              <w:bottom w:w="45" w:type="dxa"/>
              <w:right w:w="90" w:type="dxa"/>
            </w:tcMar>
          </w:tcPr>
          <w:p>
            <w:pPr>
              <w:keepNext/>
              <w:spacing w:after="0" w:line="252" w:lineRule="auto"/>
            </w:pPr>
            <w:r>
              <w:rPr>
                <w:sz w:val="19"/>
              </w:rPr>
              <w:t>R-type</w:t>
            </w:r>
          </w:p>
        </w:tc>
        <w:tc>
          <w:tcPr>
            <w:tcW w:type="dxa" w:w="5097"/>
            <w:shd w:val="clear" w:color="auto" w:fill="F7F9FC"/>
            <w:tcMar>
              <w:top w:w="45" w:type="dxa"/>
              <w:left w:w="90" w:type="dxa"/>
              <w:bottom w:w="45" w:type="dxa"/>
              <w:right w:w="90" w:type="dxa"/>
            </w:tcMar>
          </w:tcPr>
          <w:p>
            <w:pPr>
              <w:keepNext/>
              <w:spacing w:after="0" w:line="252" w:lineRule="auto"/>
            </w:pPr>
            <w:r>
              <w:rPr>
                <w:sz w:val="19"/>
              </w:rPr>
              <w:t>ALUOut ← A op B</w:t>
            </w:r>
          </w:p>
        </w:tc>
      </w:tr>
      <w:tr>
        <w:trPr>
          <w:cantSplit/>
        </w:trPr>
        <w:tc>
          <w:tcPr>
            <w:tcW w:type="dxa" w:w="1773"/>
            <w:tcMar>
              <w:top w:w="45" w:type="dxa"/>
              <w:left w:w="90" w:type="dxa"/>
              <w:bottom w:w="45" w:type="dxa"/>
              <w:right w:w="90" w:type="dxa"/>
            </w:tcMar>
          </w:tcPr>
          <w:p>
            <w:pPr>
              <w:keepNext/>
              <w:spacing w:after="0" w:line="252" w:lineRule="auto"/>
            </w:pPr>
          </w:p>
        </w:tc>
        <w:tc>
          <w:tcPr>
            <w:tcW w:type="dxa" w:w="2881"/>
            <w:tcMar>
              <w:top w:w="45" w:type="dxa"/>
              <w:left w:w="90" w:type="dxa"/>
              <w:bottom w:w="45" w:type="dxa"/>
              <w:right w:w="90" w:type="dxa"/>
            </w:tcMar>
          </w:tcPr>
          <w:p>
            <w:pPr>
              <w:keepNext/>
              <w:spacing w:after="0" w:line="252" w:lineRule="auto"/>
            </w:pPr>
            <w:r>
              <w:rPr>
                <w:sz w:val="19"/>
              </w:rPr>
              <w:t>beq</w:t>
            </w:r>
          </w:p>
        </w:tc>
        <w:tc>
          <w:tcPr>
            <w:tcW w:type="dxa" w:w="5097"/>
            <w:tcMar>
              <w:top w:w="45" w:type="dxa"/>
              <w:left w:w="90" w:type="dxa"/>
              <w:bottom w:w="45" w:type="dxa"/>
              <w:right w:w="90" w:type="dxa"/>
            </w:tcMar>
          </w:tcPr>
          <w:p>
            <w:pPr>
              <w:keepNext/>
              <w:spacing w:after="0" w:line="252" w:lineRule="auto"/>
            </w:pPr>
            <w:r>
              <w:rPr>
                <w:sz w:val="19"/>
              </w:rPr>
              <w:t>if (A == B) PC ← ALUOut</w:t>
            </w:r>
          </w:p>
        </w:tc>
      </w:tr>
      <w:tr>
        <w:trPr>
          <w:cantSplit/>
        </w:trPr>
        <w:tc>
          <w:tcPr>
            <w:tcW w:type="dxa" w:w="1773"/>
            <w:shd w:val="clear" w:color="auto" w:fill="F7F9FC"/>
            <w:tcMar>
              <w:top w:w="45" w:type="dxa"/>
              <w:left w:w="90" w:type="dxa"/>
              <w:bottom w:w="45" w:type="dxa"/>
              <w:right w:w="90" w:type="dxa"/>
            </w:tcMar>
          </w:tcPr>
          <w:p>
            <w:pPr>
              <w:keepNext/>
              <w:spacing w:after="0" w:line="252" w:lineRule="auto"/>
            </w:pPr>
          </w:p>
        </w:tc>
        <w:tc>
          <w:tcPr>
            <w:tcW w:type="dxa" w:w="2881"/>
            <w:shd w:val="clear" w:color="auto" w:fill="F7F9FC"/>
            <w:tcMar>
              <w:top w:w="45" w:type="dxa"/>
              <w:left w:w="90" w:type="dxa"/>
              <w:bottom w:w="45" w:type="dxa"/>
              <w:right w:w="90" w:type="dxa"/>
            </w:tcMar>
          </w:tcPr>
          <w:p>
            <w:pPr>
              <w:keepNext/>
              <w:spacing w:after="0" w:line="252" w:lineRule="auto"/>
            </w:pPr>
            <w:r>
              <w:rPr>
                <w:sz w:val="19"/>
              </w:rPr>
              <w:t>j</w:t>
            </w:r>
          </w:p>
        </w:tc>
        <w:tc>
          <w:tcPr>
            <w:tcW w:type="dxa" w:w="5097"/>
            <w:shd w:val="clear" w:color="auto" w:fill="F7F9FC"/>
            <w:tcMar>
              <w:top w:w="45" w:type="dxa"/>
              <w:left w:w="90" w:type="dxa"/>
              <w:bottom w:w="45" w:type="dxa"/>
              <w:right w:w="90" w:type="dxa"/>
            </w:tcMar>
          </w:tcPr>
          <w:p>
            <w:pPr>
              <w:keepNext/>
              <w:spacing w:after="0" w:line="252" w:lineRule="auto"/>
            </w:pPr>
            <w:r>
              <w:rPr>
                <w:sz w:val="19"/>
              </w:rPr>
              <w:t>PC ← {PC[31:28], IR[25:0], 00}</w:t>
            </w:r>
          </w:p>
        </w:tc>
      </w:tr>
      <w:tr>
        <w:trPr>
          <w:cantSplit/>
        </w:trPr>
        <w:tc>
          <w:tcPr>
            <w:tcW w:type="dxa" w:w="1773"/>
            <w:tcMar>
              <w:top w:w="45" w:type="dxa"/>
              <w:left w:w="90" w:type="dxa"/>
              <w:bottom w:w="45" w:type="dxa"/>
              <w:right w:w="90" w:type="dxa"/>
            </w:tcMar>
          </w:tcPr>
          <w:p>
            <w:pPr>
              <w:keepNext/>
              <w:spacing w:after="0" w:line="252" w:lineRule="auto"/>
            </w:pPr>
            <w:r>
              <w:rPr>
                <w:sz w:val="19"/>
              </w:rPr>
              <w:t>4 Memory / R completion</w:t>
            </w:r>
          </w:p>
        </w:tc>
        <w:tc>
          <w:tcPr>
            <w:tcW w:type="dxa" w:w="2881"/>
            <w:tcMar>
              <w:top w:w="45" w:type="dxa"/>
              <w:left w:w="90" w:type="dxa"/>
              <w:bottom w:w="45" w:type="dxa"/>
              <w:right w:w="90" w:type="dxa"/>
            </w:tcMar>
          </w:tcPr>
          <w:p>
            <w:pPr>
              <w:keepNext/>
              <w:spacing w:after="0" w:line="252" w:lineRule="auto"/>
            </w:pPr>
            <w:r>
              <w:rPr>
                <w:sz w:val="19"/>
              </w:rPr>
              <w:t>lw</w:t>
            </w:r>
          </w:p>
        </w:tc>
        <w:tc>
          <w:tcPr>
            <w:tcW w:type="dxa" w:w="5097"/>
            <w:tcMar>
              <w:top w:w="45" w:type="dxa"/>
              <w:left w:w="90" w:type="dxa"/>
              <w:bottom w:w="45" w:type="dxa"/>
              <w:right w:w="90" w:type="dxa"/>
            </w:tcMar>
          </w:tcPr>
          <w:p>
            <w:pPr>
              <w:keepNext/>
              <w:spacing w:after="0" w:line="252" w:lineRule="auto"/>
            </w:pPr>
            <w:r>
              <w:rPr>
                <w:sz w:val="19"/>
              </w:rPr>
              <w:t>MDR ← Mem[ALUOut]</w:t>
            </w:r>
          </w:p>
        </w:tc>
      </w:tr>
      <w:tr>
        <w:trPr>
          <w:cantSplit/>
        </w:trPr>
        <w:tc>
          <w:tcPr>
            <w:tcW w:type="dxa" w:w="1773"/>
            <w:shd w:val="clear" w:color="auto" w:fill="F7F9FC"/>
            <w:tcMar>
              <w:top w:w="45" w:type="dxa"/>
              <w:left w:w="90" w:type="dxa"/>
              <w:bottom w:w="45" w:type="dxa"/>
              <w:right w:w="90" w:type="dxa"/>
            </w:tcMar>
          </w:tcPr>
          <w:p>
            <w:pPr>
              <w:keepNext/>
              <w:spacing w:after="0" w:line="252" w:lineRule="auto"/>
            </w:pPr>
          </w:p>
        </w:tc>
        <w:tc>
          <w:tcPr>
            <w:tcW w:type="dxa" w:w="2881"/>
            <w:shd w:val="clear" w:color="auto" w:fill="F7F9FC"/>
            <w:tcMar>
              <w:top w:w="45" w:type="dxa"/>
              <w:left w:w="90" w:type="dxa"/>
              <w:bottom w:w="45" w:type="dxa"/>
              <w:right w:w="90" w:type="dxa"/>
            </w:tcMar>
          </w:tcPr>
          <w:p>
            <w:pPr>
              <w:keepNext/>
              <w:spacing w:after="0" w:line="252" w:lineRule="auto"/>
            </w:pPr>
            <w:r>
              <w:rPr>
                <w:sz w:val="19"/>
              </w:rPr>
              <w:t>sw</w:t>
            </w:r>
          </w:p>
        </w:tc>
        <w:tc>
          <w:tcPr>
            <w:tcW w:type="dxa" w:w="5097"/>
            <w:shd w:val="clear" w:color="auto" w:fill="F7F9FC"/>
            <w:tcMar>
              <w:top w:w="45" w:type="dxa"/>
              <w:left w:w="90" w:type="dxa"/>
              <w:bottom w:w="45" w:type="dxa"/>
              <w:right w:w="90" w:type="dxa"/>
            </w:tcMar>
          </w:tcPr>
          <w:p>
            <w:pPr>
              <w:keepNext/>
              <w:spacing w:after="0" w:line="252" w:lineRule="auto"/>
            </w:pPr>
            <w:r>
              <w:rPr>
                <w:sz w:val="19"/>
              </w:rPr>
              <w:t>Mem[ALUOut] ← B</w:t>
            </w:r>
          </w:p>
        </w:tc>
      </w:tr>
      <w:tr>
        <w:trPr>
          <w:cantSplit/>
        </w:trPr>
        <w:tc>
          <w:tcPr>
            <w:tcW w:type="dxa" w:w="1773"/>
            <w:tcMar>
              <w:top w:w="45" w:type="dxa"/>
              <w:left w:w="90" w:type="dxa"/>
              <w:bottom w:w="45" w:type="dxa"/>
              <w:right w:w="90" w:type="dxa"/>
            </w:tcMar>
          </w:tcPr>
          <w:p>
            <w:pPr>
              <w:keepNext/>
              <w:spacing w:after="0" w:line="252" w:lineRule="auto"/>
            </w:pPr>
          </w:p>
        </w:tc>
        <w:tc>
          <w:tcPr>
            <w:tcW w:type="dxa" w:w="2881"/>
            <w:tcMar>
              <w:top w:w="45" w:type="dxa"/>
              <w:left w:w="90" w:type="dxa"/>
              <w:bottom w:w="45" w:type="dxa"/>
              <w:right w:w="90" w:type="dxa"/>
            </w:tcMar>
          </w:tcPr>
          <w:p>
            <w:pPr>
              <w:keepNext/>
              <w:spacing w:after="0" w:line="252" w:lineRule="auto"/>
            </w:pPr>
            <w:r>
              <w:rPr>
                <w:sz w:val="19"/>
              </w:rPr>
              <w:t>R-type</w:t>
            </w:r>
          </w:p>
        </w:tc>
        <w:tc>
          <w:tcPr>
            <w:tcW w:type="dxa" w:w="5097"/>
            <w:tcMar>
              <w:top w:w="45" w:type="dxa"/>
              <w:left w:w="90" w:type="dxa"/>
              <w:bottom w:w="45" w:type="dxa"/>
              <w:right w:w="90" w:type="dxa"/>
            </w:tcMar>
          </w:tcPr>
          <w:p>
            <w:pPr>
              <w:keepNext/>
              <w:spacing w:after="0" w:line="252" w:lineRule="auto"/>
            </w:pPr>
            <w:r>
              <w:rPr>
                <w:sz w:val="19"/>
              </w:rPr>
              <w:t>Reg[rd] ← ALUOut</w:t>
            </w:r>
          </w:p>
        </w:tc>
      </w:tr>
      <w:tr>
        <w:trPr>
          <w:cantSplit/>
        </w:trPr>
        <w:tc>
          <w:tcPr>
            <w:tcW w:type="dxa" w:w="1773"/>
            <w:shd w:val="clear" w:color="auto" w:fill="F7F9FC"/>
            <w:tcMar>
              <w:top w:w="45" w:type="dxa"/>
              <w:left w:w="90" w:type="dxa"/>
              <w:bottom w:w="45" w:type="dxa"/>
              <w:right w:w="90" w:type="dxa"/>
            </w:tcMar>
          </w:tcPr>
          <w:p>
            <w:pPr>
              <w:spacing w:after="0" w:line="252" w:lineRule="auto"/>
            </w:pPr>
            <w:r>
              <w:rPr>
                <w:sz w:val="19"/>
              </w:rPr>
              <w:t>5 Write-back</w:t>
            </w:r>
          </w:p>
        </w:tc>
        <w:tc>
          <w:tcPr>
            <w:tcW w:type="dxa" w:w="2881"/>
            <w:shd w:val="clear" w:color="auto" w:fill="F7F9FC"/>
            <w:tcMar>
              <w:top w:w="45" w:type="dxa"/>
              <w:left w:w="90" w:type="dxa"/>
              <w:bottom w:w="45" w:type="dxa"/>
              <w:right w:w="90" w:type="dxa"/>
            </w:tcMar>
          </w:tcPr>
          <w:p>
            <w:pPr>
              <w:spacing w:after="0" w:line="252" w:lineRule="auto"/>
            </w:pPr>
            <w:r>
              <w:rPr>
                <w:sz w:val="19"/>
              </w:rPr>
              <w:t>lw</w:t>
            </w:r>
          </w:p>
        </w:tc>
        <w:tc>
          <w:tcPr>
            <w:tcW w:type="dxa" w:w="5097"/>
            <w:shd w:val="clear" w:color="auto" w:fill="F7F9FC"/>
            <w:tcMar>
              <w:top w:w="45" w:type="dxa"/>
              <w:left w:w="90" w:type="dxa"/>
              <w:bottom w:w="45" w:type="dxa"/>
              <w:right w:w="90" w:type="dxa"/>
            </w:tcMar>
          </w:tcPr>
          <w:p>
            <w:pPr>
              <w:spacing w:after="0" w:line="252" w:lineRule="auto"/>
            </w:pPr>
            <w:r>
              <w:rPr>
                <w:sz w:val="19"/>
              </w:rPr>
              <w:t>Reg[rt] ← MDR</w:t>
            </w:r>
          </w:p>
        </w:tc>
      </w:tr>
    </w:tbl>
    <w:p>
      <w:pPr>
        <w:spacing w:after="0" w:before="0" w:line="120" w:lineRule="exact"/>
      </w:pPr>
      <w:r>
        <w:rPr>
          <w:sz w:val="4"/>
        </w:rPr>
      </w:r>
    </w:p>
    <w:p>
      <w:pPr>
        <w:pStyle w:val="Heading2"/>
      </w:pPr>
      <w:r>
        <w:t>3. The Finite-State Machine (p. 8)</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886"/>
        <w:gridCol w:w="2881"/>
        <w:gridCol w:w="5984"/>
      </w:tblGrid>
      <w:tr>
        <w:trPr>
          <w:cantSplit/>
          <w:tblHeader/>
        </w:trPr>
        <w:tc>
          <w:tcPr>
            <w:tcW w:type="dxa" w:w="886"/>
            <w:shd w:val="clear" w:color="auto" w:fill="DCE6F2"/>
            <w:tcMar>
              <w:top w:w="45" w:type="dxa"/>
              <w:left w:w="90" w:type="dxa"/>
              <w:bottom w:w="45" w:type="dxa"/>
              <w:right w:w="90" w:type="dxa"/>
            </w:tcMar>
          </w:tcPr>
          <w:p>
            <w:pPr>
              <w:keepNext/>
              <w:spacing w:after="0" w:line="252" w:lineRule="auto"/>
            </w:pPr>
            <w:r>
              <w:rPr>
                <w:b/>
                <w:color w:val="1F3864"/>
                <w:sz w:val="19"/>
              </w:rPr>
              <w:t>State</w:t>
            </w:r>
          </w:p>
        </w:tc>
        <w:tc>
          <w:tcPr>
            <w:tcW w:type="dxa" w:w="2881"/>
            <w:shd w:val="clear" w:color="auto" w:fill="DCE6F2"/>
            <w:tcMar>
              <w:top w:w="45" w:type="dxa"/>
              <w:left w:w="90" w:type="dxa"/>
              <w:bottom w:w="45" w:type="dxa"/>
              <w:right w:w="90" w:type="dxa"/>
            </w:tcMar>
          </w:tcPr>
          <w:p>
            <w:pPr>
              <w:keepNext/>
              <w:spacing w:after="0" w:line="252" w:lineRule="auto"/>
            </w:pPr>
            <w:r>
              <w:rPr>
                <w:b/>
                <w:color w:val="1F3864"/>
                <w:sz w:val="19"/>
              </w:rPr>
              <w:t>Name</w:t>
            </w:r>
          </w:p>
        </w:tc>
        <w:tc>
          <w:tcPr>
            <w:tcW w:type="dxa" w:w="5984"/>
            <w:shd w:val="clear" w:color="auto" w:fill="DCE6F2"/>
            <w:tcMar>
              <w:top w:w="45" w:type="dxa"/>
              <w:left w:w="90" w:type="dxa"/>
              <w:bottom w:w="45" w:type="dxa"/>
              <w:right w:w="90" w:type="dxa"/>
            </w:tcMar>
          </w:tcPr>
          <w:p>
            <w:pPr>
              <w:keepNext/>
              <w:spacing w:after="0" w:line="252" w:lineRule="auto"/>
            </w:pPr>
            <w:r>
              <w:rPr>
                <w:b/>
                <w:color w:val="1F3864"/>
                <w:sz w:val="19"/>
              </w:rPr>
              <w:t>Signals asserted (others 0 / don't care) → next state</w:t>
            </w:r>
          </w:p>
        </w:tc>
      </w:tr>
      <w:tr>
        <w:trPr>
          <w:cantSplit/>
        </w:trPr>
        <w:tc>
          <w:tcPr>
            <w:tcW w:type="dxa" w:w="886"/>
            <w:tcMar>
              <w:top w:w="45" w:type="dxa"/>
              <w:left w:w="90" w:type="dxa"/>
              <w:bottom w:w="45" w:type="dxa"/>
              <w:right w:w="90" w:type="dxa"/>
            </w:tcMar>
          </w:tcPr>
          <w:p>
            <w:pPr>
              <w:keepNext/>
              <w:spacing w:after="0" w:line="252" w:lineRule="auto"/>
            </w:pPr>
            <w:r>
              <w:rPr>
                <w:b/>
                <w:sz w:val="19"/>
              </w:rPr>
              <w:t>0</w:t>
            </w:r>
          </w:p>
        </w:tc>
        <w:tc>
          <w:tcPr>
            <w:tcW w:type="dxa" w:w="2881"/>
            <w:tcMar>
              <w:top w:w="45" w:type="dxa"/>
              <w:left w:w="90" w:type="dxa"/>
              <w:bottom w:w="45" w:type="dxa"/>
              <w:right w:w="90" w:type="dxa"/>
            </w:tcMar>
          </w:tcPr>
          <w:p>
            <w:pPr>
              <w:keepNext/>
              <w:spacing w:after="0" w:line="252" w:lineRule="auto"/>
            </w:pPr>
            <w:r>
              <w:rPr>
                <w:sz w:val="19"/>
              </w:rPr>
              <w:t>Instruction fetch</w:t>
            </w:r>
          </w:p>
        </w:tc>
        <w:tc>
          <w:tcPr>
            <w:tcW w:type="dxa" w:w="5984"/>
            <w:tcMar>
              <w:top w:w="45" w:type="dxa"/>
              <w:left w:w="90" w:type="dxa"/>
              <w:bottom w:w="45" w:type="dxa"/>
              <w:right w:w="90" w:type="dxa"/>
            </w:tcMar>
          </w:tcPr>
          <w:p>
            <w:pPr>
              <w:keepNext/>
              <w:spacing w:after="0" w:line="252" w:lineRule="auto"/>
            </w:pPr>
            <w:r>
              <w:rPr>
                <w:sz w:val="19"/>
              </w:rPr>
              <w:t xml:space="preserve">MemRead, IorD = 0, IRWrite, ALUSrcA = 0, ALUSrcB = 01, ALUOp = 00, PCWrite, PCSource = 00 → </w:t>
            </w:r>
            <w:r>
              <w:rPr>
                <w:b/>
                <w:sz w:val="19"/>
              </w:rPr>
              <w:t>1</w:t>
            </w:r>
          </w:p>
        </w:tc>
      </w:tr>
      <w:tr>
        <w:trPr>
          <w:cantSplit/>
        </w:trPr>
        <w:tc>
          <w:tcPr>
            <w:tcW w:type="dxa" w:w="886"/>
            <w:shd w:val="clear" w:color="auto" w:fill="F7F9FC"/>
            <w:tcMar>
              <w:top w:w="45" w:type="dxa"/>
              <w:left w:w="90" w:type="dxa"/>
              <w:bottom w:w="45" w:type="dxa"/>
              <w:right w:w="90" w:type="dxa"/>
            </w:tcMar>
          </w:tcPr>
          <w:p>
            <w:pPr>
              <w:keepNext/>
              <w:spacing w:after="0" w:line="252" w:lineRule="auto"/>
            </w:pPr>
            <w:r>
              <w:rPr>
                <w:b/>
                <w:sz w:val="19"/>
              </w:rPr>
              <w:t>1</w:t>
            </w:r>
          </w:p>
        </w:tc>
        <w:tc>
          <w:tcPr>
            <w:tcW w:type="dxa" w:w="2881"/>
            <w:shd w:val="clear" w:color="auto" w:fill="F7F9FC"/>
            <w:tcMar>
              <w:top w:w="45" w:type="dxa"/>
              <w:left w:w="90" w:type="dxa"/>
              <w:bottom w:w="45" w:type="dxa"/>
              <w:right w:w="90" w:type="dxa"/>
            </w:tcMar>
          </w:tcPr>
          <w:p>
            <w:pPr>
              <w:keepNext/>
              <w:spacing w:after="0" w:line="252" w:lineRule="auto"/>
            </w:pPr>
            <w:r>
              <w:rPr>
                <w:sz w:val="19"/>
              </w:rPr>
              <w:t>Decode / register fetch</w:t>
            </w:r>
          </w:p>
        </w:tc>
        <w:tc>
          <w:tcPr>
            <w:tcW w:type="dxa" w:w="5984"/>
            <w:shd w:val="clear" w:color="auto" w:fill="F7F9FC"/>
            <w:tcMar>
              <w:top w:w="45" w:type="dxa"/>
              <w:left w:w="90" w:type="dxa"/>
              <w:bottom w:w="45" w:type="dxa"/>
              <w:right w:w="90" w:type="dxa"/>
            </w:tcMar>
          </w:tcPr>
          <w:p>
            <w:pPr>
              <w:keepNext/>
              <w:spacing w:after="0" w:line="252" w:lineRule="auto"/>
            </w:pPr>
            <w:r>
              <w:rPr>
                <w:sz w:val="19"/>
              </w:rPr>
              <w:t xml:space="preserve">ALUSrcA = 0, ALUSrcB = 11, ALUOp = 00 → </w:t>
            </w:r>
            <w:r>
              <w:rPr>
                <w:b/>
                <w:sz w:val="19"/>
              </w:rPr>
              <w:t>2</w:t>
            </w:r>
            <w:r>
              <w:rPr>
                <w:sz w:val="19"/>
              </w:rPr>
              <w:t xml:space="preserve"> (lw/sw), </w:t>
            </w:r>
            <w:r>
              <w:rPr>
                <w:b/>
                <w:sz w:val="19"/>
              </w:rPr>
              <w:t>6</w:t>
            </w:r>
            <w:r>
              <w:rPr>
                <w:sz w:val="19"/>
              </w:rPr>
              <w:t xml:space="preserve"> (R-type), </w:t>
            </w:r>
            <w:r>
              <w:rPr>
                <w:b/>
                <w:sz w:val="19"/>
              </w:rPr>
              <w:t>8</w:t>
            </w:r>
            <w:r>
              <w:rPr>
                <w:sz w:val="19"/>
              </w:rPr>
              <w:t xml:space="preserve"> (beq), </w:t>
            </w:r>
            <w:r>
              <w:rPr>
                <w:b/>
                <w:sz w:val="19"/>
              </w:rPr>
              <w:t>9</w:t>
            </w:r>
            <w:r>
              <w:rPr>
                <w:sz w:val="19"/>
              </w:rPr>
              <w:t xml:space="preserve"> (j)</w:t>
            </w:r>
          </w:p>
        </w:tc>
      </w:tr>
      <w:tr>
        <w:trPr>
          <w:cantSplit/>
        </w:trPr>
        <w:tc>
          <w:tcPr>
            <w:tcW w:type="dxa" w:w="886"/>
            <w:tcMar>
              <w:top w:w="45" w:type="dxa"/>
              <w:left w:w="90" w:type="dxa"/>
              <w:bottom w:w="45" w:type="dxa"/>
              <w:right w:w="90" w:type="dxa"/>
            </w:tcMar>
          </w:tcPr>
          <w:p>
            <w:pPr>
              <w:keepNext/>
              <w:spacing w:after="0" w:line="252" w:lineRule="auto"/>
            </w:pPr>
            <w:r>
              <w:rPr>
                <w:b/>
                <w:sz w:val="19"/>
              </w:rPr>
              <w:t>2</w:t>
            </w:r>
          </w:p>
        </w:tc>
        <w:tc>
          <w:tcPr>
            <w:tcW w:type="dxa" w:w="2881"/>
            <w:tcMar>
              <w:top w:w="45" w:type="dxa"/>
              <w:left w:w="90" w:type="dxa"/>
              <w:bottom w:w="45" w:type="dxa"/>
              <w:right w:w="90" w:type="dxa"/>
            </w:tcMar>
          </w:tcPr>
          <w:p>
            <w:pPr>
              <w:keepNext/>
              <w:spacing w:after="0" w:line="252" w:lineRule="auto"/>
            </w:pPr>
            <w:r>
              <w:rPr>
                <w:sz w:val="19"/>
              </w:rPr>
              <w:t>Memory address computation</w:t>
            </w:r>
          </w:p>
        </w:tc>
        <w:tc>
          <w:tcPr>
            <w:tcW w:type="dxa" w:w="5984"/>
            <w:tcMar>
              <w:top w:w="45" w:type="dxa"/>
              <w:left w:w="90" w:type="dxa"/>
              <w:bottom w:w="45" w:type="dxa"/>
              <w:right w:w="90" w:type="dxa"/>
            </w:tcMar>
          </w:tcPr>
          <w:p>
            <w:pPr>
              <w:keepNext/>
              <w:spacing w:after="0" w:line="252" w:lineRule="auto"/>
            </w:pPr>
            <w:r>
              <w:rPr>
                <w:sz w:val="19"/>
              </w:rPr>
              <w:t xml:space="preserve">ALUSrcA = 1, ALUSrcB = 10, ALUOp = 00 → </w:t>
            </w:r>
            <w:r>
              <w:rPr>
                <w:b/>
                <w:sz w:val="19"/>
              </w:rPr>
              <w:t>3</w:t>
            </w:r>
            <w:r>
              <w:rPr>
                <w:sz w:val="19"/>
              </w:rPr>
              <w:t xml:space="preserve"> (lw), </w:t>
            </w:r>
            <w:r>
              <w:rPr>
                <w:b/>
                <w:sz w:val="19"/>
              </w:rPr>
              <w:t>5</w:t>
            </w:r>
            <w:r>
              <w:rPr>
                <w:sz w:val="19"/>
              </w:rPr>
              <w:t xml:space="preserve"> (sw)</w:t>
            </w:r>
          </w:p>
        </w:tc>
      </w:tr>
      <w:tr>
        <w:trPr>
          <w:cantSplit/>
        </w:trPr>
        <w:tc>
          <w:tcPr>
            <w:tcW w:type="dxa" w:w="886"/>
            <w:shd w:val="clear" w:color="auto" w:fill="F7F9FC"/>
            <w:tcMar>
              <w:top w:w="45" w:type="dxa"/>
              <w:left w:w="90" w:type="dxa"/>
              <w:bottom w:w="45" w:type="dxa"/>
              <w:right w:w="90" w:type="dxa"/>
            </w:tcMar>
          </w:tcPr>
          <w:p>
            <w:pPr>
              <w:keepNext/>
              <w:spacing w:after="0" w:line="252" w:lineRule="auto"/>
            </w:pPr>
            <w:r>
              <w:rPr>
                <w:b/>
                <w:sz w:val="19"/>
              </w:rPr>
              <w:t>3</w:t>
            </w:r>
          </w:p>
        </w:tc>
        <w:tc>
          <w:tcPr>
            <w:tcW w:type="dxa" w:w="2881"/>
            <w:shd w:val="clear" w:color="auto" w:fill="F7F9FC"/>
            <w:tcMar>
              <w:top w:w="45" w:type="dxa"/>
              <w:left w:w="90" w:type="dxa"/>
              <w:bottom w:w="45" w:type="dxa"/>
              <w:right w:w="90" w:type="dxa"/>
            </w:tcMar>
          </w:tcPr>
          <w:p>
            <w:pPr>
              <w:keepNext/>
              <w:spacing w:after="0" w:line="252" w:lineRule="auto"/>
            </w:pPr>
            <w:r>
              <w:rPr>
                <w:sz w:val="19"/>
              </w:rPr>
              <w:t>Memory access (lw)</w:t>
            </w:r>
          </w:p>
        </w:tc>
        <w:tc>
          <w:tcPr>
            <w:tcW w:type="dxa" w:w="5984"/>
            <w:shd w:val="clear" w:color="auto" w:fill="F7F9FC"/>
            <w:tcMar>
              <w:top w:w="45" w:type="dxa"/>
              <w:left w:w="90" w:type="dxa"/>
              <w:bottom w:w="45" w:type="dxa"/>
              <w:right w:w="90" w:type="dxa"/>
            </w:tcMar>
          </w:tcPr>
          <w:p>
            <w:pPr>
              <w:keepNext/>
              <w:spacing w:after="0" w:line="252" w:lineRule="auto"/>
            </w:pPr>
            <w:r>
              <w:rPr>
                <w:sz w:val="19"/>
              </w:rPr>
              <w:t xml:space="preserve">MemRead, IorD = 1 → </w:t>
            </w:r>
            <w:r>
              <w:rPr>
                <w:b/>
                <w:sz w:val="19"/>
              </w:rPr>
              <w:t>4</w:t>
            </w:r>
          </w:p>
        </w:tc>
      </w:tr>
      <w:tr>
        <w:trPr>
          <w:cantSplit/>
        </w:trPr>
        <w:tc>
          <w:tcPr>
            <w:tcW w:type="dxa" w:w="886"/>
            <w:tcMar>
              <w:top w:w="45" w:type="dxa"/>
              <w:left w:w="90" w:type="dxa"/>
              <w:bottom w:w="45" w:type="dxa"/>
              <w:right w:w="90" w:type="dxa"/>
            </w:tcMar>
          </w:tcPr>
          <w:p>
            <w:pPr>
              <w:keepNext/>
              <w:spacing w:after="0" w:line="252" w:lineRule="auto"/>
            </w:pPr>
            <w:r>
              <w:rPr>
                <w:b/>
                <w:sz w:val="19"/>
              </w:rPr>
              <w:t>4</w:t>
            </w:r>
          </w:p>
        </w:tc>
        <w:tc>
          <w:tcPr>
            <w:tcW w:type="dxa" w:w="2881"/>
            <w:tcMar>
              <w:top w:w="45" w:type="dxa"/>
              <w:left w:w="90" w:type="dxa"/>
              <w:bottom w:w="45" w:type="dxa"/>
              <w:right w:w="90" w:type="dxa"/>
            </w:tcMar>
          </w:tcPr>
          <w:p>
            <w:pPr>
              <w:keepNext/>
              <w:spacing w:after="0" w:line="252" w:lineRule="auto"/>
            </w:pPr>
            <w:r>
              <w:rPr>
                <w:sz w:val="19"/>
              </w:rPr>
              <w:t>Write-back (lw)</w:t>
            </w:r>
          </w:p>
        </w:tc>
        <w:tc>
          <w:tcPr>
            <w:tcW w:type="dxa" w:w="5984"/>
            <w:tcMar>
              <w:top w:w="45" w:type="dxa"/>
              <w:left w:w="90" w:type="dxa"/>
              <w:bottom w:w="45" w:type="dxa"/>
              <w:right w:w="90" w:type="dxa"/>
            </w:tcMar>
          </w:tcPr>
          <w:p>
            <w:pPr>
              <w:keepNext/>
              <w:spacing w:after="0" w:line="252" w:lineRule="auto"/>
            </w:pPr>
            <w:r>
              <w:rPr>
                <w:sz w:val="19"/>
              </w:rPr>
              <w:t xml:space="preserve">RegDst = 0, RegWrite, MemtoReg = 1 → </w:t>
            </w:r>
            <w:r>
              <w:rPr>
                <w:b/>
                <w:sz w:val="19"/>
              </w:rPr>
              <w:t>0</w:t>
            </w:r>
          </w:p>
        </w:tc>
      </w:tr>
      <w:tr>
        <w:trPr>
          <w:cantSplit/>
        </w:trPr>
        <w:tc>
          <w:tcPr>
            <w:tcW w:type="dxa" w:w="886"/>
            <w:shd w:val="clear" w:color="auto" w:fill="F7F9FC"/>
            <w:tcMar>
              <w:top w:w="45" w:type="dxa"/>
              <w:left w:w="90" w:type="dxa"/>
              <w:bottom w:w="45" w:type="dxa"/>
              <w:right w:w="90" w:type="dxa"/>
            </w:tcMar>
          </w:tcPr>
          <w:p>
            <w:pPr>
              <w:keepNext/>
              <w:spacing w:after="0" w:line="252" w:lineRule="auto"/>
            </w:pPr>
            <w:r>
              <w:rPr>
                <w:b/>
                <w:sz w:val="19"/>
              </w:rPr>
              <w:t>5</w:t>
            </w:r>
          </w:p>
        </w:tc>
        <w:tc>
          <w:tcPr>
            <w:tcW w:type="dxa" w:w="2881"/>
            <w:shd w:val="clear" w:color="auto" w:fill="F7F9FC"/>
            <w:tcMar>
              <w:top w:w="45" w:type="dxa"/>
              <w:left w:w="90" w:type="dxa"/>
              <w:bottom w:w="45" w:type="dxa"/>
              <w:right w:w="90" w:type="dxa"/>
            </w:tcMar>
          </w:tcPr>
          <w:p>
            <w:pPr>
              <w:keepNext/>
              <w:spacing w:after="0" w:line="252" w:lineRule="auto"/>
            </w:pPr>
            <w:r>
              <w:rPr>
                <w:sz w:val="19"/>
              </w:rPr>
              <w:t>Memory access (sw)</w:t>
            </w:r>
          </w:p>
        </w:tc>
        <w:tc>
          <w:tcPr>
            <w:tcW w:type="dxa" w:w="5984"/>
            <w:shd w:val="clear" w:color="auto" w:fill="F7F9FC"/>
            <w:tcMar>
              <w:top w:w="45" w:type="dxa"/>
              <w:left w:w="90" w:type="dxa"/>
              <w:bottom w:w="45" w:type="dxa"/>
              <w:right w:w="90" w:type="dxa"/>
            </w:tcMar>
          </w:tcPr>
          <w:p>
            <w:pPr>
              <w:keepNext/>
              <w:spacing w:after="0" w:line="252" w:lineRule="auto"/>
            </w:pPr>
            <w:r>
              <w:rPr>
                <w:sz w:val="19"/>
              </w:rPr>
              <w:t xml:space="preserve">MemWrite, IorD = 1 → </w:t>
            </w:r>
            <w:r>
              <w:rPr>
                <w:b/>
                <w:sz w:val="19"/>
              </w:rPr>
              <w:t>0</w:t>
            </w:r>
          </w:p>
        </w:tc>
      </w:tr>
      <w:tr>
        <w:trPr>
          <w:cantSplit/>
        </w:trPr>
        <w:tc>
          <w:tcPr>
            <w:tcW w:type="dxa" w:w="886"/>
            <w:tcMar>
              <w:top w:w="45" w:type="dxa"/>
              <w:left w:w="90" w:type="dxa"/>
              <w:bottom w:w="45" w:type="dxa"/>
              <w:right w:w="90" w:type="dxa"/>
            </w:tcMar>
          </w:tcPr>
          <w:p>
            <w:pPr>
              <w:keepNext/>
              <w:spacing w:after="0" w:line="252" w:lineRule="auto"/>
            </w:pPr>
            <w:r>
              <w:rPr>
                <w:b/>
                <w:sz w:val="19"/>
              </w:rPr>
              <w:t>6</w:t>
            </w:r>
          </w:p>
        </w:tc>
        <w:tc>
          <w:tcPr>
            <w:tcW w:type="dxa" w:w="2881"/>
            <w:tcMar>
              <w:top w:w="45" w:type="dxa"/>
              <w:left w:w="90" w:type="dxa"/>
              <w:bottom w:w="45" w:type="dxa"/>
              <w:right w:w="90" w:type="dxa"/>
            </w:tcMar>
          </w:tcPr>
          <w:p>
            <w:pPr>
              <w:keepNext/>
              <w:spacing w:after="0" w:line="252" w:lineRule="auto"/>
            </w:pPr>
            <w:r>
              <w:rPr>
                <w:sz w:val="19"/>
              </w:rPr>
              <w:t>Execution (R-type)</w:t>
            </w:r>
          </w:p>
        </w:tc>
        <w:tc>
          <w:tcPr>
            <w:tcW w:type="dxa" w:w="5984"/>
            <w:tcMar>
              <w:top w:w="45" w:type="dxa"/>
              <w:left w:w="90" w:type="dxa"/>
              <w:bottom w:w="45" w:type="dxa"/>
              <w:right w:w="90" w:type="dxa"/>
            </w:tcMar>
          </w:tcPr>
          <w:p>
            <w:pPr>
              <w:keepNext/>
              <w:spacing w:after="0" w:line="252" w:lineRule="auto"/>
            </w:pPr>
            <w:r>
              <w:rPr>
                <w:sz w:val="19"/>
              </w:rPr>
              <w:t xml:space="preserve">ALUSrcA = 1, ALUSrcB = 00, ALUOp = 10 → </w:t>
            </w:r>
            <w:r>
              <w:rPr>
                <w:b/>
                <w:sz w:val="19"/>
              </w:rPr>
              <w:t>7</w:t>
            </w:r>
          </w:p>
        </w:tc>
      </w:tr>
      <w:tr>
        <w:trPr>
          <w:cantSplit/>
        </w:trPr>
        <w:tc>
          <w:tcPr>
            <w:tcW w:type="dxa" w:w="886"/>
            <w:shd w:val="clear" w:color="auto" w:fill="F7F9FC"/>
            <w:tcMar>
              <w:top w:w="45" w:type="dxa"/>
              <w:left w:w="90" w:type="dxa"/>
              <w:bottom w:w="45" w:type="dxa"/>
              <w:right w:w="90" w:type="dxa"/>
            </w:tcMar>
          </w:tcPr>
          <w:p>
            <w:pPr>
              <w:keepNext/>
              <w:spacing w:after="0" w:line="252" w:lineRule="auto"/>
            </w:pPr>
            <w:r>
              <w:rPr>
                <w:b/>
                <w:sz w:val="19"/>
              </w:rPr>
              <w:t>7</w:t>
            </w:r>
          </w:p>
        </w:tc>
        <w:tc>
          <w:tcPr>
            <w:tcW w:type="dxa" w:w="2881"/>
            <w:shd w:val="clear" w:color="auto" w:fill="F7F9FC"/>
            <w:tcMar>
              <w:top w:w="45" w:type="dxa"/>
              <w:left w:w="90" w:type="dxa"/>
              <w:bottom w:w="45" w:type="dxa"/>
              <w:right w:w="90" w:type="dxa"/>
            </w:tcMar>
          </w:tcPr>
          <w:p>
            <w:pPr>
              <w:keepNext/>
              <w:spacing w:after="0" w:line="252" w:lineRule="auto"/>
            </w:pPr>
            <w:r>
              <w:rPr>
                <w:sz w:val="19"/>
              </w:rPr>
              <w:t>R-type completion</w:t>
            </w:r>
          </w:p>
        </w:tc>
        <w:tc>
          <w:tcPr>
            <w:tcW w:type="dxa" w:w="5984"/>
            <w:shd w:val="clear" w:color="auto" w:fill="F7F9FC"/>
            <w:tcMar>
              <w:top w:w="45" w:type="dxa"/>
              <w:left w:w="90" w:type="dxa"/>
              <w:bottom w:w="45" w:type="dxa"/>
              <w:right w:w="90" w:type="dxa"/>
            </w:tcMar>
          </w:tcPr>
          <w:p>
            <w:pPr>
              <w:keepNext/>
              <w:spacing w:after="0" w:line="252" w:lineRule="auto"/>
            </w:pPr>
            <w:r>
              <w:rPr>
                <w:sz w:val="19"/>
              </w:rPr>
              <w:t xml:space="preserve">RegDst = 1, RegWrite, MemtoReg = 0 → </w:t>
            </w:r>
            <w:r>
              <w:rPr>
                <w:b/>
                <w:sz w:val="19"/>
              </w:rPr>
              <w:t>0</w:t>
            </w:r>
          </w:p>
        </w:tc>
      </w:tr>
      <w:tr>
        <w:trPr>
          <w:cantSplit/>
        </w:trPr>
        <w:tc>
          <w:tcPr>
            <w:tcW w:type="dxa" w:w="886"/>
            <w:tcMar>
              <w:top w:w="45" w:type="dxa"/>
              <w:left w:w="90" w:type="dxa"/>
              <w:bottom w:w="45" w:type="dxa"/>
              <w:right w:w="90" w:type="dxa"/>
            </w:tcMar>
          </w:tcPr>
          <w:p>
            <w:pPr>
              <w:keepNext/>
              <w:spacing w:after="0" w:line="252" w:lineRule="auto"/>
            </w:pPr>
            <w:r>
              <w:rPr>
                <w:b/>
                <w:sz w:val="19"/>
              </w:rPr>
              <w:t>8</w:t>
            </w:r>
          </w:p>
        </w:tc>
        <w:tc>
          <w:tcPr>
            <w:tcW w:type="dxa" w:w="2881"/>
            <w:tcMar>
              <w:top w:w="45" w:type="dxa"/>
              <w:left w:w="90" w:type="dxa"/>
              <w:bottom w:w="45" w:type="dxa"/>
              <w:right w:w="90" w:type="dxa"/>
            </w:tcMar>
          </w:tcPr>
          <w:p>
            <w:pPr>
              <w:keepNext/>
              <w:spacing w:after="0" w:line="252" w:lineRule="auto"/>
            </w:pPr>
            <w:r>
              <w:rPr>
                <w:sz w:val="19"/>
              </w:rPr>
              <w:t>Branch completion</w:t>
            </w:r>
          </w:p>
        </w:tc>
        <w:tc>
          <w:tcPr>
            <w:tcW w:type="dxa" w:w="5984"/>
            <w:tcMar>
              <w:top w:w="45" w:type="dxa"/>
              <w:left w:w="90" w:type="dxa"/>
              <w:bottom w:w="45" w:type="dxa"/>
              <w:right w:w="90" w:type="dxa"/>
            </w:tcMar>
          </w:tcPr>
          <w:p>
            <w:pPr>
              <w:keepNext/>
              <w:spacing w:after="0" w:line="252" w:lineRule="auto"/>
            </w:pPr>
            <w:r>
              <w:rPr>
                <w:sz w:val="19"/>
              </w:rPr>
              <w:t xml:space="preserve">ALUSrcA = 1, ALUSrcB = 00, ALUOp = 01, PCWriteCond, PCSource = 01 → </w:t>
            </w:r>
            <w:r>
              <w:rPr>
                <w:b/>
                <w:sz w:val="19"/>
              </w:rPr>
              <w:t>0</w:t>
            </w:r>
          </w:p>
        </w:tc>
      </w:tr>
      <w:tr>
        <w:trPr>
          <w:cantSplit/>
        </w:trPr>
        <w:tc>
          <w:tcPr>
            <w:tcW w:type="dxa" w:w="886"/>
            <w:shd w:val="clear" w:color="auto" w:fill="F7F9FC"/>
            <w:tcMar>
              <w:top w:w="45" w:type="dxa"/>
              <w:left w:w="90" w:type="dxa"/>
              <w:bottom w:w="45" w:type="dxa"/>
              <w:right w:w="90" w:type="dxa"/>
            </w:tcMar>
          </w:tcPr>
          <w:p>
            <w:pPr>
              <w:spacing w:after="0" w:line="252" w:lineRule="auto"/>
            </w:pPr>
            <w:r>
              <w:rPr>
                <w:b/>
                <w:sz w:val="19"/>
              </w:rPr>
              <w:t>9</w:t>
            </w:r>
          </w:p>
        </w:tc>
        <w:tc>
          <w:tcPr>
            <w:tcW w:type="dxa" w:w="2881"/>
            <w:shd w:val="clear" w:color="auto" w:fill="F7F9FC"/>
            <w:tcMar>
              <w:top w:w="45" w:type="dxa"/>
              <w:left w:w="90" w:type="dxa"/>
              <w:bottom w:w="45" w:type="dxa"/>
              <w:right w:w="90" w:type="dxa"/>
            </w:tcMar>
          </w:tcPr>
          <w:p>
            <w:pPr>
              <w:spacing w:after="0" w:line="252" w:lineRule="auto"/>
            </w:pPr>
            <w:r>
              <w:rPr>
                <w:sz w:val="19"/>
              </w:rPr>
              <w:t>Jump completion</w:t>
            </w:r>
          </w:p>
        </w:tc>
        <w:tc>
          <w:tcPr>
            <w:tcW w:type="dxa" w:w="5984"/>
            <w:shd w:val="clear" w:color="auto" w:fill="F7F9FC"/>
            <w:tcMar>
              <w:top w:w="45" w:type="dxa"/>
              <w:left w:w="90" w:type="dxa"/>
              <w:bottom w:w="45" w:type="dxa"/>
              <w:right w:w="90" w:type="dxa"/>
            </w:tcMar>
          </w:tcPr>
          <w:p>
            <w:pPr>
              <w:spacing w:after="0" w:line="252" w:lineRule="auto"/>
            </w:pPr>
            <w:r>
              <w:rPr>
                <w:sz w:val="19"/>
              </w:rPr>
              <w:t xml:space="preserve">PCWrite, PCSource = 10 → </w:t>
            </w:r>
            <w:r>
              <w:rPr>
                <w:b/>
                <w:sz w:val="19"/>
              </w:rPr>
              <w:t>0</w:t>
            </w:r>
          </w:p>
        </w:tc>
      </w:tr>
    </w:tbl>
    <w:p>
      <w:pPr>
        <w:spacing w:after="0" w:before="0" w:line="120" w:lineRule="exact"/>
      </w:pPr>
      <w:r>
        <w:rPr>
          <w:sz w:val="4"/>
        </w:rPr>
      </w:r>
    </w:p>
    <w:p>
      <w:pPr>
        <w:keepNext/>
        <w:spacing w:before="120" w:after="40"/>
        <w:jc w:val="center"/>
      </w:pPr>
      <w:r>
        <w:drawing>
          <wp:inline xmlns:a="http://schemas.openxmlformats.org/drawingml/2006/main" xmlns:pic="http://schemas.openxmlformats.org/drawingml/2006/picture">
            <wp:extent cx="4500000" cy="4663097"/>
            <wp:docPr id="4" name="Picture 4"/>
            <wp:cNvGraphicFramePr>
              <a:graphicFrameLocks noChangeAspect="1"/>
            </wp:cNvGraphicFramePr>
            <a:graphic>
              <a:graphicData uri="http://schemas.openxmlformats.org/drawingml/2006/picture">
                <pic:pic>
                  <pic:nvPicPr>
                    <pic:cNvPr id="0" name="p8.png"/>
                    <pic:cNvPicPr/>
                  </pic:nvPicPr>
                  <pic:blipFill>
                    <a:blip r:embed="rId14"/>
                    <a:stretch>
                      <a:fillRect/>
                    </a:stretch>
                  </pic:blipFill>
                  <pic:spPr>
                    <a:xfrm>
                      <a:off x="0" y="0"/>
                      <a:ext cx="4500000" cy="4663097"/>
                    </a:xfrm>
                    <a:prstGeom prst="rect"/>
                  </pic:spPr>
                </pic:pic>
              </a:graphicData>
            </a:graphic>
          </wp:inline>
        </w:drawing>
      </w:r>
    </w:p>
    <w:p>
      <w:pPr>
        <w:spacing w:after="200"/>
        <w:jc w:val="center"/>
      </w:pPr>
      <w:r>
        <w:rPr>
          <w:i/>
          <w:color w:val="595959"/>
          <w:sz w:val="18"/>
        </w:rPr>
        <w:t>Figure 30.2 — Finite-state diagram for multicycle control (p. 8)</w:t>
      </w:r>
    </w:p>
    <w:p>
      <w:r>
        <w:rPr>
          <w:b/>
        </w:rPr>
        <w:t>Cycles per instruction:</w:t>
      </w:r>
      <w:r>
        <w:t xml:space="preserve"> lw </w:t>
      </w:r>
      <w:r>
        <w:rPr>
          <w:b/>
        </w:rPr>
        <w:t>5</w:t>
      </w:r>
      <w:r>
        <w:t xml:space="preserve"> (0-1-2-3-4) · sw </w:t>
      </w:r>
      <w:r>
        <w:rPr>
          <w:b/>
        </w:rPr>
        <w:t>4</w:t>
      </w:r>
      <w:r>
        <w:t xml:space="preserve"> (0-1-2-5) · R-type </w:t>
      </w:r>
      <w:r>
        <w:rPr>
          <w:b/>
        </w:rPr>
        <w:t>4</w:t>
      </w:r>
      <w:r>
        <w:t xml:space="preserve"> (0-1-6-7) · beq </w:t>
      </w:r>
      <w:r>
        <w:rPr>
          <w:b/>
        </w:rPr>
        <w:t>3</w:t>
      </w:r>
      <w:r>
        <w:t xml:space="preserve"> (0-1-8) · j </w:t>
      </w:r>
      <w:r>
        <w:rPr>
          <w:b/>
        </w:rPr>
        <w:t>3</w:t>
      </w:r>
      <w:r>
        <w:t xml:space="preserve"> (0-1-9).</w:t>
      </w:r>
    </w:p>
    <w:p>
      <w:pPr>
        <w:pStyle w:val="Heading2"/>
      </w:pPr>
      <w:r>
        <w:t xml:space="preserve">4. Worked Trace: </w:t>
      </w:r>
      <w:r>
        <w:rPr>
          <w:rFonts w:ascii="Courier New" w:hAnsi="Courier New" w:cs="Courier New" w:eastAsia="Courier New"/>
          <w:sz w:val="19"/>
        </w:rPr>
        <w:t>add $t2, $t0, $t1</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393"/>
        <w:gridCol w:w="8359"/>
      </w:tblGrid>
      <w:tr>
        <w:trPr>
          <w:cantSplit/>
          <w:tblHeader/>
        </w:trPr>
        <w:tc>
          <w:tcPr>
            <w:tcW w:type="dxa" w:w="1393"/>
            <w:shd w:val="clear" w:color="auto" w:fill="DCE6F2"/>
            <w:tcMar>
              <w:top w:w="45" w:type="dxa"/>
              <w:left w:w="90" w:type="dxa"/>
              <w:bottom w:w="45" w:type="dxa"/>
              <w:right w:w="90" w:type="dxa"/>
            </w:tcMar>
          </w:tcPr>
          <w:p>
            <w:pPr>
              <w:keepNext/>
              <w:spacing w:after="0" w:line="252" w:lineRule="auto"/>
            </w:pPr>
            <w:r>
              <w:rPr>
                <w:b/>
                <w:color w:val="1F3864"/>
                <w:sz w:val="19"/>
              </w:rPr>
              <w:t>State</w:t>
            </w:r>
          </w:p>
        </w:tc>
        <w:tc>
          <w:tcPr>
            <w:tcW w:type="dxa" w:w="8359"/>
            <w:shd w:val="clear" w:color="auto" w:fill="DCE6F2"/>
            <w:tcMar>
              <w:top w:w="45" w:type="dxa"/>
              <w:left w:w="90" w:type="dxa"/>
              <w:bottom w:w="45" w:type="dxa"/>
              <w:right w:w="90" w:type="dxa"/>
            </w:tcMar>
          </w:tcPr>
          <w:p>
            <w:pPr>
              <w:keepNext/>
              <w:spacing w:after="0" w:line="252" w:lineRule="auto"/>
            </w:pPr>
            <w:r>
              <w:rPr>
                <w:b/>
                <w:color w:val="1F3864"/>
                <w:sz w:val="19"/>
              </w:rPr>
              <w:t>What happens</w:t>
            </w:r>
          </w:p>
        </w:tc>
      </w:tr>
      <w:tr>
        <w:trPr>
          <w:cantSplit/>
        </w:trPr>
        <w:tc>
          <w:tcPr>
            <w:tcW w:type="dxa" w:w="1393"/>
            <w:tcMar>
              <w:top w:w="45" w:type="dxa"/>
              <w:left w:w="90" w:type="dxa"/>
              <w:bottom w:w="45" w:type="dxa"/>
              <w:right w:w="90" w:type="dxa"/>
            </w:tcMar>
          </w:tcPr>
          <w:p>
            <w:pPr>
              <w:keepNext/>
              <w:spacing w:after="0" w:line="252" w:lineRule="auto"/>
            </w:pPr>
            <w:r>
              <w:rPr>
                <w:sz w:val="19"/>
              </w:rPr>
              <w:t>0</w:t>
            </w:r>
          </w:p>
        </w:tc>
        <w:tc>
          <w:tcPr>
            <w:tcW w:type="dxa" w:w="8359"/>
            <w:tcMar>
              <w:top w:w="45" w:type="dxa"/>
              <w:left w:w="90" w:type="dxa"/>
              <w:bottom w:w="45" w:type="dxa"/>
              <w:right w:w="90" w:type="dxa"/>
            </w:tcMar>
          </w:tcPr>
          <w:p>
            <w:pPr>
              <w:keepNext/>
              <w:spacing w:after="0" w:line="252" w:lineRule="auto"/>
            </w:pPr>
            <w:r>
              <w:rPr>
                <w:sz w:val="19"/>
              </w:rPr>
              <w:t>IR ← Mem[PC], PC ← PC + 4 (ALU adds PC + 4)</w:t>
            </w:r>
          </w:p>
        </w:tc>
      </w:tr>
      <w:tr>
        <w:trPr>
          <w:cantSplit/>
        </w:trPr>
        <w:tc>
          <w:tcPr>
            <w:tcW w:type="dxa" w:w="1393"/>
            <w:shd w:val="clear" w:color="auto" w:fill="F7F9FC"/>
            <w:tcMar>
              <w:top w:w="45" w:type="dxa"/>
              <w:left w:w="90" w:type="dxa"/>
              <w:bottom w:w="45" w:type="dxa"/>
              <w:right w:w="90" w:type="dxa"/>
            </w:tcMar>
          </w:tcPr>
          <w:p>
            <w:pPr>
              <w:keepNext/>
              <w:spacing w:after="0" w:line="252" w:lineRule="auto"/>
            </w:pPr>
            <w:r>
              <w:rPr>
                <w:sz w:val="19"/>
              </w:rPr>
              <w:t>1</w:t>
            </w:r>
          </w:p>
        </w:tc>
        <w:tc>
          <w:tcPr>
            <w:tcW w:type="dxa" w:w="8359"/>
            <w:shd w:val="clear" w:color="auto" w:fill="F7F9FC"/>
            <w:tcMar>
              <w:top w:w="45" w:type="dxa"/>
              <w:left w:w="90" w:type="dxa"/>
              <w:bottom w:w="45" w:type="dxa"/>
              <w:right w:w="90" w:type="dxa"/>
            </w:tcMar>
          </w:tcPr>
          <w:p>
            <w:pPr>
              <w:keepNext/>
              <w:spacing w:after="0" w:line="252" w:lineRule="auto"/>
            </w:pPr>
            <w:r>
              <w:rPr>
                <w:sz w:val="19"/>
              </w:rPr>
              <w:t>A ← $t0, B ← $t1; ALUOut ← branch target (unused); opcode 000000 → next state 6</w:t>
            </w:r>
          </w:p>
        </w:tc>
      </w:tr>
      <w:tr>
        <w:trPr>
          <w:cantSplit/>
        </w:trPr>
        <w:tc>
          <w:tcPr>
            <w:tcW w:type="dxa" w:w="1393"/>
            <w:tcMar>
              <w:top w:w="45" w:type="dxa"/>
              <w:left w:w="90" w:type="dxa"/>
              <w:bottom w:w="45" w:type="dxa"/>
              <w:right w:w="90" w:type="dxa"/>
            </w:tcMar>
          </w:tcPr>
          <w:p>
            <w:pPr>
              <w:keepNext/>
              <w:spacing w:after="0" w:line="252" w:lineRule="auto"/>
            </w:pPr>
            <w:r>
              <w:rPr>
                <w:sz w:val="19"/>
              </w:rPr>
              <w:t>6</w:t>
            </w:r>
          </w:p>
        </w:tc>
        <w:tc>
          <w:tcPr>
            <w:tcW w:type="dxa" w:w="8359"/>
            <w:tcMar>
              <w:top w:w="45" w:type="dxa"/>
              <w:left w:w="90" w:type="dxa"/>
              <w:bottom w:w="45" w:type="dxa"/>
              <w:right w:w="90" w:type="dxa"/>
            </w:tcMar>
          </w:tcPr>
          <w:p>
            <w:pPr>
              <w:keepNext/>
              <w:spacing w:after="0" w:line="252" w:lineRule="auto"/>
            </w:pPr>
            <w:r>
              <w:rPr>
                <w:sz w:val="19"/>
              </w:rPr>
              <w:t>ALU computes A + B (ALUOp 10, funct = add) → ALUOut</w:t>
            </w:r>
          </w:p>
        </w:tc>
      </w:tr>
      <w:tr>
        <w:trPr>
          <w:cantSplit/>
        </w:trPr>
        <w:tc>
          <w:tcPr>
            <w:tcW w:type="dxa" w:w="1393"/>
            <w:shd w:val="clear" w:color="auto" w:fill="F7F9FC"/>
            <w:tcMar>
              <w:top w:w="45" w:type="dxa"/>
              <w:left w:w="90" w:type="dxa"/>
              <w:bottom w:w="45" w:type="dxa"/>
              <w:right w:w="90" w:type="dxa"/>
            </w:tcMar>
          </w:tcPr>
          <w:p>
            <w:pPr>
              <w:spacing w:after="0" w:line="252" w:lineRule="auto"/>
            </w:pPr>
            <w:r>
              <w:rPr>
                <w:sz w:val="19"/>
              </w:rPr>
              <w:t>7</w:t>
            </w:r>
          </w:p>
        </w:tc>
        <w:tc>
          <w:tcPr>
            <w:tcW w:type="dxa" w:w="8359"/>
            <w:shd w:val="clear" w:color="auto" w:fill="F7F9FC"/>
            <w:tcMar>
              <w:top w:w="45" w:type="dxa"/>
              <w:left w:w="90" w:type="dxa"/>
              <w:bottom w:w="45" w:type="dxa"/>
              <w:right w:w="90" w:type="dxa"/>
            </w:tcMar>
          </w:tcPr>
          <w:p>
            <w:pPr>
              <w:spacing w:after="0" w:line="252" w:lineRule="auto"/>
            </w:pPr>
            <w:r>
              <w:rPr>
                <w:sz w:val="19"/>
              </w:rPr>
              <w:t>$t2 ← ALUOut (RegDst = 1, MemtoReg = 0, RegWrite) → back to 0</w:t>
            </w:r>
          </w:p>
        </w:tc>
      </w:tr>
    </w:tbl>
    <w:p>
      <w:pPr>
        <w:spacing w:after="0" w:before="0" w:line="120" w:lineRule="exact"/>
      </w:pPr>
      <w:r>
        <w:rPr>
          <w:sz w:val="4"/>
        </w:rPr>
      </w:r>
    </w:p>
    <w:p>
      <w:pPr>
        <w:keepNext/>
      </w:pPr>
      <w:r>
        <w:rPr>
          <w:b/>
        </w:rPr>
        <w:t>4 cycles.</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40"/>
            </w:pPr>
            <w:r>
              <w:rPr>
                <w:b/>
                <w:color w:val="C62828"/>
                <w:sz w:val="17"/>
              </w:rPr>
              <w:t xml:space="preserve">TRAP   </w:t>
            </w:r>
          </w:p>
          <w:p>
            <w:pPr>
              <w:pStyle w:val="ListBullet"/>
              <w:spacing w:after="30"/>
            </w:pPr>
            <w:r>
              <w:t xml:space="preserve">In state 1 the ALU computes the branch target for </w:t>
            </w:r>
            <w:r>
              <w:rPr>
                <w:b/>
              </w:rPr>
              <w:t>every</w:t>
            </w:r>
            <w:r>
              <w:t xml:space="preserve"> instruction — it is harmless and saves a cycle for beq.</w:t>
            </w:r>
          </w:p>
          <w:p>
            <w:pPr>
              <w:pStyle w:val="ListBullet"/>
              <w:spacing w:after="30"/>
            </w:pPr>
            <w:r>
              <w:t xml:space="preserve">beq uses </w:t>
            </w:r>
            <w:r>
              <w:rPr>
                <w:b/>
              </w:rPr>
              <w:t>PCSource = 01</w:t>
            </w:r>
            <w:r>
              <w:t xml:space="preserve"> (ALUOut, computed in state 1), not the ALU result of state 8 (which is A − B, used only for Zero).</w:t>
            </w:r>
          </w:p>
          <w:p>
            <w:pPr>
              <w:pStyle w:val="ListBullet"/>
              <w:spacing w:after="0"/>
            </w:pPr>
            <w:r>
              <w:t xml:space="preserve">In states 0 and 9, PCWrite is asserted; in state 8 it is </w:t>
            </w:r>
            <w:r>
              <w:rPr>
                <w:b/>
              </w:rPr>
              <w:t>PCWriteCond</w:t>
            </w:r>
            <w:r>
              <w:t>, not PCWrite.</w:t>
            </w:r>
          </w:p>
        </w:tc>
      </w:tr>
    </w:tbl>
    <w:p>
      <w:pPr>
        <w:spacing w:after="0" w:before="0" w:line="140" w:lineRule="exact"/>
      </w:pPr>
      <w:r>
        <w:rPr>
          <w:sz w:val="4"/>
        </w:rPr>
      </w:r>
    </w:p>
    <w:p>
      <w:pPr>
        <w:pStyle w:val="Heading2"/>
      </w:pPr>
      <w:r>
        <w:rPr>
          <w:color w:val="5B2C83"/>
        </w:rPr>
        <w:t>Practice — Lesson 30</w:t>
      </w:r>
    </w:p>
    <w:p>
      <w:pPr>
        <w:spacing w:after="120"/>
      </w:pPr>
      <w:r>
        <w:rPr>
          <w:i/>
          <w:color w:val="7F7F7F"/>
          <w:sz w:val="18"/>
        </w:rPr>
        <w:t>Constructed (multicycle trace and CPI).</w:t>
      </w:r>
    </w:p>
    <w:p>
      <w:r>
        <w:rPr>
          <w:b/>
        </w:rPr>
        <w:t>(a)</w:t>
      </w:r>
      <w:r>
        <w:t xml:space="preserve"> List the states visited and the signals asserted for </w:t>
      </w:r>
      <w:r>
        <w:rPr>
          <w:b/>
        </w:rPr>
        <w:t>lw $t0, 8($s0)</w:t>
      </w:r>
      <w:r>
        <w:t>. How many cycles does it take?</w:t>
      </w:r>
    </w:p>
    <w:p>
      <w:r>
        <w:rPr>
          <w:b/>
        </w:rPr>
        <w:t>(b)</w:t>
      </w:r>
      <w:r>
        <w:t xml:space="preserve"> A program has 25 % lw, 10 % sw, 52 % R-type, 11 % beq and 2 % j. What is the CPI of the multicycle implementation?</w:t>
      </w:r>
    </w:p>
    <w:p>
      <w:r>
        <w:rPr>
          <w:b/>
        </w:rPr>
        <w:t>(c)</w:t>
      </w:r>
      <w:r>
        <w:t xml:space="preserve"> Why does state 1 compute PC + (sign-ext(imm) &lt;&lt; 2) even when the instruction is not a branch?</w:t>
      </w:r>
    </w:p>
    <w:p>
      <w:pPr>
        <w:pStyle w:val="Heading3"/>
      </w:pPr>
      <w:r>
        <w:rPr>
          <w:color w:val="2E7D32"/>
        </w:rPr>
        <w:t>✔ Solution</w:t>
      </w:r>
    </w:p>
    <w:p>
      <w:r>
        <w:rPr>
          <w:b/>
        </w:rPr>
        <w:t>(a)</w:t>
      </w:r>
      <w:r>
        <w:t xml:space="preserve"> 0 (fetch: MemRead, IorD = 0, IRWrite, ALUSrcA = 0, ALUSrcB = 01, ALUOp = 00, PCWrite, PCSource = 00) → 1 (decode: ALUSrcA = 0, ALUSrcB = 11, ALUOp = 00) → 2 (address: ALUSrcA = 1, ALUSrcB = 10, ALUOp = 00) → 3 (MemRead, IorD = 1) → 4 (RegDst = 0, RegWrite, MemtoReg = 1). </w:t>
      </w:r>
      <w:r>
        <w:rPr>
          <w:b/>
        </w:rPr>
        <w:t>5 cycles.</w:t>
      </w:r>
    </w:p>
    <w:p>
      <w:pPr>
        <w:keepNext/>
      </w:pPr>
      <w:r>
        <w:rPr>
          <w:b/>
        </w:rPr>
        <w:t>(b)</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sz w:val="22"/>
        </w:rPr>
        <w:t xml:space="preserve">CPI = 0.25 × 5 + 0.10 × 4 + 0.52 × 4 + 0.11 × 3 + 0.02 × 3 = 1.25 + 0.40 + 2.08 + 0.33 + 0.06 = </w:t>
      </w:r>
      <w:r>
        <w:rPr>
          <w:b/>
          <w:sz w:val="22"/>
        </w:rPr>
        <w:t>4.12</w:t>
      </w:r>
    </w:p>
    <w:p>
      <w:r>
        <w:rPr>
          <w:b/>
        </w:rPr>
        <w:t>(c)</w:t>
      </w:r>
      <w:r>
        <w:t xml:space="preserve"> The instruction is not decoded until the end of state 1, and the ALU is idle in that state anyway. Computing the target "optimistically" costs nothing, and if the instruction is a beq the target is ready in ALUOut, so beq finishes in state 8 (3 cycles instead of 4).</w:t>
      </w:r>
    </w:p>
    <w:p>
      <w:pPr>
        <w:pStyle w:val="Heading1"/>
        <w:pageBreakBefore/>
        <w:pBdr>
          <w:bottom w:val="single" w:sz="12" w:space="3" w:color="1F3864"/>
        </w:pBdr>
      </w:pPr>
      <w:r>
        <w:t>Lesson 31 — FSM Logic: Output/Next-State Equations, ROM and PLA Sizes</w:t>
      </w:r>
    </w:p>
    <w:p>
      <w:pPr>
        <w:spacing w:after="120"/>
      </w:pPr>
      <w:r>
        <w:rPr>
          <w:i/>
          <w:color w:val="7F7F7F"/>
          <w:sz w:val="18"/>
        </w:rPr>
        <w:t>PDF pages 7–20 (§D.3)</w:t>
      </w:r>
    </w:p>
    <w:p>
      <w:pPr>
        <w:pStyle w:val="Heading2"/>
      </w:pPr>
      <w:r>
        <w:t>1. The Control Unit Structure (pp. 7–9)</w:t>
      </w:r>
    </w:p>
    <w:p>
      <w:pPr>
        <w:keepNext/>
      </w:pPr>
      <w:r>
        <w:t xml:space="preserve">10 states → </w:t>
      </w:r>
      <w:r>
        <w:rPr>
          <w:b/>
        </w:rPr>
        <w:t>4 state bits S3–S0</w:t>
      </w:r>
      <w:r>
        <w:t xml:space="preserve"> (state i encoded as binary i) held in a </w:t>
      </w:r>
      <w:r>
        <w:rPr>
          <w:b/>
        </w:rPr>
        <w:t>state register</w:t>
      </w:r>
      <w:r>
        <w:t xml:space="preserve">. The </w:t>
      </w:r>
      <w:r>
        <w:rPr>
          <w:b/>
        </w:rPr>
        <w:t>control logic</w:t>
      </w:r>
      <w:r>
        <w:t xml:space="preserve"> is combinational with:</w:t>
      </w:r>
    </w:p>
    <w:p>
      <w:pPr>
        <w:pStyle w:val="ListBullet"/>
      </w:pPr>
      <w:r>
        <w:rPr>
          <w:b/>
        </w:rPr>
        <w:t>Inputs (10):</w:t>
      </w:r>
      <w:r>
        <w:t xml:space="preserve"> opcode Op5–Op0 + state S3–S0.</w:t>
      </w:r>
    </w:p>
    <w:p>
      <w:pPr>
        <w:pStyle w:val="ListBullet"/>
      </w:pPr>
      <w:r>
        <w:rPr>
          <w:b/>
        </w:rPr>
        <w:t>Outputs (20):</w:t>
      </w:r>
      <w:r>
        <w:t xml:space="preserve"> </w:t>
      </w:r>
      <w:r>
        <w:rPr>
          <w:b/>
        </w:rPr>
        <w:t>16 datapath control signals</w:t>
      </w:r>
      <w:r>
        <w:t xml:space="preserve"> + </w:t>
      </w:r>
      <w:r>
        <w:rPr>
          <w:b/>
        </w:rPr>
        <w:t>4 next-state bits NS3–NS0</w:t>
      </w:r>
      <w:r>
        <w:t xml:space="preserve"> (written into the state register at the clock edge).</w:t>
      </w:r>
    </w:p>
    <w:p>
      <w:pPr>
        <w:keepNext/>
        <w:spacing w:before="120" w:after="40"/>
        <w:jc w:val="center"/>
      </w:pPr>
      <w:r>
        <w:drawing>
          <wp:inline xmlns:a="http://schemas.openxmlformats.org/drawingml/2006/main" xmlns:pic="http://schemas.openxmlformats.org/drawingml/2006/picture">
            <wp:extent cx="2700000" cy="2985614"/>
            <wp:docPr id="5" name="Picture 5"/>
            <wp:cNvGraphicFramePr>
              <a:graphicFrameLocks noChangeAspect="1"/>
            </wp:cNvGraphicFramePr>
            <a:graphic>
              <a:graphicData uri="http://schemas.openxmlformats.org/drawingml/2006/picture">
                <pic:pic>
                  <pic:nvPicPr>
                    <pic:cNvPr id="0" name="p9.png"/>
                    <pic:cNvPicPr/>
                  </pic:nvPicPr>
                  <pic:blipFill>
                    <a:blip r:embed="rId15"/>
                    <a:stretch>
                      <a:fillRect/>
                    </a:stretch>
                  </pic:blipFill>
                  <pic:spPr>
                    <a:xfrm>
                      <a:off x="0" y="0"/>
                      <a:ext cx="2700000" cy="2985614"/>
                    </a:xfrm>
                    <a:prstGeom prst="rect"/>
                  </pic:spPr>
                </pic:pic>
              </a:graphicData>
            </a:graphic>
          </wp:inline>
        </w:drawing>
      </w:r>
    </w:p>
    <w:p>
      <w:pPr>
        <w:spacing w:after="200"/>
        <w:jc w:val="center"/>
      </w:pPr>
      <w:r>
        <w:rPr>
          <w:i/>
          <w:color w:val="595959"/>
          <w:sz w:val="18"/>
        </w:rPr>
        <w:t>Figure 31.1 — Control unit = control logic + state register (p. 9)</w:t>
      </w:r>
    </w:p>
    <w:p>
      <w:pPr>
        <w:pStyle w:val="Heading2"/>
      </w:pPr>
      <w:r>
        <w:t>2. Output Equations — Depend on the State Only (p. 10)</w:t>
      </w:r>
    </w:p>
    <w:tbl>
      <w:tblPr>
        <w:tblW w:type="dxa" w:w="8219"/>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643"/>
        <w:gridCol w:w="2465"/>
        <w:gridCol w:w="1643"/>
        <w:gridCol w:w="2465"/>
      </w:tblGrid>
      <w:tr>
        <w:trPr>
          <w:cantSplit/>
          <w:tblHeader/>
        </w:trPr>
        <w:tc>
          <w:tcPr>
            <w:tcW w:type="dxa" w:w="1643"/>
            <w:shd w:val="clear" w:color="auto" w:fill="DCE6F2"/>
            <w:tcMar>
              <w:top w:w="45" w:type="dxa"/>
              <w:left w:w="90" w:type="dxa"/>
              <w:bottom w:w="45" w:type="dxa"/>
              <w:right w:w="90" w:type="dxa"/>
            </w:tcMar>
          </w:tcPr>
          <w:p>
            <w:pPr>
              <w:keepNext/>
              <w:spacing w:after="0" w:line="252" w:lineRule="auto"/>
            </w:pPr>
            <w:r>
              <w:rPr>
                <w:b/>
                <w:color w:val="1F3864"/>
                <w:sz w:val="19"/>
              </w:rPr>
              <w:t>Output</w:t>
            </w:r>
          </w:p>
        </w:tc>
        <w:tc>
          <w:tcPr>
            <w:tcW w:type="dxa" w:w="2465"/>
            <w:shd w:val="clear" w:color="auto" w:fill="DCE6F2"/>
            <w:tcMar>
              <w:top w:w="45" w:type="dxa"/>
              <w:left w:w="90" w:type="dxa"/>
              <w:bottom w:w="45" w:type="dxa"/>
              <w:right w:w="90" w:type="dxa"/>
            </w:tcMar>
          </w:tcPr>
          <w:p>
            <w:pPr>
              <w:keepNext/>
              <w:spacing w:after="0" w:line="252" w:lineRule="auto"/>
            </w:pPr>
            <w:r>
              <w:rPr>
                <w:b/>
                <w:color w:val="1F3864"/>
                <w:sz w:val="19"/>
              </w:rPr>
              <w:t>Asserted in</w:t>
            </w:r>
          </w:p>
        </w:tc>
        <w:tc>
          <w:tcPr>
            <w:tcW w:type="dxa" w:w="1643"/>
            <w:shd w:val="clear" w:color="auto" w:fill="DCE6F2"/>
            <w:tcMar>
              <w:top w:w="45" w:type="dxa"/>
              <w:left w:w="90" w:type="dxa"/>
              <w:bottom w:w="45" w:type="dxa"/>
              <w:right w:w="90" w:type="dxa"/>
            </w:tcMar>
          </w:tcPr>
          <w:p>
            <w:pPr>
              <w:keepNext/>
              <w:spacing w:after="0" w:line="252" w:lineRule="auto"/>
            </w:pPr>
            <w:r>
              <w:rPr>
                <w:b/>
                <w:color w:val="1F3864"/>
                <w:sz w:val="19"/>
              </w:rPr>
              <w:t>Output</w:t>
            </w:r>
          </w:p>
        </w:tc>
        <w:tc>
          <w:tcPr>
            <w:tcW w:type="dxa" w:w="2465"/>
            <w:shd w:val="clear" w:color="auto" w:fill="DCE6F2"/>
            <w:tcMar>
              <w:top w:w="45" w:type="dxa"/>
              <w:left w:w="90" w:type="dxa"/>
              <w:bottom w:w="45" w:type="dxa"/>
              <w:right w:w="90" w:type="dxa"/>
            </w:tcMar>
          </w:tcPr>
          <w:p>
            <w:pPr>
              <w:keepNext/>
              <w:spacing w:after="0" w:line="252" w:lineRule="auto"/>
            </w:pPr>
            <w:r>
              <w:rPr>
                <w:b/>
                <w:color w:val="1F3864"/>
                <w:sz w:val="19"/>
              </w:rPr>
              <w:t>Asserted in</w:t>
            </w:r>
          </w:p>
        </w:tc>
      </w:tr>
      <w:tr>
        <w:trPr>
          <w:cantSplit/>
        </w:trPr>
        <w:tc>
          <w:tcPr>
            <w:tcW w:type="dxa" w:w="1643"/>
            <w:tcMar>
              <w:top w:w="45" w:type="dxa"/>
              <w:left w:w="90" w:type="dxa"/>
              <w:bottom w:w="45" w:type="dxa"/>
              <w:right w:w="90" w:type="dxa"/>
            </w:tcMar>
          </w:tcPr>
          <w:p>
            <w:pPr>
              <w:keepNext/>
              <w:spacing w:after="0" w:line="252" w:lineRule="auto"/>
            </w:pPr>
            <w:r>
              <w:rPr>
                <w:sz w:val="19"/>
              </w:rPr>
              <w:t>PCWrite</w:t>
            </w:r>
          </w:p>
        </w:tc>
        <w:tc>
          <w:tcPr>
            <w:tcW w:type="dxa" w:w="2465"/>
            <w:tcMar>
              <w:top w:w="45" w:type="dxa"/>
              <w:left w:w="90" w:type="dxa"/>
              <w:bottom w:w="45" w:type="dxa"/>
              <w:right w:w="90" w:type="dxa"/>
            </w:tcMar>
          </w:tcPr>
          <w:p>
            <w:pPr>
              <w:keepNext/>
              <w:spacing w:after="0" w:line="252" w:lineRule="auto"/>
            </w:pPr>
            <w:r>
              <w:rPr>
                <w:sz w:val="19"/>
              </w:rPr>
              <w:t>state0 + state9</w:t>
            </w:r>
          </w:p>
        </w:tc>
        <w:tc>
          <w:tcPr>
            <w:tcW w:type="dxa" w:w="1643"/>
            <w:tcMar>
              <w:top w:w="45" w:type="dxa"/>
              <w:left w:w="90" w:type="dxa"/>
              <w:bottom w:w="45" w:type="dxa"/>
              <w:right w:w="90" w:type="dxa"/>
            </w:tcMar>
          </w:tcPr>
          <w:p>
            <w:pPr>
              <w:keepNext/>
              <w:spacing w:after="0" w:line="252" w:lineRule="auto"/>
            </w:pPr>
            <w:r>
              <w:rPr>
                <w:sz w:val="19"/>
              </w:rPr>
              <w:t>ALUOp1</w:t>
            </w:r>
          </w:p>
        </w:tc>
        <w:tc>
          <w:tcPr>
            <w:tcW w:type="dxa" w:w="2465"/>
            <w:tcMar>
              <w:top w:w="45" w:type="dxa"/>
              <w:left w:w="90" w:type="dxa"/>
              <w:bottom w:w="45" w:type="dxa"/>
              <w:right w:w="90" w:type="dxa"/>
            </w:tcMar>
          </w:tcPr>
          <w:p>
            <w:pPr>
              <w:keepNext/>
              <w:spacing w:after="0" w:line="252" w:lineRule="auto"/>
            </w:pPr>
            <w:r>
              <w:rPr>
                <w:sz w:val="19"/>
              </w:rPr>
              <w:t>state6</w:t>
            </w:r>
          </w:p>
        </w:tc>
      </w:tr>
      <w:tr>
        <w:trPr>
          <w:cantSplit/>
        </w:trPr>
        <w:tc>
          <w:tcPr>
            <w:tcW w:type="dxa" w:w="1643"/>
            <w:shd w:val="clear" w:color="auto" w:fill="F7F9FC"/>
            <w:tcMar>
              <w:top w:w="45" w:type="dxa"/>
              <w:left w:w="90" w:type="dxa"/>
              <w:bottom w:w="45" w:type="dxa"/>
              <w:right w:w="90" w:type="dxa"/>
            </w:tcMar>
          </w:tcPr>
          <w:p>
            <w:pPr>
              <w:keepNext/>
              <w:spacing w:after="0" w:line="252" w:lineRule="auto"/>
            </w:pPr>
            <w:r>
              <w:rPr>
                <w:sz w:val="19"/>
              </w:rPr>
              <w:t>PCWriteCond</w:t>
            </w:r>
          </w:p>
        </w:tc>
        <w:tc>
          <w:tcPr>
            <w:tcW w:type="dxa" w:w="2465"/>
            <w:shd w:val="clear" w:color="auto" w:fill="F7F9FC"/>
            <w:tcMar>
              <w:top w:w="45" w:type="dxa"/>
              <w:left w:w="90" w:type="dxa"/>
              <w:bottom w:w="45" w:type="dxa"/>
              <w:right w:w="90" w:type="dxa"/>
            </w:tcMar>
          </w:tcPr>
          <w:p>
            <w:pPr>
              <w:keepNext/>
              <w:spacing w:after="0" w:line="252" w:lineRule="auto"/>
            </w:pPr>
            <w:r>
              <w:rPr>
                <w:sz w:val="19"/>
              </w:rPr>
              <w:t>state8</w:t>
            </w:r>
          </w:p>
        </w:tc>
        <w:tc>
          <w:tcPr>
            <w:tcW w:type="dxa" w:w="1643"/>
            <w:shd w:val="clear" w:color="auto" w:fill="F7F9FC"/>
            <w:tcMar>
              <w:top w:w="45" w:type="dxa"/>
              <w:left w:w="90" w:type="dxa"/>
              <w:bottom w:w="45" w:type="dxa"/>
              <w:right w:w="90" w:type="dxa"/>
            </w:tcMar>
          </w:tcPr>
          <w:p>
            <w:pPr>
              <w:keepNext/>
              <w:spacing w:after="0" w:line="252" w:lineRule="auto"/>
            </w:pPr>
            <w:r>
              <w:rPr>
                <w:sz w:val="19"/>
              </w:rPr>
              <w:t>ALUOp0</w:t>
            </w:r>
          </w:p>
        </w:tc>
        <w:tc>
          <w:tcPr>
            <w:tcW w:type="dxa" w:w="2465"/>
            <w:shd w:val="clear" w:color="auto" w:fill="F7F9FC"/>
            <w:tcMar>
              <w:top w:w="45" w:type="dxa"/>
              <w:left w:w="90" w:type="dxa"/>
              <w:bottom w:w="45" w:type="dxa"/>
              <w:right w:w="90" w:type="dxa"/>
            </w:tcMar>
          </w:tcPr>
          <w:p>
            <w:pPr>
              <w:keepNext/>
              <w:spacing w:after="0" w:line="252" w:lineRule="auto"/>
            </w:pPr>
            <w:r>
              <w:rPr>
                <w:sz w:val="19"/>
              </w:rPr>
              <w:t>state8</w:t>
            </w:r>
          </w:p>
        </w:tc>
      </w:tr>
      <w:tr>
        <w:trPr>
          <w:cantSplit/>
        </w:trPr>
        <w:tc>
          <w:tcPr>
            <w:tcW w:type="dxa" w:w="1643"/>
            <w:tcMar>
              <w:top w:w="45" w:type="dxa"/>
              <w:left w:w="90" w:type="dxa"/>
              <w:bottom w:w="45" w:type="dxa"/>
              <w:right w:w="90" w:type="dxa"/>
            </w:tcMar>
          </w:tcPr>
          <w:p>
            <w:pPr>
              <w:keepNext/>
              <w:spacing w:after="0" w:line="252" w:lineRule="auto"/>
            </w:pPr>
            <w:r>
              <w:rPr>
                <w:sz w:val="19"/>
              </w:rPr>
              <w:t>IorD</w:t>
            </w:r>
          </w:p>
        </w:tc>
        <w:tc>
          <w:tcPr>
            <w:tcW w:type="dxa" w:w="2465"/>
            <w:tcMar>
              <w:top w:w="45" w:type="dxa"/>
              <w:left w:w="90" w:type="dxa"/>
              <w:bottom w:w="45" w:type="dxa"/>
              <w:right w:w="90" w:type="dxa"/>
            </w:tcMar>
          </w:tcPr>
          <w:p>
            <w:pPr>
              <w:keepNext/>
              <w:spacing w:after="0" w:line="252" w:lineRule="auto"/>
            </w:pPr>
            <w:r>
              <w:rPr>
                <w:sz w:val="19"/>
              </w:rPr>
              <w:t>state3 + state5</w:t>
            </w:r>
          </w:p>
        </w:tc>
        <w:tc>
          <w:tcPr>
            <w:tcW w:type="dxa" w:w="1643"/>
            <w:tcMar>
              <w:top w:w="45" w:type="dxa"/>
              <w:left w:w="90" w:type="dxa"/>
              <w:bottom w:w="45" w:type="dxa"/>
              <w:right w:w="90" w:type="dxa"/>
            </w:tcMar>
          </w:tcPr>
          <w:p>
            <w:pPr>
              <w:keepNext/>
              <w:spacing w:after="0" w:line="252" w:lineRule="auto"/>
            </w:pPr>
            <w:r>
              <w:rPr>
                <w:sz w:val="19"/>
              </w:rPr>
              <w:t>ALUSrcB1</w:t>
            </w:r>
          </w:p>
        </w:tc>
        <w:tc>
          <w:tcPr>
            <w:tcW w:type="dxa" w:w="2465"/>
            <w:tcMar>
              <w:top w:w="45" w:type="dxa"/>
              <w:left w:w="90" w:type="dxa"/>
              <w:bottom w:w="45" w:type="dxa"/>
              <w:right w:w="90" w:type="dxa"/>
            </w:tcMar>
          </w:tcPr>
          <w:p>
            <w:pPr>
              <w:keepNext/>
              <w:spacing w:after="0" w:line="252" w:lineRule="auto"/>
            </w:pPr>
            <w:r>
              <w:rPr>
                <w:sz w:val="19"/>
              </w:rPr>
              <w:t>state1 + state2</w:t>
            </w:r>
          </w:p>
        </w:tc>
      </w:tr>
      <w:tr>
        <w:trPr>
          <w:cantSplit/>
        </w:trPr>
        <w:tc>
          <w:tcPr>
            <w:tcW w:type="dxa" w:w="1643"/>
            <w:shd w:val="clear" w:color="auto" w:fill="F7F9FC"/>
            <w:tcMar>
              <w:top w:w="45" w:type="dxa"/>
              <w:left w:w="90" w:type="dxa"/>
              <w:bottom w:w="45" w:type="dxa"/>
              <w:right w:w="90" w:type="dxa"/>
            </w:tcMar>
          </w:tcPr>
          <w:p>
            <w:pPr>
              <w:keepNext/>
              <w:spacing w:after="0" w:line="252" w:lineRule="auto"/>
            </w:pPr>
            <w:r>
              <w:rPr>
                <w:sz w:val="19"/>
              </w:rPr>
              <w:t>MemRead</w:t>
            </w:r>
          </w:p>
        </w:tc>
        <w:tc>
          <w:tcPr>
            <w:tcW w:type="dxa" w:w="2465"/>
            <w:shd w:val="clear" w:color="auto" w:fill="F7F9FC"/>
            <w:tcMar>
              <w:top w:w="45" w:type="dxa"/>
              <w:left w:w="90" w:type="dxa"/>
              <w:bottom w:w="45" w:type="dxa"/>
              <w:right w:w="90" w:type="dxa"/>
            </w:tcMar>
          </w:tcPr>
          <w:p>
            <w:pPr>
              <w:keepNext/>
              <w:spacing w:after="0" w:line="252" w:lineRule="auto"/>
            </w:pPr>
            <w:r>
              <w:rPr>
                <w:sz w:val="19"/>
              </w:rPr>
              <w:t>state0 + state3</w:t>
            </w:r>
          </w:p>
        </w:tc>
        <w:tc>
          <w:tcPr>
            <w:tcW w:type="dxa" w:w="1643"/>
            <w:shd w:val="clear" w:color="auto" w:fill="F7F9FC"/>
            <w:tcMar>
              <w:top w:w="45" w:type="dxa"/>
              <w:left w:w="90" w:type="dxa"/>
              <w:bottom w:w="45" w:type="dxa"/>
              <w:right w:w="90" w:type="dxa"/>
            </w:tcMar>
          </w:tcPr>
          <w:p>
            <w:pPr>
              <w:keepNext/>
              <w:spacing w:after="0" w:line="252" w:lineRule="auto"/>
            </w:pPr>
            <w:r>
              <w:rPr>
                <w:sz w:val="19"/>
              </w:rPr>
              <w:t>ALUSrcB0</w:t>
            </w:r>
          </w:p>
        </w:tc>
        <w:tc>
          <w:tcPr>
            <w:tcW w:type="dxa" w:w="2465"/>
            <w:shd w:val="clear" w:color="auto" w:fill="F7F9FC"/>
            <w:tcMar>
              <w:top w:w="45" w:type="dxa"/>
              <w:left w:w="90" w:type="dxa"/>
              <w:bottom w:w="45" w:type="dxa"/>
              <w:right w:w="90" w:type="dxa"/>
            </w:tcMar>
          </w:tcPr>
          <w:p>
            <w:pPr>
              <w:keepNext/>
              <w:spacing w:after="0" w:line="252" w:lineRule="auto"/>
            </w:pPr>
            <w:r>
              <w:rPr>
                <w:sz w:val="19"/>
              </w:rPr>
              <w:t>state0 + state1</w:t>
            </w:r>
          </w:p>
        </w:tc>
      </w:tr>
      <w:tr>
        <w:trPr>
          <w:cantSplit/>
        </w:trPr>
        <w:tc>
          <w:tcPr>
            <w:tcW w:type="dxa" w:w="1643"/>
            <w:tcMar>
              <w:top w:w="45" w:type="dxa"/>
              <w:left w:w="90" w:type="dxa"/>
              <w:bottom w:w="45" w:type="dxa"/>
              <w:right w:w="90" w:type="dxa"/>
            </w:tcMar>
          </w:tcPr>
          <w:p>
            <w:pPr>
              <w:keepNext/>
              <w:spacing w:after="0" w:line="252" w:lineRule="auto"/>
            </w:pPr>
            <w:r>
              <w:rPr>
                <w:sz w:val="19"/>
              </w:rPr>
              <w:t>MemWrite</w:t>
            </w:r>
          </w:p>
        </w:tc>
        <w:tc>
          <w:tcPr>
            <w:tcW w:type="dxa" w:w="2465"/>
            <w:tcMar>
              <w:top w:w="45" w:type="dxa"/>
              <w:left w:w="90" w:type="dxa"/>
              <w:bottom w:w="45" w:type="dxa"/>
              <w:right w:w="90" w:type="dxa"/>
            </w:tcMar>
          </w:tcPr>
          <w:p>
            <w:pPr>
              <w:keepNext/>
              <w:spacing w:after="0" w:line="252" w:lineRule="auto"/>
            </w:pPr>
            <w:r>
              <w:rPr>
                <w:sz w:val="19"/>
              </w:rPr>
              <w:t>state5</w:t>
            </w:r>
          </w:p>
        </w:tc>
        <w:tc>
          <w:tcPr>
            <w:tcW w:type="dxa" w:w="1643"/>
            <w:tcMar>
              <w:top w:w="45" w:type="dxa"/>
              <w:left w:w="90" w:type="dxa"/>
              <w:bottom w:w="45" w:type="dxa"/>
              <w:right w:w="90" w:type="dxa"/>
            </w:tcMar>
          </w:tcPr>
          <w:p>
            <w:pPr>
              <w:keepNext/>
              <w:spacing w:after="0" w:line="252" w:lineRule="auto"/>
            </w:pPr>
            <w:r>
              <w:rPr>
                <w:sz w:val="19"/>
              </w:rPr>
              <w:t>ALUSrcA</w:t>
            </w:r>
          </w:p>
        </w:tc>
        <w:tc>
          <w:tcPr>
            <w:tcW w:type="dxa" w:w="2465"/>
            <w:tcMar>
              <w:top w:w="45" w:type="dxa"/>
              <w:left w:w="90" w:type="dxa"/>
              <w:bottom w:w="45" w:type="dxa"/>
              <w:right w:w="90" w:type="dxa"/>
            </w:tcMar>
          </w:tcPr>
          <w:p>
            <w:pPr>
              <w:keepNext/>
              <w:spacing w:after="0" w:line="252" w:lineRule="auto"/>
            </w:pPr>
            <w:r>
              <w:rPr>
                <w:sz w:val="19"/>
              </w:rPr>
              <w:t>state2 + state6 + state8</w:t>
            </w:r>
          </w:p>
        </w:tc>
      </w:tr>
      <w:tr>
        <w:trPr>
          <w:cantSplit/>
        </w:trPr>
        <w:tc>
          <w:tcPr>
            <w:tcW w:type="dxa" w:w="1643"/>
            <w:shd w:val="clear" w:color="auto" w:fill="F7F9FC"/>
            <w:tcMar>
              <w:top w:w="45" w:type="dxa"/>
              <w:left w:w="90" w:type="dxa"/>
              <w:bottom w:w="45" w:type="dxa"/>
              <w:right w:w="90" w:type="dxa"/>
            </w:tcMar>
          </w:tcPr>
          <w:p>
            <w:pPr>
              <w:keepNext/>
              <w:spacing w:after="0" w:line="252" w:lineRule="auto"/>
            </w:pPr>
            <w:r>
              <w:rPr>
                <w:sz w:val="19"/>
              </w:rPr>
              <w:t>IRWrite</w:t>
            </w:r>
          </w:p>
        </w:tc>
        <w:tc>
          <w:tcPr>
            <w:tcW w:type="dxa" w:w="2465"/>
            <w:shd w:val="clear" w:color="auto" w:fill="F7F9FC"/>
            <w:tcMar>
              <w:top w:w="45" w:type="dxa"/>
              <w:left w:w="90" w:type="dxa"/>
              <w:bottom w:w="45" w:type="dxa"/>
              <w:right w:w="90" w:type="dxa"/>
            </w:tcMar>
          </w:tcPr>
          <w:p>
            <w:pPr>
              <w:keepNext/>
              <w:spacing w:after="0" w:line="252" w:lineRule="auto"/>
            </w:pPr>
            <w:r>
              <w:rPr>
                <w:sz w:val="19"/>
              </w:rPr>
              <w:t>state0</w:t>
            </w:r>
          </w:p>
        </w:tc>
        <w:tc>
          <w:tcPr>
            <w:tcW w:type="dxa" w:w="1643"/>
            <w:shd w:val="clear" w:color="auto" w:fill="F7F9FC"/>
            <w:tcMar>
              <w:top w:w="45" w:type="dxa"/>
              <w:left w:w="90" w:type="dxa"/>
              <w:bottom w:w="45" w:type="dxa"/>
              <w:right w:w="90" w:type="dxa"/>
            </w:tcMar>
          </w:tcPr>
          <w:p>
            <w:pPr>
              <w:keepNext/>
              <w:spacing w:after="0" w:line="252" w:lineRule="auto"/>
            </w:pPr>
            <w:r>
              <w:rPr>
                <w:sz w:val="19"/>
              </w:rPr>
              <w:t>RegWrite</w:t>
            </w:r>
          </w:p>
        </w:tc>
        <w:tc>
          <w:tcPr>
            <w:tcW w:type="dxa" w:w="2465"/>
            <w:shd w:val="clear" w:color="auto" w:fill="F7F9FC"/>
            <w:tcMar>
              <w:top w:w="45" w:type="dxa"/>
              <w:left w:w="90" w:type="dxa"/>
              <w:bottom w:w="45" w:type="dxa"/>
              <w:right w:w="90" w:type="dxa"/>
            </w:tcMar>
          </w:tcPr>
          <w:p>
            <w:pPr>
              <w:keepNext/>
              <w:spacing w:after="0" w:line="252" w:lineRule="auto"/>
            </w:pPr>
            <w:r>
              <w:rPr>
                <w:sz w:val="19"/>
              </w:rPr>
              <w:t>state4 + state7</w:t>
            </w:r>
          </w:p>
        </w:tc>
      </w:tr>
      <w:tr>
        <w:trPr>
          <w:cantSplit/>
        </w:trPr>
        <w:tc>
          <w:tcPr>
            <w:tcW w:type="dxa" w:w="1643"/>
            <w:tcMar>
              <w:top w:w="45" w:type="dxa"/>
              <w:left w:w="90" w:type="dxa"/>
              <w:bottom w:w="45" w:type="dxa"/>
              <w:right w:w="90" w:type="dxa"/>
            </w:tcMar>
          </w:tcPr>
          <w:p>
            <w:pPr>
              <w:keepNext/>
              <w:spacing w:after="0" w:line="252" w:lineRule="auto"/>
            </w:pPr>
            <w:r>
              <w:rPr>
                <w:sz w:val="19"/>
              </w:rPr>
              <w:t>MemtoReg</w:t>
            </w:r>
          </w:p>
        </w:tc>
        <w:tc>
          <w:tcPr>
            <w:tcW w:type="dxa" w:w="2465"/>
            <w:tcMar>
              <w:top w:w="45" w:type="dxa"/>
              <w:left w:w="90" w:type="dxa"/>
              <w:bottom w:w="45" w:type="dxa"/>
              <w:right w:w="90" w:type="dxa"/>
            </w:tcMar>
          </w:tcPr>
          <w:p>
            <w:pPr>
              <w:keepNext/>
              <w:spacing w:after="0" w:line="252" w:lineRule="auto"/>
            </w:pPr>
            <w:r>
              <w:rPr>
                <w:sz w:val="19"/>
              </w:rPr>
              <w:t>state4</w:t>
            </w:r>
          </w:p>
        </w:tc>
        <w:tc>
          <w:tcPr>
            <w:tcW w:type="dxa" w:w="1643"/>
            <w:tcMar>
              <w:top w:w="45" w:type="dxa"/>
              <w:left w:w="90" w:type="dxa"/>
              <w:bottom w:w="45" w:type="dxa"/>
              <w:right w:w="90" w:type="dxa"/>
            </w:tcMar>
          </w:tcPr>
          <w:p>
            <w:pPr>
              <w:keepNext/>
              <w:spacing w:after="0" w:line="252" w:lineRule="auto"/>
            </w:pPr>
            <w:r>
              <w:rPr>
                <w:sz w:val="19"/>
              </w:rPr>
              <w:t>RegDst</w:t>
            </w:r>
          </w:p>
        </w:tc>
        <w:tc>
          <w:tcPr>
            <w:tcW w:type="dxa" w:w="2465"/>
            <w:tcMar>
              <w:top w:w="45" w:type="dxa"/>
              <w:left w:w="90" w:type="dxa"/>
              <w:bottom w:w="45" w:type="dxa"/>
              <w:right w:w="90" w:type="dxa"/>
            </w:tcMar>
          </w:tcPr>
          <w:p>
            <w:pPr>
              <w:keepNext/>
              <w:spacing w:after="0" w:line="252" w:lineRule="auto"/>
            </w:pPr>
            <w:r>
              <w:rPr>
                <w:sz w:val="19"/>
              </w:rPr>
              <w:t>state7</w:t>
            </w:r>
          </w:p>
        </w:tc>
      </w:tr>
      <w:tr>
        <w:trPr>
          <w:cantSplit/>
        </w:trPr>
        <w:tc>
          <w:tcPr>
            <w:tcW w:type="dxa" w:w="1643"/>
            <w:shd w:val="clear" w:color="auto" w:fill="F7F9FC"/>
            <w:tcMar>
              <w:top w:w="45" w:type="dxa"/>
              <w:left w:w="90" w:type="dxa"/>
              <w:bottom w:w="45" w:type="dxa"/>
              <w:right w:w="90" w:type="dxa"/>
            </w:tcMar>
          </w:tcPr>
          <w:p>
            <w:pPr>
              <w:spacing w:after="0" w:line="252" w:lineRule="auto"/>
            </w:pPr>
            <w:r>
              <w:rPr>
                <w:sz w:val="19"/>
              </w:rPr>
              <w:t>PCSource1</w:t>
            </w:r>
          </w:p>
        </w:tc>
        <w:tc>
          <w:tcPr>
            <w:tcW w:type="dxa" w:w="2465"/>
            <w:shd w:val="clear" w:color="auto" w:fill="F7F9FC"/>
            <w:tcMar>
              <w:top w:w="45" w:type="dxa"/>
              <w:left w:w="90" w:type="dxa"/>
              <w:bottom w:w="45" w:type="dxa"/>
              <w:right w:w="90" w:type="dxa"/>
            </w:tcMar>
          </w:tcPr>
          <w:p>
            <w:pPr>
              <w:spacing w:after="0" w:line="252" w:lineRule="auto"/>
            </w:pPr>
            <w:r>
              <w:rPr>
                <w:sz w:val="19"/>
              </w:rPr>
              <w:t>state9</w:t>
            </w:r>
          </w:p>
        </w:tc>
        <w:tc>
          <w:tcPr>
            <w:tcW w:type="dxa" w:w="1643"/>
            <w:shd w:val="clear" w:color="auto" w:fill="F7F9FC"/>
            <w:tcMar>
              <w:top w:w="45" w:type="dxa"/>
              <w:left w:w="90" w:type="dxa"/>
              <w:bottom w:w="45" w:type="dxa"/>
              <w:right w:w="90" w:type="dxa"/>
            </w:tcMar>
          </w:tcPr>
          <w:p>
            <w:pPr>
              <w:spacing w:after="0" w:line="252" w:lineRule="auto"/>
            </w:pPr>
            <w:r>
              <w:rPr>
                <w:sz w:val="19"/>
              </w:rPr>
              <w:t>PCSource0</w:t>
            </w:r>
          </w:p>
        </w:tc>
        <w:tc>
          <w:tcPr>
            <w:tcW w:type="dxa" w:w="2465"/>
            <w:shd w:val="clear" w:color="auto" w:fill="F7F9FC"/>
            <w:tcMar>
              <w:top w:w="45" w:type="dxa"/>
              <w:left w:w="90" w:type="dxa"/>
              <w:bottom w:w="45" w:type="dxa"/>
              <w:right w:w="90" w:type="dxa"/>
            </w:tcMar>
          </w:tcPr>
          <w:p>
            <w:pPr>
              <w:spacing w:after="0" w:line="252" w:lineRule="auto"/>
            </w:pPr>
            <w:r>
              <w:rPr>
                <w:sz w:val="19"/>
              </w:rPr>
              <w:t>state8</w:t>
            </w:r>
          </w:p>
        </w:tc>
      </w:tr>
    </w:tbl>
    <w:p>
      <w:pPr>
        <w:spacing w:after="0" w:before="0" w:line="120" w:lineRule="exact"/>
      </w:pPr>
      <w:r>
        <w:rPr>
          <w:sz w:val="4"/>
        </w:rPr>
      </w:r>
    </w:p>
    <w:p>
      <w:r>
        <w:t xml:space="preserve">"stateN" means the AND of the state bits for N, e.g. </w:t>
      </w:r>
      <w:r>
        <w:rPr>
          <w:b/>
        </w:rPr>
        <w:t>state6 = S3' · S2 · S1 · S0'</w:t>
      </w:r>
      <w:r>
        <w:t xml:space="preserve"> (0110).</w:t>
      </w:r>
    </w:p>
    <w:p>
      <w:pPr>
        <w:pStyle w:val="Heading2"/>
      </w:pPr>
      <w:r>
        <w:t>3. Next-State Equations — Depend on State and Opcode (pp. 10–12)</w:t>
      </w:r>
    </w:p>
    <w:tbl>
      <w:tblPr>
        <w:tblW w:type="dxa" w:w="7244"/>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811"/>
        <w:gridCol w:w="5433"/>
      </w:tblGrid>
      <w:tr>
        <w:trPr>
          <w:cantSplit/>
          <w:tblHeader/>
        </w:trPr>
        <w:tc>
          <w:tcPr>
            <w:tcW w:type="dxa" w:w="1811"/>
            <w:shd w:val="clear" w:color="auto" w:fill="DCE6F2"/>
            <w:tcMar>
              <w:top w:w="45" w:type="dxa"/>
              <w:left w:w="90" w:type="dxa"/>
              <w:bottom w:w="45" w:type="dxa"/>
              <w:right w:w="90" w:type="dxa"/>
            </w:tcMar>
          </w:tcPr>
          <w:p>
            <w:pPr>
              <w:keepNext/>
              <w:spacing w:after="0" w:line="252" w:lineRule="auto"/>
            </w:pPr>
            <w:r>
              <w:rPr>
                <w:b/>
                <w:color w:val="1F3864"/>
                <w:sz w:val="19"/>
              </w:rPr>
              <w:t>Next state</w:t>
            </w:r>
          </w:p>
        </w:tc>
        <w:tc>
          <w:tcPr>
            <w:tcW w:type="dxa" w:w="5433"/>
            <w:shd w:val="clear" w:color="auto" w:fill="DCE6F2"/>
            <w:tcMar>
              <w:top w:w="45" w:type="dxa"/>
              <w:left w:w="90" w:type="dxa"/>
              <w:bottom w:w="45" w:type="dxa"/>
              <w:right w:w="90" w:type="dxa"/>
            </w:tcMar>
          </w:tcPr>
          <w:p>
            <w:pPr>
              <w:keepNext/>
              <w:spacing w:after="0" w:line="252" w:lineRule="auto"/>
            </w:pPr>
            <w:r>
              <w:rPr>
                <w:b/>
                <w:color w:val="1F3864"/>
                <w:sz w:val="19"/>
              </w:rPr>
              <w:t>Condition</w:t>
            </w:r>
          </w:p>
        </w:tc>
      </w:tr>
      <w:tr>
        <w:trPr>
          <w:cantSplit/>
        </w:trPr>
        <w:tc>
          <w:tcPr>
            <w:tcW w:type="dxa" w:w="1811"/>
            <w:tcMar>
              <w:top w:w="45" w:type="dxa"/>
              <w:left w:w="90" w:type="dxa"/>
              <w:bottom w:w="45" w:type="dxa"/>
              <w:right w:w="90" w:type="dxa"/>
            </w:tcMar>
          </w:tcPr>
          <w:p>
            <w:pPr>
              <w:keepNext/>
              <w:spacing w:after="0" w:line="252" w:lineRule="auto"/>
            </w:pPr>
            <w:r>
              <w:rPr>
                <w:sz w:val="19"/>
              </w:rPr>
              <w:t>NextState1</w:t>
            </w:r>
          </w:p>
        </w:tc>
        <w:tc>
          <w:tcPr>
            <w:tcW w:type="dxa" w:w="5433"/>
            <w:tcMar>
              <w:top w:w="45" w:type="dxa"/>
              <w:left w:w="90" w:type="dxa"/>
              <w:bottom w:w="45" w:type="dxa"/>
              <w:right w:w="90" w:type="dxa"/>
            </w:tcMar>
          </w:tcPr>
          <w:p>
            <w:pPr>
              <w:keepNext/>
              <w:spacing w:after="0" w:line="252" w:lineRule="auto"/>
            </w:pPr>
            <w:r>
              <w:rPr>
                <w:sz w:val="19"/>
              </w:rPr>
              <w:t>state0</w:t>
            </w:r>
          </w:p>
        </w:tc>
      </w:tr>
      <w:tr>
        <w:trPr>
          <w:cantSplit/>
        </w:trPr>
        <w:tc>
          <w:tcPr>
            <w:tcW w:type="dxa" w:w="1811"/>
            <w:shd w:val="clear" w:color="auto" w:fill="F7F9FC"/>
            <w:tcMar>
              <w:top w:w="45" w:type="dxa"/>
              <w:left w:w="90" w:type="dxa"/>
              <w:bottom w:w="45" w:type="dxa"/>
              <w:right w:w="90" w:type="dxa"/>
            </w:tcMar>
          </w:tcPr>
          <w:p>
            <w:pPr>
              <w:keepNext/>
              <w:spacing w:after="0" w:line="252" w:lineRule="auto"/>
            </w:pPr>
            <w:r>
              <w:rPr>
                <w:sz w:val="19"/>
              </w:rPr>
              <w:t>NextState2</w:t>
            </w:r>
          </w:p>
        </w:tc>
        <w:tc>
          <w:tcPr>
            <w:tcW w:type="dxa" w:w="5433"/>
            <w:shd w:val="clear" w:color="auto" w:fill="F7F9FC"/>
            <w:tcMar>
              <w:top w:w="45" w:type="dxa"/>
              <w:left w:w="90" w:type="dxa"/>
              <w:bottom w:w="45" w:type="dxa"/>
              <w:right w:w="90" w:type="dxa"/>
            </w:tcMar>
          </w:tcPr>
          <w:p>
            <w:pPr>
              <w:keepNext/>
              <w:spacing w:after="0" w:line="252" w:lineRule="auto"/>
            </w:pPr>
            <w:r>
              <w:rPr>
                <w:sz w:val="19"/>
              </w:rPr>
              <w:t>state1 · (Op = lw + Op = sw)</w:t>
            </w:r>
          </w:p>
        </w:tc>
      </w:tr>
      <w:tr>
        <w:trPr>
          <w:cantSplit/>
        </w:trPr>
        <w:tc>
          <w:tcPr>
            <w:tcW w:type="dxa" w:w="1811"/>
            <w:tcMar>
              <w:top w:w="45" w:type="dxa"/>
              <w:left w:w="90" w:type="dxa"/>
              <w:bottom w:w="45" w:type="dxa"/>
              <w:right w:w="90" w:type="dxa"/>
            </w:tcMar>
          </w:tcPr>
          <w:p>
            <w:pPr>
              <w:keepNext/>
              <w:spacing w:after="0" w:line="252" w:lineRule="auto"/>
            </w:pPr>
            <w:r>
              <w:rPr>
                <w:sz w:val="19"/>
              </w:rPr>
              <w:t>NextState3</w:t>
            </w:r>
          </w:p>
        </w:tc>
        <w:tc>
          <w:tcPr>
            <w:tcW w:type="dxa" w:w="5433"/>
            <w:tcMar>
              <w:top w:w="45" w:type="dxa"/>
              <w:left w:w="90" w:type="dxa"/>
              <w:bottom w:w="45" w:type="dxa"/>
              <w:right w:w="90" w:type="dxa"/>
            </w:tcMar>
          </w:tcPr>
          <w:p>
            <w:pPr>
              <w:keepNext/>
              <w:spacing w:after="0" w:line="252" w:lineRule="auto"/>
            </w:pPr>
            <w:r>
              <w:rPr>
                <w:sz w:val="19"/>
              </w:rPr>
              <w:t>state2 · (Op = lw)</w:t>
            </w:r>
          </w:p>
        </w:tc>
      </w:tr>
      <w:tr>
        <w:trPr>
          <w:cantSplit/>
        </w:trPr>
        <w:tc>
          <w:tcPr>
            <w:tcW w:type="dxa" w:w="1811"/>
            <w:shd w:val="clear" w:color="auto" w:fill="F7F9FC"/>
            <w:tcMar>
              <w:top w:w="45" w:type="dxa"/>
              <w:left w:w="90" w:type="dxa"/>
              <w:bottom w:w="45" w:type="dxa"/>
              <w:right w:w="90" w:type="dxa"/>
            </w:tcMar>
          </w:tcPr>
          <w:p>
            <w:pPr>
              <w:keepNext/>
              <w:spacing w:after="0" w:line="252" w:lineRule="auto"/>
            </w:pPr>
            <w:r>
              <w:rPr>
                <w:sz w:val="19"/>
              </w:rPr>
              <w:t>NextState4</w:t>
            </w:r>
          </w:p>
        </w:tc>
        <w:tc>
          <w:tcPr>
            <w:tcW w:type="dxa" w:w="5433"/>
            <w:shd w:val="clear" w:color="auto" w:fill="F7F9FC"/>
            <w:tcMar>
              <w:top w:w="45" w:type="dxa"/>
              <w:left w:w="90" w:type="dxa"/>
              <w:bottom w:w="45" w:type="dxa"/>
              <w:right w:w="90" w:type="dxa"/>
            </w:tcMar>
          </w:tcPr>
          <w:p>
            <w:pPr>
              <w:keepNext/>
              <w:spacing w:after="0" w:line="252" w:lineRule="auto"/>
            </w:pPr>
            <w:r>
              <w:rPr>
                <w:sz w:val="19"/>
              </w:rPr>
              <w:t>state3</w:t>
            </w:r>
          </w:p>
        </w:tc>
      </w:tr>
      <w:tr>
        <w:trPr>
          <w:cantSplit/>
        </w:trPr>
        <w:tc>
          <w:tcPr>
            <w:tcW w:type="dxa" w:w="1811"/>
            <w:tcMar>
              <w:top w:w="45" w:type="dxa"/>
              <w:left w:w="90" w:type="dxa"/>
              <w:bottom w:w="45" w:type="dxa"/>
              <w:right w:w="90" w:type="dxa"/>
            </w:tcMar>
          </w:tcPr>
          <w:p>
            <w:pPr>
              <w:keepNext/>
              <w:spacing w:after="0" w:line="252" w:lineRule="auto"/>
            </w:pPr>
            <w:r>
              <w:rPr>
                <w:sz w:val="19"/>
              </w:rPr>
              <w:t>NextState5</w:t>
            </w:r>
          </w:p>
        </w:tc>
        <w:tc>
          <w:tcPr>
            <w:tcW w:type="dxa" w:w="5433"/>
            <w:tcMar>
              <w:top w:w="45" w:type="dxa"/>
              <w:left w:w="90" w:type="dxa"/>
              <w:bottom w:w="45" w:type="dxa"/>
              <w:right w:w="90" w:type="dxa"/>
            </w:tcMar>
          </w:tcPr>
          <w:p>
            <w:pPr>
              <w:keepNext/>
              <w:spacing w:after="0" w:line="252" w:lineRule="auto"/>
            </w:pPr>
            <w:r>
              <w:rPr>
                <w:sz w:val="19"/>
              </w:rPr>
              <w:t>state2 · (Op = sw)</w:t>
            </w:r>
          </w:p>
        </w:tc>
      </w:tr>
      <w:tr>
        <w:trPr>
          <w:cantSplit/>
        </w:trPr>
        <w:tc>
          <w:tcPr>
            <w:tcW w:type="dxa" w:w="1811"/>
            <w:shd w:val="clear" w:color="auto" w:fill="F7F9FC"/>
            <w:tcMar>
              <w:top w:w="45" w:type="dxa"/>
              <w:left w:w="90" w:type="dxa"/>
              <w:bottom w:w="45" w:type="dxa"/>
              <w:right w:w="90" w:type="dxa"/>
            </w:tcMar>
          </w:tcPr>
          <w:p>
            <w:pPr>
              <w:keepNext/>
              <w:spacing w:after="0" w:line="252" w:lineRule="auto"/>
            </w:pPr>
            <w:r>
              <w:rPr>
                <w:sz w:val="19"/>
              </w:rPr>
              <w:t>NextState6</w:t>
            </w:r>
          </w:p>
        </w:tc>
        <w:tc>
          <w:tcPr>
            <w:tcW w:type="dxa" w:w="5433"/>
            <w:shd w:val="clear" w:color="auto" w:fill="F7F9FC"/>
            <w:tcMar>
              <w:top w:w="45" w:type="dxa"/>
              <w:left w:w="90" w:type="dxa"/>
              <w:bottom w:w="45" w:type="dxa"/>
              <w:right w:w="90" w:type="dxa"/>
            </w:tcMar>
          </w:tcPr>
          <w:p>
            <w:pPr>
              <w:keepNext/>
              <w:spacing w:after="0" w:line="252" w:lineRule="auto"/>
            </w:pPr>
            <w:r>
              <w:rPr>
                <w:sz w:val="19"/>
              </w:rPr>
              <w:t>state1 · (Op = R-type)</w:t>
            </w:r>
          </w:p>
        </w:tc>
      </w:tr>
      <w:tr>
        <w:trPr>
          <w:cantSplit/>
        </w:trPr>
        <w:tc>
          <w:tcPr>
            <w:tcW w:type="dxa" w:w="1811"/>
            <w:tcMar>
              <w:top w:w="45" w:type="dxa"/>
              <w:left w:w="90" w:type="dxa"/>
              <w:bottom w:w="45" w:type="dxa"/>
              <w:right w:w="90" w:type="dxa"/>
            </w:tcMar>
          </w:tcPr>
          <w:p>
            <w:pPr>
              <w:keepNext/>
              <w:spacing w:after="0" w:line="252" w:lineRule="auto"/>
            </w:pPr>
            <w:r>
              <w:rPr>
                <w:sz w:val="19"/>
              </w:rPr>
              <w:t>NextState7</w:t>
            </w:r>
          </w:p>
        </w:tc>
        <w:tc>
          <w:tcPr>
            <w:tcW w:type="dxa" w:w="5433"/>
            <w:tcMar>
              <w:top w:w="45" w:type="dxa"/>
              <w:left w:w="90" w:type="dxa"/>
              <w:bottom w:w="45" w:type="dxa"/>
              <w:right w:w="90" w:type="dxa"/>
            </w:tcMar>
          </w:tcPr>
          <w:p>
            <w:pPr>
              <w:keepNext/>
              <w:spacing w:after="0" w:line="252" w:lineRule="auto"/>
            </w:pPr>
            <w:r>
              <w:rPr>
                <w:sz w:val="19"/>
              </w:rPr>
              <w:t>state6</w:t>
            </w:r>
          </w:p>
        </w:tc>
      </w:tr>
      <w:tr>
        <w:trPr>
          <w:cantSplit/>
        </w:trPr>
        <w:tc>
          <w:tcPr>
            <w:tcW w:type="dxa" w:w="1811"/>
            <w:shd w:val="clear" w:color="auto" w:fill="F7F9FC"/>
            <w:tcMar>
              <w:top w:w="45" w:type="dxa"/>
              <w:left w:w="90" w:type="dxa"/>
              <w:bottom w:w="45" w:type="dxa"/>
              <w:right w:w="90" w:type="dxa"/>
            </w:tcMar>
          </w:tcPr>
          <w:p>
            <w:pPr>
              <w:keepNext/>
              <w:spacing w:after="0" w:line="252" w:lineRule="auto"/>
            </w:pPr>
            <w:r>
              <w:rPr>
                <w:sz w:val="19"/>
              </w:rPr>
              <w:t>NextState8</w:t>
            </w:r>
          </w:p>
        </w:tc>
        <w:tc>
          <w:tcPr>
            <w:tcW w:type="dxa" w:w="5433"/>
            <w:shd w:val="clear" w:color="auto" w:fill="F7F9FC"/>
            <w:tcMar>
              <w:top w:w="45" w:type="dxa"/>
              <w:left w:w="90" w:type="dxa"/>
              <w:bottom w:w="45" w:type="dxa"/>
              <w:right w:w="90" w:type="dxa"/>
            </w:tcMar>
          </w:tcPr>
          <w:p>
            <w:pPr>
              <w:keepNext/>
              <w:spacing w:after="0" w:line="252" w:lineRule="auto"/>
            </w:pPr>
            <w:r>
              <w:rPr>
                <w:sz w:val="19"/>
              </w:rPr>
              <w:t>state1 · (Op = beq)</w:t>
            </w:r>
          </w:p>
        </w:tc>
      </w:tr>
      <w:tr>
        <w:trPr>
          <w:cantSplit/>
        </w:trPr>
        <w:tc>
          <w:tcPr>
            <w:tcW w:type="dxa" w:w="1811"/>
            <w:tcMar>
              <w:top w:w="45" w:type="dxa"/>
              <w:left w:w="90" w:type="dxa"/>
              <w:bottom w:w="45" w:type="dxa"/>
              <w:right w:w="90" w:type="dxa"/>
            </w:tcMar>
          </w:tcPr>
          <w:p>
            <w:pPr>
              <w:keepNext/>
              <w:spacing w:after="0" w:line="252" w:lineRule="auto"/>
            </w:pPr>
            <w:r>
              <w:rPr>
                <w:sz w:val="19"/>
              </w:rPr>
              <w:t>NextState9</w:t>
            </w:r>
          </w:p>
        </w:tc>
        <w:tc>
          <w:tcPr>
            <w:tcW w:type="dxa" w:w="5433"/>
            <w:tcMar>
              <w:top w:w="45" w:type="dxa"/>
              <w:left w:w="90" w:type="dxa"/>
              <w:bottom w:w="45" w:type="dxa"/>
              <w:right w:w="90" w:type="dxa"/>
            </w:tcMar>
          </w:tcPr>
          <w:p>
            <w:pPr>
              <w:keepNext/>
              <w:spacing w:after="0" w:line="252" w:lineRule="auto"/>
            </w:pPr>
            <w:r>
              <w:rPr>
                <w:sz w:val="19"/>
              </w:rPr>
              <w:t>state1 · (Op = jmp)</w:t>
            </w:r>
          </w:p>
        </w:tc>
      </w:tr>
      <w:tr>
        <w:trPr>
          <w:cantSplit/>
        </w:trPr>
        <w:tc>
          <w:tcPr>
            <w:tcW w:type="dxa" w:w="1811"/>
            <w:shd w:val="clear" w:color="auto" w:fill="F7F9FC"/>
            <w:tcMar>
              <w:top w:w="45" w:type="dxa"/>
              <w:left w:w="90" w:type="dxa"/>
              <w:bottom w:w="45" w:type="dxa"/>
              <w:right w:w="90" w:type="dxa"/>
            </w:tcMar>
          </w:tcPr>
          <w:p>
            <w:pPr>
              <w:spacing w:after="0" w:line="252" w:lineRule="auto"/>
            </w:pPr>
            <w:r>
              <w:rPr>
                <w:sz w:val="19"/>
              </w:rPr>
              <w:t>NextState0</w:t>
            </w:r>
          </w:p>
        </w:tc>
        <w:tc>
          <w:tcPr>
            <w:tcW w:type="dxa" w:w="5433"/>
            <w:shd w:val="clear" w:color="auto" w:fill="F7F9FC"/>
            <w:tcMar>
              <w:top w:w="45" w:type="dxa"/>
              <w:left w:w="90" w:type="dxa"/>
              <w:bottom w:w="45" w:type="dxa"/>
              <w:right w:w="90" w:type="dxa"/>
            </w:tcMar>
          </w:tcPr>
          <w:p>
            <w:pPr>
              <w:spacing w:after="0" w:line="252" w:lineRule="auto"/>
            </w:pPr>
            <w:r>
              <w:rPr>
                <w:sz w:val="19"/>
              </w:rPr>
              <w:t>state4 + state5 + state7 + state8 + state9</w:t>
            </w:r>
          </w:p>
        </w:tc>
      </w:tr>
    </w:tbl>
    <w:p>
      <w:pPr>
        <w:spacing w:after="0" w:before="0" w:line="120" w:lineRule="exact"/>
      </w:pPr>
      <w:r>
        <w:rPr>
          <w:sz w:val="4"/>
        </w:rPr>
      </w:r>
    </w:p>
    <w:p>
      <w:r>
        <w:rPr>
          <w:b/>
        </w:rPr>
        <w:t>Each NS bit = OR of the NextState terms whose number has that bit = 1:</w:t>
      </w:r>
    </w:p>
    <w:p>
      <w:pPr>
        <w:pBdr>
          <w:top w:val="single" w:sz="4" w:space="4" w:color="BFBFBF"/>
          <w:left w:val="single" w:sz="4" w:space="4" w:color="BFBFBF"/>
          <w:right w:val="single" w:sz="4" w:space="4" w:color="BFBFBF"/>
        </w:pBdr>
        <w:shd w:val="clear" w:color="auto" w:fill="F7F7F7"/>
        <w:spacing w:before="80" w:after="20"/>
        <w:ind w:left="1417" w:right="1417"/>
        <w:jc w:val="center"/>
      </w:pPr>
      <w:r>
        <w:rPr>
          <w:b/>
          <w:sz w:val="22"/>
        </w:rPr>
        <w:t>NS0</w:t>
      </w:r>
      <w:r>
        <w:rPr>
          <w:sz w:val="22"/>
        </w:rPr>
        <w:t xml:space="preserve"> = NextState1 + NextState3 + NextState5 + NextState7 + NextState9</w:t>
      </w:r>
    </w:p>
    <w:p>
      <w:pPr>
        <w:pBdr>
          <w:left w:val="single" w:sz="4" w:space="4" w:color="BFBFBF"/>
          <w:right w:val="single" w:sz="4" w:space="4" w:color="BFBFBF"/>
        </w:pBdr>
        <w:shd w:val="clear" w:color="auto" w:fill="F7F7F7"/>
        <w:spacing w:before="0" w:after="20"/>
        <w:ind w:left="1417" w:right="1417"/>
        <w:jc w:val="center"/>
      </w:pPr>
      <w:r>
        <w:rPr>
          <w:b/>
          <w:sz w:val="22"/>
        </w:rPr>
        <w:t>NS1</w:t>
      </w:r>
      <w:r>
        <w:rPr>
          <w:sz w:val="22"/>
        </w:rPr>
        <w:t xml:space="preserve"> = NextState2 + NextState3 + NextState6 + NextState7</w:t>
      </w:r>
    </w:p>
    <w:p>
      <w:pPr>
        <w:pBdr>
          <w:left w:val="single" w:sz="4" w:space="4" w:color="BFBFBF"/>
          <w:right w:val="single" w:sz="4" w:space="4" w:color="BFBFBF"/>
        </w:pBdr>
        <w:shd w:val="clear" w:color="auto" w:fill="F7F7F7"/>
        <w:spacing w:before="0" w:after="20"/>
        <w:ind w:left="1417" w:right="1417"/>
        <w:jc w:val="center"/>
      </w:pPr>
      <w:r>
        <w:rPr>
          <w:b/>
          <w:sz w:val="22"/>
        </w:rPr>
        <w:t>NS2</w:t>
      </w:r>
      <w:r>
        <w:rPr>
          <w:sz w:val="22"/>
        </w:rPr>
        <w:t xml:space="preserve"> = NextState4 + NextState5 + NextState6 + NextState7</w:t>
      </w:r>
    </w:p>
    <w:p>
      <w:pPr>
        <w:pBdr>
          <w:left w:val="single" w:sz="4" w:space="4" w:color="BFBFBF"/>
          <w:bottom w:val="single" w:sz="4" w:space="4" w:color="BFBFBF"/>
          <w:right w:val="single" w:sz="4" w:space="4" w:color="BFBFBF"/>
        </w:pBdr>
        <w:shd w:val="clear" w:color="auto" w:fill="F7F7F7"/>
        <w:spacing w:before="0" w:after="80"/>
        <w:ind w:left="1417" w:right="1417"/>
        <w:jc w:val="center"/>
      </w:pPr>
      <w:r>
        <w:rPr>
          <w:b/>
          <w:sz w:val="22"/>
        </w:rPr>
        <w:t>NS3</w:t>
      </w:r>
      <w:r>
        <w:rPr>
          <w:sz w:val="22"/>
        </w:rPr>
        <w:t xml:space="preserve"> = NextState8 + NextState9</w:t>
      </w:r>
    </w:p>
    <w:p>
      <w:r>
        <w:rPr>
          <w:b/>
        </w:rPr>
        <w:t>Worked example (p. 11) — NS0 expanded:</w:t>
      </w:r>
    </w:p>
    <w:p>
      <w:pPr>
        <w:pBdr>
          <w:top w:val="single" w:sz="4" w:space="4" w:color="BFBFBF"/>
          <w:left w:val="single" w:sz="4" w:space="4" w:color="BFBFBF"/>
          <w:right w:val="single" w:sz="4" w:space="4" w:color="BFBFBF"/>
        </w:pBdr>
        <w:shd w:val="clear" w:color="auto" w:fill="F7F7F7"/>
        <w:spacing w:before="80" w:after="20"/>
        <w:ind w:left="1417" w:right="1417"/>
        <w:jc w:val="center"/>
      </w:pPr>
      <w:r>
        <w:rPr>
          <w:sz w:val="22"/>
        </w:rPr>
        <w:t>NextState1 = S3' S2' S1' S0'</w:t>
      </w:r>
    </w:p>
    <w:p>
      <w:pPr>
        <w:pBdr>
          <w:left w:val="single" w:sz="4" w:space="4" w:color="BFBFBF"/>
          <w:right w:val="single" w:sz="4" w:space="4" w:color="BFBFBF"/>
        </w:pBdr>
        <w:shd w:val="clear" w:color="auto" w:fill="F7F7F7"/>
        <w:spacing w:before="0" w:after="20"/>
        <w:ind w:left="1417" w:right="1417"/>
        <w:jc w:val="center"/>
      </w:pPr>
      <w:r>
        <w:rPr>
          <w:sz w:val="22"/>
        </w:rPr>
        <w:t>NextState3 = S3' S2' S1 S0' · Op5 Op4' Op3' Op2' Op1 Op0     (state 2, lw)</w:t>
      </w:r>
    </w:p>
    <w:p>
      <w:pPr>
        <w:pBdr>
          <w:left w:val="single" w:sz="4" w:space="4" w:color="BFBFBF"/>
          <w:right w:val="single" w:sz="4" w:space="4" w:color="BFBFBF"/>
        </w:pBdr>
        <w:shd w:val="clear" w:color="auto" w:fill="F7F7F7"/>
        <w:spacing w:before="0" w:after="20"/>
        <w:ind w:left="1417" w:right="1417"/>
        <w:jc w:val="center"/>
      </w:pPr>
      <w:r>
        <w:rPr>
          <w:sz w:val="22"/>
        </w:rPr>
        <w:t>NextState5 = S3' S2' S1 S0' · Op5 Op4' Op3 Op2' Op1 Op0     (state 2, sw)</w:t>
      </w:r>
    </w:p>
    <w:p>
      <w:pPr>
        <w:pBdr>
          <w:left w:val="single" w:sz="4" w:space="4" w:color="BFBFBF"/>
          <w:right w:val="single" w:sz="4" w:space="4" w:color="BFBFBF"/>
        </w:pBdr>
        <w:shd w:val="clear" w:color="auto" w:fill="F7F7F7"/>
        <w:spacing w:before="0" w:after="20"/>
        <w:ind w:left="1417" w:right="1417"/>
        <w:jc w:val="center"/>
      </w:pPr>
      <w:r>
        <w:rPr>
          <w:sz w:val="22"/>
        </w:rPr>
        <w:t>NextState7 = S3' S2 S1 S0'     (state 6)</w:t>
      </w:r>
    </w:p>
    <w:p>
      <w:pPr>
        <w:pBdr>
          <w:left w:val="single" w:sz="4" w:space="4" w:color="BFBFBF"/>
          <w:bottom w:val="single" w:sz="4" w:space="4" w:color="BFBFBF"/>
          <w:right w:val="single" w:sz="4" w:space="4" w:color="BFBFBF"/>
        </w:pBdr>
        <w:shd w:val="clear" w:color="auto" w:fill="F7F7F7"/>
        <w:spacing w:before="0" w:after="80"/>
        <w:ind w:left="1417" w:right="1417"/>
        <w:jc w:val="center"/>
      </w:pPr>
      <w:r>
        <w:rPr>
          <w:sz w:val="22"/>
        </w:rPr>
        <w:t>NextState9 = S3' S2' S1' S0 · Op5' Op4' Op3' Op2' Op1 Op0'     (state 1, jmp)</w:t>
      </w:r>
    </w:p>
    <w:p>
      <w:r>
        <w:t>NS0 is the OR of these five product terms.</w:t>
      </w:r>
    </w:p>
    <w:p>
      <w:pPr>
        <w:pStyle w:val="Heading2"/>
      </w:pPr>
      <w:r>
        <w:t>4. ROM Implementation (pp. 14–18)</w:t>
      </w:r>
    </w:p>
    <w:p>
      <w:pPr>
        <w:keepNext/>
      </w:pPr>
      <w:r>
        <w:t xml:space="preserve">Use the 10 inputs as the </w:t>
      </w:r>
      <w:r>
        <w:rPr>
          <w:b/>
        </w:rPr>
        <w:t>address</w:t>
      </w:r>
      <w:r>
        <w:t xml:space="preserve"> and store the 20 outputs as the </w:t>
      </w:r>
      <w:r>
        <w:rPr>
          <w:b/>
        </w:rPr>
        <w:t>word</w:t>
      </w:r>
      <w:r>
        <w:t>:</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b/>
          <w:sz w:val="22"/>
        </w:rPr>
        <w:t>Single ROM = 2</w:t>
      </w:r>
      <w:r>
        <w:rPr>
          <w:b/>
          <w:sz w:val="22"/>
          <w:vertAlign w:val="superscript"/>
        </w:rPr>
        <w:t>10</w:t>
      </w:r>
      <w:r>
        <w:rPr>
          <w:b/>
          <w:sz w:val="22"/>
        </w:rPr>
        <w:t xml:space="preserve"> words × 20 bits = 20 Kbits</w:t>
      </w:r>
    </w:p>
    <w:p>
      <w:r>
        <w:t xml:space="preserve">Wasteful: the 16 datapath outputs depend only on the 4 state bits, so they are repeated 64 times. </w:t>
      </w:r>
      <w:r>
        <w:rPr>
          <w:b/>
        </w:rPr>
        <w:t>Split it into two ROMs:</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b/>
          <w:sz w:val="22"/>
        </w:rPr>
        <w:t>Two ROMs = 2</w:t>
      </w:r>
      <w:r>
        <w:rPr>
          <w:b/>
          <w:sz w:val="22"/>
          <w:vertAlign w:val="superscript"/>
        </w:rPr>
        <w:t>4</w:t>
      </w:r>
      <w:r>
        <w:rPr>
          <w:b/>
          <w:sz w:val="22"/>
        </w:rPr>
        <w:t xml:space="preserve"> × 16 + 2</w:t>
      </w:r>
      <w:r>
        <w:rPr>
          <w:b/>
          <w:sz w:val="22"/>
          <w:vertAlign w:val="superscript"/>
        </w:rPr>
        <w:t>10</w:t>
      </w:r>
      <w:r>
        <w:rPr>
          <w:b/>
          <w:sz w:val="22"/>
        </w:rPr>
        <w:t xml:space="preserve"> × 4 = 256 + 4096 = 4352 bits ≈ 4.3 Kbits</w:t>
      </w:r>
      <w:r>
        <w:rPr>
          <w:sz w:val="22"/>
        </w:rPr>
        <w:t xml:space="preserve">   (about 1/5 of 20 Kbits)</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950"/>
        <w:gridCol w:w="4876"/>
        <w:gridCol w:w="2925"/>
      </w:tblGrid>
      <w:tr>
        <w:trPr>
          <w:cantSplit/>
          <w:tblHeader/>
        </w:trPr>
        <w:tc>
          <w:tcPr>
            <w:tcW w:type="dxa" w:w="1950"/>
            <w:shd w:val="clear" w:color="auto" w:fill="DCE6F2"/>
            <w:tcMar>
              <w:top w:w="45" w:type="dxa"/>
              <w:left w:w="90" w:type="dxa"/>
              <w:bottom w:w="45" w:type="dxa"/>
              <w:right w:w="90" w:type="dxa"/>
            </w:tcMar>
          </w:tcPr>
          <w:p>
            <w:pPr>
              <w:keepNext/>
              <w:spacing w:after="0" w:line="252" w:lineRule="auto"/>
            </w:pPr>
            <w:r>
              <w:rPr>
                <w:b/>
                <w:color w:val="1F3864"/>
                <w:sz w:val="19"/>
              </w:rPr>
              <w:t>State (S3–S0)</w:t>
            </w:r>
          </w:p>
        </w:tc>
        <w:tc>
          <w:tcPr>
            <w:tcW w:type="dxa" w:w="4876"/>
            <w:shd w:val="clear" w:color="auto" w:fill="DCE6F2"/>
            <w:tcMar>
              <w:top w:w="45" w:type="dxa"/>
              <w:left w:w="90" w:type="dxa"/>
              <w:bottom w:w="45" w:type="dxa"/>
              <w:right w:w="90" w:type="dxa"/>
            </w:tcMar>
          </w:tcPr>
          <w:p>
            <w:pPr>
              <w:keepNext/>
              <w:spacing w:after="0" w:line="252" w:lineRule="auto"/>
            </w:pPr>
            <w:r>
              <w:rPr>
                <w:b/>
                <w:color w:val="1F3864"/>
                <w:sz w:val="19"/>
              </w:rPr>
              <w:t>Datapath control bits 19–4 (PCWrite … RegDst)</w:t>
            </w:r>
          </w:p>
        </w:tc>
        <w:tc>
          <w:tcPr>
            <w:tcW w:type="dxa" w:w="2925"/>
            <w:shd w:val="clear" w:color="auto" w:fill="DCE6F2"/>
            <w:tcMar>
              <w:top w:w="45" w:type="dxa"/>
              <w:left w:w="90" w:type="dxa"/>
              <w:bottom w:w="45" w:type="dxa"/>
              <w:right w:w="90" w:type="dxa"/>
            </w:tcMar>
          </w:tcPr>
          <w:p>
            <w:pPr>
              <w:keepNext/>
              <w:spacing w:after="0" w:line="252" w:lineRule="auto"/>
            </w:pPr>
            <w:r>
              <w:rPr>
                <w:b/>
                <w:color w:val="1F3864"/>
                <w:sz w:val="19"/>
              </w:rPr>
              <w:t>Active signals</w:t>
            </w:r>
          </w:p>
        </w:tc>
      </w:tr>
      <w:tr>
        <w:trPr>
          <w:cantSplit/>
        </w:trPr>
        <w:tc>
          <w:tcPr>
            <w:tcW w:type="dxa" w:w="1950"/>
            <w:tcMar>
              <w:top w:w="45" w:type="dxa"/>
              <w:left w:w="90" w:type="dxa"/>
              <w:bottom w:w="45" w:type="dxa"/>
              <w:right w:w="90" w:type="dxa"/>
            </w:tcMar>
          </w:tcPr>
          <w:p>
            <w:pPr>
              <w:keepNext/>
              <w:spacing w:after="0" w:line="252" w:lineRule="auto"/>
            </w:pPr>
            <w:r>
              <w:rPr>
                <w:sz w:val="19"/>
              </w:rPr>
              <w:t>0000</w:t>
            </w:r>
          </w:p>
        </w:tc>
        <w:tc>
          <w:tcPr>
            <w:tcW w:type="dxa" w:w="4876"/>
            <w:tcMar>
              <w:top w:w="45" w:type="dxa"/>
              <w:left w:w="90" w:type="dxa"/>
              <w:bottom w:w="45" w:type="dxa"/>
              <w:right w:w="90" w:type="dxa"/>
            </w:tcMar>
          </w:tcPr>
          <w:p>
            <w:pPr>
              <w:keepNext/>
              <w:spacing w:after="0" w:line="252" w:lineRule="auto"/>
            </w:pPr>
            <w:r>
              <w:rPr>
                <w:sz w:val="19"/>
              </w:rPr>
              <w:t>1001 0100 0000 1000</w:t>
            </w:r>
          </w:p>
        </w:tc>
        <w:tc>
          <w:tcPr>
            <w:tcW w:type="dxa" w:w="2925"/>
            <w:tcMar>
              <w:top w:w="45" w:type="dxa"/>
              <w:left w:w="90" w:type="dxa"/>
              <w:bottom w:w="45" w:type="dxa"/>
              <w:right w:w="90" w:type="dxa"/>
            </w:tcMar>
          </w:tcPr>
          <w:p>
            <w:pPr>
              <w:keepNext/>
              <w:spacing w:after="0" w:line="252" w:lineRule="auto"/>
            </w:pPr>
            <w:r>
              <w:rPr>
                <w:sz w:val="19"/>
              </w:rPr>
              <w:t>PCWrite, MemRead, IRWrite, ALUSrcB0</w:t>
            </w:r>
          </w:p>
        </w:tc>
      </w:tr>
      <w:tr>
        <w:trPr>
          <w:cantSplit/>
        </w:trPr>
        <w:tc>
          <w:tcPr>
            <w:tcW w:type="dxa" w:w="1950"/>
            <w:shd w:val="clear" w:color="auto" w:fill="F7F9FC"/>
            <w:tcMar>
              <w:top w:w="45" w:type="dxa"/>
              <w:left w:w="90" w:type="dxa"/>
              <w:bottom w:w="45" w:type="dxa"/>
              <w:right w:w="90" w:type="dxa"/>
            </w:tcMar>
          </w:tcPr>
          <w:p>
            <w:pPr>
              <w:keepNext/>
              <w:spacing w:after="0" w:line="252" w:lineRule="auto"/>
            </w:pPr>
            <w:r>
              <w:rPr>
                <w:sz w:val="19"/>
              </w:rPr>
              <w:t>0001</w:t>
            </w:r>
          </w:p>
        </w:tc>
        <w:tc>
          <w:tcPr>
            <w:tcW w:type="dxa" w:w="4876"/>
            <w:shd w:val="clear" w:color="auto" w:fill="F7F9FC"/>
            <w:tcMar>
              <w:top w:w="45" w:type="dxa"/>
              <w:left w:w="90" w:type="dxa"/>
              <w:bottom w:w="45" w:type="dxa"/>
              <w:right w:w="90" w:type="dxa"/>
            </w:tcMar>
          </w:tcPr>
          <w:p>
            <w:pPr>
              <w:keepNext/>
              <w:spacing w:after="0" w:line="252" w:lineRule="auto"/>
            </w:pPr>
            <w:r>
              <w:rPr>
                <w:sz w:val="19"/>
              </w:rPr>
              <w:t>0000 0000 0001 1000</w:t>
            </w:r>
          </w:p>
        </w:tc>
        <w:tc>
          <w:tcPr>
            <w:tcW w:type="dxa" w:w="2925"/>
            <w:shd w:val="clear" w:color="auto" w:fill="F7F9FC"/>
            <w:tcMar>
              <w:top w:w="45" w:type="dxa"/>
              <w:left w:w="90" w:type="dxa"/>
              <w:bottom w:w="45" w:type="dxa"/>
              <w:right w:w="90" w:type="dxa"/>
            </w:tcMar>
          </w:tcPr>
          <w:p>
            <w:pPr>
              <w:keepNext/>
              <w:spacing w:after="0" w:line="252" w:lineRule="auto"/>
            </w:pPr>
            <w:r>
              <w:rPr>
                <w:sz w:val="19"/>
              </w:rPr>
              <w:t>ALUSrcB1, ALUSrcB0</w:t>
            </w:r>
          </w:p>
        </w:tc>
      </w:tr>
      <w:tr>
        <w:trPr>
          <w:cantSplit/>
        </w:trPr>
        <w:tc>
          <w:tcPr>
            <w:tcW w:type="dxa" w:w="1950"/>
            <w:tcMar>
              <w:top w:w="45" w:type="dxa"/>
              <w:left w:w="90" w:type="dxa"/>
              <w:bottom w:w="45" w:type="dxa"/>
              <w:right w:w="90" w:type="dxa"/>
            </w:tcMar>
          </w:tcPr>
          <w:p>
            <w:pPr>
              <w:keepNext/>
              <w:spacing w:after="0" w:line="252" w:lineRule="auto"/>
            </w:pPr>
            <w:r>
              <w:rPr>
                <w:sz w:val="19"/>
              </w:rPr>
              <w:t>0010</w:t>
            </w:r>
          </w:p>
        </w:tc>
        <w:tc>
          <w:tcPr>
            <w:tcW w:type="dxa" w:w="4876"/>
            <w:tcMar>
              <w:top w:w="45" w:type="dxa"/>
              <w:left w:w="90" w:type="dxa"/>
              <w:bottom w:w="45" w:type="dxa"/>
              <w:right w:w="90" w:type="dxa"/>
            </w:tcMar>
          </w:tcPr>
          <w:p>
            <w:pPr>
              <w:keepNext/>
              <w:spacing w:after="0" w:line="252" w:lineRule="auto"/>
            </w:pPr>
            <w:r>
              <w:rPr>
                <w:sz w:val="19"/>
              </w:rPr>
              <w:t>0000 0000 0001 0100</w:t>
            </w:r>
          </w:p>
        </w:tc>
        <w:tc>
          <w:tcPr>
            <w:tcW w:type="dxa" w:w="2925"/>
            <w:tcMar>
              <w:top w:w="45" w:type="dxa"/>
              <w:left w:w="90" w:type="dxa"/>
              <w:bottom w:w="45" w:type="dxa"/>
              <w:right w:w="90" w:type="dxa"/>
            </w:tcMar>
          </w:tcPr>
          <w:p>
            <w:pPr>
              <w:keepNext/>
              <w:spacing w:after="0" w:line="252" w:lineRule="auto"/>
            </w:pPr>
            <w:r>
              <w:rPr>
                <w:sz w:val="19"/>
              </w:rPr>
              <w:t>ALUSrcB1, ALUSrcA</w:t>
            </w:r>
          </w:p>
        </w:tc>
      </w:tr>
      <w:tr>
        <w:trPr>
          <w:cantSplit/>
        </w:trPr>
        <w:tc>
          <w:tcPr>
            <w:tcW w:type="dxa" w:w="1950"/>
            <w:shd w:val="clear" w:color="auto" w:fill="F7F9FC"/>
            <w:tcMar>
              <w:top w:w="45" w:type="dxa"/>
              <w:left w:w="90" w:type="dxa"/>
              <w:bottom w:w="45" w:type="dxa"/>
              <w:right w:w="90" w:type="dxa"/>
            </w:tcMar>
          </w:tcPr>
          <w:p>
            <w:pPr>
              <w:keepNext/>
              <w:spacing w:after="0" w:line="252" w:lineRule="auto"/>
            </w:pPr>
            <w:r>
              <w:rPr>
                <w:sz w:val="19"/>
              </w:rPr>
              <w:t>0011</w:t>
            </w:r>
          </w:p>
        </w:tc>
        <w:tc>
          <w:tcPr>
            <w:tcW w:type="dxa" w:w="4876"/>
            <w:shd w:val="clear" w:color="auto" w:fill="F7F9FC"/>
            <w:tcMar>
              <w:top w:w="45" w:type="dxa"/>
              <w:left w:w="90" w:type="dxa"/>
              <w:bottom w:w="45" w:type="dxa"/>
              <w:right w:w="90" w:type="dxa"/>
            </w:tcMar>
          </w:tcPr>
          <w:p>
            <w:pPr>
              <w:keepNext/>
              <w:spacing w:after="0" w:line="252" w:lineRule="auto"/>
            </w:pPr>
            <w:r>
              <w:rPr>
                <w:sz w:val="19"/>
              </w:rPr>
              <w:t>0011 0000 0000 0000</w:t>
            </w:r>
          </w:p>
        </w:tc>
        <w:tc>
          <w:tcPr>
            <w:tcW w:type="dxa" w:w="2925"/>
            <w:shd w:val="clear" w:color="auto" w:fill="F7F9FC"/>
            <w:tcMar>
              <w:top w:w="45" w:type="dxa"/>
              <w:left w:w="90" w:type="dxa"/>
              <w:bottom w:w="45" w:type="dxa"/>
              <w:right w:w="90" w:type="dxa"/>
            </w:tcMar>
          </w:tcPr>
          <w:p>
            <w:pPr>
              <w:keepNext/>
              <w:spacing w:after="0" w:line="252" w:lineRule="auto"/>
            </w:pPr>
            <w:r>
              <w:rPr>
                <w:sz w:val="19"/>
              </w:rPr>
              <w:t>IorD, MemRead</w:t>
            </w:r>
          </w:p>
        </w:tc>
      </w:tr>
      <w:tr>
        <w:trPr>
          <w:cantSplit/>
        </w:trPr>
        <w:tc>
          <w:tcPr>
            <w:tcW w:type="dxa" w:w="1950"/>
            <w:tcMar>
              <w:top w:w="45" w:type="dxa"/>
              <w:left w:w="90" w:type="dxa"/>
              <w:bottom w:w="45" w:type="dxa"/>
              <w:right w:w="90" w:type="dxa"/>
            </w:tcMar>
          </w:tcPr>
          <w:p>
            <w:pPr>
              <w:keepNext/>
              <w:spacing w:after="0" w:line="252" w:lineRule="auto"/>
            </w:pPr>
            <w:r>
              <w:rPr>
                <w:sz w:val="19"/>
              </w:rPr>
              <w:t>0100</w:t>
            </w:r>
          </w:p>
        </w:tc>
        <w:tc>
          <w:tcPr>
            <w:tcW w:type="dxa" w:w="4876"/>
            <w:tcMar>
              <w:top w:w="45" w:type="dxa"/>
              <w:left w:w="90" w:type="dxa"/>
              <w:bottom w:w="45" w:type="dxa"/>
              <w:right w:w="90" w:type="dxa"/>
            </w:tcMar>
          </w:tcPr>
          <w:p>
            <w:pPr>
              <w:keepNext/>
              <w:spacing w:after="0" w:line="252" w:lineRule="auto"/>
            </w:pPr>
            <w:r>
              <w:rPr>
                <w:sz w:val="19"/>
              </w:rPr>
              <w:t>0000 0010 0000 0010</w:t>
            </w:r>
          </w:p>
        </w:tc>
        <w:tc>
          <w:tcPr>
            <w:tcW w:type="dxa" w:w="2925"/>
            <w:tcMar>
              <w:top w:w="45" w:type="dxa"/>
              <w:left w:w="90" w:type="dxa"/>
              <w:bottom w:w="45" w:type="dxa"/>
              <w:right w:w="90" w:type="dxa"/>
            </w:tcMar>
          </w:tcPr>
          <w:p>
            <w:pPr>
              <w:keepNext/>
              <w:spacing w:after="0" w:line="252" w:lineRule="auto"/>
            </w:pPr>
            <w:r>
              <w:rPr>
                <w:sz w:val="19"/>
              </w:rPr>
              <w:t>MemtoReg, RegWrite</w:t>
            </w:r>
          </w:p>
        </w:tc>
      </w:tr>
      <w:tr>
        <w:trPr>
          <w:cantSplit/>
        </w:trPr>
        <w:tc>
          <w:tcPr>
            <w:tcW w:type="dxa" w:w="1950"/>
            <w:shd w:val="clear" w:color="auto" w:fill="F7F9FC"/>
            <w:tcMar>
              <w:top w:w="45" w:type="dxa"/>
              <w:left w:w="90" w:type="dxa"/>
              <w:bottom w:w="45" w:type="dxa"/>
              <w:right w:w="90" w:type="dxa"/>
            </w:tcMar>
          </w:tcPr>
          <w:p>
            <w:pPr>
              <w:keepNext/>
              <w:spacing w:after="0" w:line="252" w:lineRule="auto"/>
            </w:pPr>
            <w:r>
              <w:rPr>
                <w:sz w:val="19"/>
              </w:rPr>
              <w:t>0101</w:t>
            </w:r>
          </w:p>
        </w:tc>
        <w:tc>
          <w:tcPr>
            <w:tcW w:type="dxa" w:w="4876"/>
            <w:shd w:val="clear" w:color="auto" w:fill="F7F9FC"/>
            <w:tcMar>
              <w:top w:w="45" w:type="dxa"/>
              <w:left w:w="90" w:type="dxa"/>
              <w:bottom w:w="45" w:type="dxa"/>
              <w:right w:w="90" w:type="dxa"/>
            </w:tcMar>
          </w:tcPr>
          <w:p>
            <w:pPr>
              <w:keepNext/>
              <w:spacing w:after="0" w:line="252" w:lineRule="auto"/>
            </w:pPr>
            <w:r>
              <w:rPr>
                <w:sz w:val="19"/>
              </w:rPr>
              <w:t>0010 1000 0000 0000</w:t>
            </w:r>
          </w:p>
        </w:tc>
        <w:tc>
          <w:tcPr>
            <w:tcW w:type="dxa" w:w="2925"/>
            <w:shd w:val="clear" w:color="auto" w:fill="F7F9FC"/>
            <w:tcMar>
              <w:top w:w="45" w:type="dxa"/>
              <w:left w:w="90" w:type="dxa"/>
              <w:bottom w:w="45" w:type="dxa"/>
              <w:right w:w="90" w:type="dxa"/>
            </w:tcMar>
          </w:tcPr>
          <w:p>
            <w:pPr>
              <w:keepNext/>
              <w:spacing w:after="0" w:line="252" w:lineRule="auto"/>
            </w:pPr>
            <w:r>
              <w:rPr>
                <w:sz w:val="19"/>
              </w:rPr>
              <w:t>IorD, MemWrite</w:t>
            </w:r>
          </w:p>
        </w:tc>
      </w:tr>
      <w:tr>
        <w:trPr>
          <w:cantSplit/>
        </w:trPr>
        <w:tc>
          <w:tcPr>
            <w:tcW w:type="dxa" w:w="1950"/>
            <w:tcMar>
              <w:top w:w="45" w:type="dxa"/>
              <w:left w:w="90" w:type="dxa"/>
              <w:bottom w:w="45" w:type="dxa"/>
              <w:right w:w="90" w:type="dxa"/>
            </w:tcMar>
          </w:tcPr>
          <w:p>
            <w:pPr>
              <w:keepNext/>
              <w:spacing w:after="0" w:line="252" w:lineRule="auto"/>
            </w:pPr>
            <w:r>
              <w:rPr>
                <w:sz w:val="19"/>
              </w:rPr>
              <w:t>0110</w:t>
            </w:r>
          </w:p>
        </w:tc>
        <w:tc>
          <w:tcPr>
            <w:tcW w:type="dxa" w:w="4876"/>
            <w:tcMar>
              <w:top w:w="45" w:type="dxa"/>
              <w:left w:w="90" w:type="dxa"/>
              <w:bottom w:w="45" w:type="dxa"/>
              <w:right w:w="90" w:type="dxa"/>
            </w:tcMar>
          </w:tcPr>
          <w:p>
            <w:pPr>
              <w:keepNext/>
              <w:spacing w:after="0" w:line="252" w:lineRule="auto"/>
            </w:pPr>
            <w:r>
              <w:rPr>
                <w:sz w:val="19"/>
              </w:rPr>
              <w:t>0000 0000 0100 0100</w:t>
            </w:r>
          </w:p>
        </w:tc>
        <w:tc>
          <w:tcPr>
            <w:tcW w:type="dxa" w:w="2925"/>
            <w:tcMar>
              <w:top w:w="45" w:type="dxa"/>
              <w:left w:w="90" w:type="dxa"/>
              <w:bottom w:w="45" w:type="dxa"/>
              <w:right w:w="90" w:type="dxa"/>
            </w:tcMar>
          </w:tcPr>
          <w:p>
            <w:pPr>
              <w:keepNext/>
              <w:spacing w:after="0" w:line="252" w:lineRule="auto"/>
            </w:pPr>
            <w:r>
              <w:rPr>
                <w:sz w:val="19"/>
              </w:rPr>
              <w:t>ALUOp1, ALUSrcA</w:t>
            </w:r>
          </w:p>
        </w:tc>
      </w:tr>
      <w:tr>
        <w:trPr>
          <w:cantSplit/>
        </w:trPr>
        <w:tc>
          <w:tcPr>
            <w:tcW w:type="dxa" w:w="1950"/>
            <w:shd w:val="clear" w:color="auto" w:fill="F7F9FC"/>
            <w:tcMar>
              <w:top w:w="45" w:type="dxa"/>
              <w:left w:w="90" w:type="dxa"/>
              <w:bottom w:w="45" w:type="dxa"/>
              <w:right w:w="90" w:type="dxa"/>
            </w:tcMar>
          </w:tcPr>
          <w:p>
            <w:pPr>
              <w:keepNext/>
              <w:spacing w:after="0" w:line="252" w:lineRule="auto"/>
            </w:pPr>
            <w:r>
              <w:rPr>
                <w:sz w:val="19"/>
              </w:rPr>
              <w:t>0111</w:t>
            </w:r>
          </w:p>
        </w:tc>
        <w:tc>
          <w:tcPr>
            <w:tcW w:type="dxa" w:w="4876"/>
            <w:shd w:val="clear" w:color="auto" w:fill="F7F9FC"/>
            <w:tcMar>
              <w:top w:w="45" w:type="dxa"/>
              <w:left w:w="90" w:type="dxa"/>
              <w:bottom w:w="45" w:type="dxa"/>
              <w:right w:w="90" w:type="dxa"/>
            </w:tcMar>
          </w:tcPr>
          <w:p>
            <w:pPr>
              <w:keepNext/>
              <w:spacing w:after="0" w:line="252" w:lineRule="auto"/>
            </w:pPr>
            <w:r>
              <w:rPr>
                <w:sz w:val="19"/>
              </w:rPr>
              <w:t>0000 0000 0000 0011</w:t>
            </w:r>
          </w:p>
        </w:tc>
        <w:tc>
          <w:tcPr>
            <w:tcW w:type="dxa" w:w="2925"/>
            <w:shd w:val="clear" w:color="auto" w:fill="F7F9FC"/>
            <w:tcMar>
              <w:top w:w="45" w:type="dxa"/>
              <w:left w:w="90" w:type="dxa"/>
              <w:bottom w:w="45" w:type="dxa"/>
              <w:right w:w="90" w:type="dxa"/>
            </w:tcMar>
          </w:tcPr>
          <w:p>
            <w:pPr>
              <w:keepNext/>
              <w:spacing w:after="0" w:line="252" w:lineRule="auto"/>
            </w:pPr>
            <w:r>
              <w:rPr>
                <w:sz w:val="19"/>
              </w:rPr>
              <w:t>RegWrite, RegDst</w:t>
            </w:r>
          </w:p>
        </w:tc>
      </w:tr>
      <w:tr>
        <w:trPr>
          <w:cantSplit/>
        </w:trPr>
        <w:tc>
          <w:tcPr>
            <w:tcW w:type="dxa" w:w="1950"/>
            <w:tcMar>
              <w:top w:w="45" w:type="dxa"/>
              <w:left w:w="90" w:type="dxa"/>
              <w:bottom w:w="45" w:type="dxa"/>
              <w:right w:w="90" w:type="dxa"/>
            </w:tcMar>
          </w:tcPr>
          <w:p>
            <w:pPr>
              <w:keepNext/>
              <w:spacing w:after="0" w:line="252" w:lineRule="auto"/>
            </w:pPr>
            <w:r>
              <w:rPr>
                <w:sz w:val="19"/>
              </w:rPr>
              <w:t>1000</w:t>
            </w:r>
          </w:p>
        </w:tc>
        <w:tc>
          <w:tcPr>
            <w:tcW w:type="dxa" w:w="4876"/>
            <w:tcMar>
              <w:top w:w="45" w:type="dxa"/>
              <w:left w:w="90" w:type="dxa"/>
              <w:bottom w:w="45" w:type="dxa"/>
              <w:right w:w="90" w:type="dxa"/>
            </w:tcMar>
          </w:tcPr>
          <w:p>
            <w:pPr>
              <w:keepNext/>
              <w:spacing w:after="0" w:line="252" w:lineRule="auto"/>
            </w:pPr>
            <w:r>
              <w:rPr>
                <w:sz w:val="19"/>
              </w:rPr>
              <w:t>0100 0000 1010 0100</w:t>
            </w:r>
          </w:p>
        </w:tc>
        <w:tc>
          <w:tcPr>
            <w:tcW w:type="dxa" w:w="2925"/>
            <w:tcMar>
              <w:top w:w="45" w:type="dxa"/>
              <w:left w:w="90" w:type="dxa"/>
              <w:bottom w:w="45" w:type="dxa"/>
              <w:right w:w="90" w:type="dxa"/>
            </w:tcMar>
          </w:tcPr>
          <w:p>
            <w:pPr>
              <w:keepNext/>
              <w:spacing w:after="0" w:line="252" w:lineRule="auto"/>
            </w:pPr>
            <w:r>
              <w:rPr>
                <w:sz w:val="19"/>
              </w:rPr>
              <w:t>PCWriteCond, PCSource0, ALUOp0, ALUSrcA</w:t>
            </w:r>
          </w:p>
        </w:tc>
      </w:tr>
      <w:tr>
        <w:trPr>
          <w:cantSplit/>
        </w:trPr>
        <w:tc>
          <w:tcPr>
            <w:tcW w:type="dxa" w:w="1950"/>
            <w:shd w:val="clear" w:color="auto" w:fill="F7F9FC"/>
            <w:tcMar>
              <w:top w:w="45" w:type="dxa"/>
              <w:left w:w="90" w:type="dxa"/>
              <w:bottom w:w="45" w:type="dxa"/>
              <w:right w:w="90" w:type="dxa"/>
            </w:tcMar>
          </w:tcPr>
          <w:p>
            <w:pPr>
              <w:spacing w:after="0" w:line="252" w:lineRule="auto"/>
            </w:pPr>
            <w:r>
              <w:rPr>
                <w:sz w:val="19"/>
              </w:rPr>
              <w:t>1001</w:t>
            </w:r>
          </w:p>
        </w:tc>
        <w:tc>
          <w:tcPr>
            <w:tcW w:type="dxa" w:w="4876"/>
            <w:shd w:val="clear" w:color="auto" w:fill="F7F9FC"/>
            <w:tcMar>
              <w:top w:w="45" w:type="dxa"/>
              <w:left w:w="90" w:type="dxa"/>
              <w:bottom w:w="45" w:type="dxa"/>
              <w:right w:w="90" w:type="dxa"/>
            </w:tcMar>
          </w:tcPr>
          <w:p>
            <w:pPr>
              <w:spacing w:after="0" w:line="252" w:lineRule="auto"/>
            </w:pPr>
            <w:r>
              <w:rPr>
                <w:sz w:val="19"/>
              </w:rPr>
              <w:t>1000 0001 0000 0000</w:t>
            </w:r>
          </w:p>
        </w:tc>
        <w:tc>
          <w:tcPr>
            <w:tcW w:type="dxa" w:w="2925"/>
            <w:shd w:val="clear" w:color="auto" w:fill="F7F9FC"/>
            <w:tcMar>
              <w:top w:w="45" w:type="dxa"/>
              <w:left w:w="90" w:type="dxa"/>
              <w:bottom w:w="45" w:type="dxa"/>
              <w:right w:w="90" w:type="dxa"/>
            </w:tcMar>
          </w:tcPr>
          <w:p>
            <w:pPr>
              <w:spacing w:after="0" w:line="252" w:lineRule="auto"/>
            </w:pPr>
            <w:r>
              <w:rPr>
                <w:sz w:val="19"/>
              </w:rPr>
              <w:t>PCWrite, PCSource1</w:t>
            </w:r>
          </w:p>
        </w:tc>
      </w:tr>
    </w:tbl>
    <w:p>
      <w:pPr>
        <w:spacing w:after="0" w:before="0" w:line="120" w:lineRule="exact"/>
      </w:pPr>
      <w:r>
        <w:rPr>
          <w:sz w:val="4"/>
        </w:rPr>
      </w:r>
    </w:p>
    <w:p>
      <w:r>
        <w:t xml:space="preserve">Bit order (19 → 4): PCWrite, PCWriteCond, IorD, MemRead, MemWrite, IRWrite, MemtoReg, PCSource1, PCSource0, ALUOp1, ALUOp0, ALUSrcB1, ALUSrcB0, ALUSrcA, RegWrite, RegDst. The low 4 bits (NS) come from the next-state table: e.g. state 0001 with lw (100011) → </w:t>
      </w:r>
      <w:r>
        <w:rPr>
          <w:b/>
        </w:rPr>
        <w:t>0010</w:t>
      </w:r>
      <w:r>
        <w:t>.</w:t>
      </w:r>
    </w:p>
    <w:p>
      <w:r>
        <w:rPr>
          <w:b/>
        </w:rPr>
        <w:t>Example (p. 16):</w:t>
      </w:r>
      <w:r>
        <w:t xml:space="preserve"> for which addresses is PCWrite = 1? States 0 and 9 → all addresses </w:t>
      </w:r>
      <w:r>
        <w:rPr>
          <w:b/>
        </w:rPr>
        <w:t>XXXXXX0000</w:t>
      </w:r>
      <w:r>
        <w:t xml:space="preserve"> and </w:t>
      </w:r>
      <w:r>
        <w:rPr>
          <w:b/>
        </w:rPr>
        <w:t>XXXXXX1001</w:t>
      </w:r>
      <w:r>
        <w:t xml:space="preserve"> (opcode bits are don't-cares). </w:t>
      </w:r>
      <w:r>
        <w:rPr>
          <w:b/>
        </w:rPr>
        <w:t>Example (p. 18):</w:t>
      </w:r>
      <w:r>
        <w:t xml:space="preserve"> word at address 100011 0001 (lw, state 1) = 0000000000011000 </w:t>
      </w:r>
      <w:r>
        <w:rPr>
          <w:b/>
        </w:rPr>
        <w:t>0010</w:t>
      </w:r>
      <w:r>
        <w:t>.</w:t>
      </w:r>
    </w:p>
    <w:p>
      <w:pPr>
        <w:pStyle w:val="Heading2"/>
      </w:pPr>
      <w:r>
        <w:t>5. PLA Implementation (pp. 19–20)</w:t>
      </w:r>
    </w:p>
    <w:p>
      <w:r>
        <w:t xml:space="preserve">A PLA stores only the </w:t>
      </w:r>
      <w:r>
        <w:rPr>
          <w:b/>
        </w:rPr>
        <w:t>product terms that are needed</w:t>
      </w:r>
      <w:r>
        <w:t xml:space="preserve"> (one copy each, with don't-cares). This control function needs </w:t>
      </w:r>
      <w:r>
        <w:rPr>
          <w:b/>
        </w:rPr>
        <w:t>17 product terms</w:t>
      </w:r>
      <w:r>
        <w:t>: 10 that depend only on the state + 7 that combine opcode and state.</w:t>
      </w:r>
    </w:p>
    <w:p>
      <w:pPr>
        <w:pBdr>
          <w:top w:val="single" w:sz="4" w:space="4" w:color="BFBFBF"/>
          <w:left w:val="single" w:sz="4" w:space="4" w:color="BFBFBF"/>
          <w:bottom w:val="single" w:sz="4" w:space="4" w:color="BFBFBF"/>
          <w:right w:val="single" w:sz="4" w:space="4" w:color="BFBFBF"/>
        </w:pBdr>
        <w:shd w:val="clear" w:color="auto" w:fill="F7F7F7"/>
        <w:spacing w:before="80" w:after="80"/>
        <w:ind w:left="1417" w:right="1417"/>
        <w:jc w:val="center"/>
      </w:pPr>
      <w:r>
        <w:rPr>
          <w:b/>
          <w:sz w:val="22"/>
        </w:rPr>
        <w:t>PLA size ∝ (#inputs × #terms) + (#outputs × #terms) = (10 × 17) + (20 × 17) = 510 cells</w:t>
      </w:r>
    </w:p>
    <w:p>
      <w:r>
        <w:rPr>
          <w:b/>
        </w:rPr>
        <w:t>Split into two PLAs:</w:t>
      </w:r>
      <w:r>
        <w:t xml:space="preserve"> outputs PLA (4 inputs, 10 terms, 16 outputs) = (4 × 10) + (16 × 10) = </w:t>
      </w:r>
      <w:r>
        <w:rPr>
          <w:b/>
        </w:rPr>
        <w:t>200</w:t>
      </w:r>
      <w:r>
        <w:t xml:space="preserve">; next-state PLA (10 inputs, 7 terms, 4 outputs) = (10 × 7) + (4 × 7) = </w:t>
      </w:r>
      <w:r>
        <w:rPr>
          <w:b/>
        </w:rPr>
        <w:t>98</w:t>
      </w:r>
      <w:r>
        <w:t xml:space="preserve"> → </w:t>
      </w:r>
      <w:r>
        <w:rPr>
          <w:b/>
        </w:rPr>
        <w:t>298 cells</w:t>
      </w:r>
      <w:r>
        <w:t xml:space="preserve"> (≈ 55 % of one PLA).</w:t>
      </w:r>
    </w:p>
    <w:p>
      <w:pPr>
        <w:keepNext/>
        <w:spacing w:before="120" w:after="40"/>
        <w:jc w:val="center"/>
      </w:pPr>
      <w:r>
        <w:drawing>
          <wp:inline xmlns:a="http://schemas.openxmlformats.org/drawingml/2006/main" xmlns:pic="http://schemas.openxmlformats.org/drawingml/2006/picture">
            <wp:extent cx="2700000" cy="3608411"/>
            <wp:docPr id="6" name="Picture 6"/>
            <wp:cNvGraphicFramePr>
              <a:graphicFrameLocks noChangeAspect="1"/>
            </wp:cNvGraphicFramePr>
            <a:graphic>
              <a:graphicData uri="http://schemas.openxmlformats.org/drawingml/2006/picture">
                <pic:pic>
                  <pic:nvPicPr>
                    <pic:cNvPr id="0" name="p20.png"/>
                    <pic:cNvPicPr/>
                  </pic:nvPicPr>
                  <pic:blipFill>
                    <a:blip r:embed="rId16"/>
                    <a:stretch>
                      <a:fillRect/>
                    </a:stretch>
                  </pic:blipFill>
                  <pic:spPr>
                    <a:xfrm>
                      <a:off x="0" y="0"/>
                      <a:ext cx="2700000" cy="3608411"/>
                    </a:xfrm>
                    <a:prstGeom prst="rect"/>
                  </pic:spPr>
                </pic:pic>
              </a:graphicData>
            </a:graphic>
          </wp:inline>
        </w:drawing>
      </w:r>
    </w:p>
    <w:p>
      <w:pPr>
        <w:spacing w:after="200"/>
        <w:jc w:val="center"/>
      </w:pPr>
      <w:r>
        <w:rPr>
          <w:i/>
          <w:color w:val="595959"/>
          <w:sz w:val="18"/>
        </w:rPr>
        <w:t>Figure 31.2 — PLA implementing the multicycle control (p. 20)</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rPr>
                <w:b/>
              </w:rPr>
              <w:t>Size ladder:</w:t>
            </w:r>
            <w:r>
              <w:t xml:space="preserve"> single ROM 20 Kbits → two ROMs 4.3 Kbits → single PLA 510 cells → two PLAs 298 cells. </w:t>
            </w:r>
            <w:r>
              <w:rPr>
                <w:b/>
              </w:rPr>
              <w:t>PLAs win unless the control function is very dense.</w:t>
            </w:r>
          </w:p>
        </w:tc>
      </w:tr>
    </w:tbl>
    <w:p>
      <w:pPr>
        <w:spacing w:after="0" w:before="0" w:line="140" w:lineRule="exact"/>
      </w:pPr>
      <w:r>
        <w:rPr>
          <w:sz w:val="4"/>
        </w:rPr>
      </w:r>
    </w:p>
    <w:p>
      <w:r>
        <w:rPr>
          <w:b/>
        </w:rPr>
        <w:t>Simplification ideas (pp. 12–13, 26):</w:t>
      </w:r>
      <w:r>
        <w:t xml:space="preserve"> PCWriteCond, PCSource0 and ALUOp0 are all asserted </w:t>
      </w:r>
      <w:r>
        <w:rPr>
          <w:b/>
        </w:rPr>
        <w:t>only in state 8</w:t>
      </w:r>
      <w:r>
        <w:t xml:space="preserve"> → they can be replaced by </w:t>
      </w:r>
      <w:r>
        <w:rPr>
          <w:b/>
        </w:rPr>
        <w:t>one signal</w:t>
      </w:r>
      <w:r>
        <w:t xml:space="preserve">. </w:t>
      </w:r>
      <w:r>
        <w:rPr>
          <w:b/>
        </w:rPr>
        <w:t>State assignment:</w:t>
      </w:r>
      <w:r>
        <w:t xml:space="preserve"> RegWrite is active in states 4 and 7; renumber them 8 and 9 and RegWrite = S3 alone.</w:t>
      </w:r>
    </w:p>
    <w:p>
      <w:pPr>
        <w:pStyle w:val="Heading2"/>
      </w:pPr>
      <w:r>
        <w:rPr>
          <w:color w:val="5B2C83"/>
        </w:rPr>
        <w:t>Practice — Lesson 31</w:t>
      </w:r>
    </w:p>
    <w:p>
      <w:pPr>
        <w:spacing w:after="120"/>
      </w:pPr>
      <w:r>
        <w:rPr>
          <w:i/>
          <w:color w:val="7F7F7F"/>
          <w:sz w:val="18"/>
        </w:rPr>
        <w:t>(a) Actual — 2012-13 Q3(d). (b) Constructed (sizes). (c) Constructed (equations).</w:t>
      </w:r>
    </w:p>
    <w:p>
      <w:r>
        <w:rPr>
          <w:b/>
        </w:rPr>
        <w:t>(a)</w:t>
      </w:r>
      <w:r>
        <w:t xml:space="preserve"> Your friend claims that the PCWriteCond signal can be safely replaced by PCSource[0]. Do you agree? Justify.</w:t>
      </w:r>
    </w:p>
    <w:p>
      <w:r>
        <w:rPr>
          <w:b/>
        </w:rPr>
        <w:t>(b)</w:t>
      </w:r>
      <w:r>
        <w:t xml:space="preserve"> Suppose the instruction set grows so that the FSM has </w:t>
      </w:r>
      <w:r>
        <w:rPr>
          <w:b/>
        </w:rPr>
        <w:t>20 states</w:t>
      </w:r>
      <w:r>
        <w:t xml:space="preserve"> and </w:t>
      </w:r>
      <w:r>
        <w:rPr>
          <w:b/>
        </w:rPr>
        <w:t>18 datapath control signals</w:t>
      </w:r>
      <w:r>
        <w:t xml:space="preserve"> (opcode still 6 bits). Find the size of (i) a single control ROM, (ii) the split two-ROM version.</w:t>
      </w:r>
    </w:p>
    <w:p>
      <w:r>
        <w:rPr>
          <w:b/>
        </w:rPr>
        <w:t>(c)</w:t>
      </w:r>
      <w:r>
        <w:t xml:space="preserve"> Write the equations for NS3 and NS2 in terms of states and opcode tests.</w:t>
      </w:r>
    </w:p>
    <w:p>
      <w:pPr>
        <w:pStyle w:val="Heading3"/>
      </w:pPr>
      <w:r>
        <w:rPr>
          <w:color w:val="2E7D32"/>
        </w:rPr>
        <w:t>✔ Solution</w:t>
      </w:r>
    </w:p>
    <w:p>
      <w:r>
        <w:rPr>
          <w:b/>
        </w:rPr>
        <w:t>(a)</w:t>
      </w:r>
      <w:r>
        <w:t xml:space="preserve"> </w:t>
      </w:r>
      <w:r>
        <w:rPr>
          <w:b/>
        </w:rPr>
        <w:t>Agree, for this FSM.</w:t>
      </w:r>
      <w:r>
        <w:t xml:space="preserve"> PCSource0 = 1 only in state 8 (PCSource = 01) and PCWriteCond = 1 only in state 8 — their truth tables are identical (p. 13 notes they can be one signal). The PC enable becomes PCWrite + PCSource0 · Zero, which gives exactly the same behaviour. </w:t>
      </w:r>
      <w:r>
        <w:rPr>
          <w:b/>
        </w:rPr>
        <w:t>Conditions:</w:t>
      </w:r>
      <w:r>
        <w:t xml:space="preserve"> PCSource0 must be driven </w:t>
      </w:r>
      <w:r>
        <w:rPr>
          <w:b/>
        </w:rPr>
        <w:t>0</w:t>
      </w:r>
      <w:r>
        <w:t xml:space="preserve"> (not X) in all other states, otherwise a Zero = 1 from the ALU could write the PC by accident; and if the design is extended so that PCSource0 = 1 is used without a conditional write (e.g. a new PCSource = 11 input for exceptions), the two signals are no longer equivalent unless PCWrite is also asserted there.</w:t>
      </w:r>
    </w:p>
    <w:p>
      <w:r>
        <w:rPr>
          <w:b/>
        </w:rPr>
        <w:t>(b)</w:t>
      </w:r>
      <w:r>
        <w:t xml:space="preserve"> State bits = ⌈log</w:t>
      </w:r>
      <w:r>
        <w:rPr>
          <w:vertAlign w:val="subscript"/>
        </w:rPr>
        <w:t>2</w:t>
      </w:r>
      <w:r>
        <w:t xml:space="preserve"> 20⌉ = </w:t>
      </w:r>
      <w:r>
        <w:rPr>
          <w:b/>
        </w:rPr>
        <w:t>5</w:t>
      </w:r>
      <w:r>
        <w:t>; inputs = 6 + 5 = 11; outputs = 18 + 5 = 23.</w:t>
      </w:r>
    </w:p>
    <w:p>
      <w:pPr>
        <w:pBdr>
          <w:top w:val="single" w:sz="4" w:space="4" w:color="BFBFBF"/>
          <w:left w:val="single" w:sz="4" w:space="4" w:color="BFBFBF"/>
          <w:right w:val="single" w:sz="4" w:space="4" w:color="BFBFBF"/>
        </w:pBdr>
        <w:shd w:val="clear" w:color="auto" w:fill="F7F7F7"/>
        <w:spacing w:before="80" w:after="20"/>
        <w:ind w:left="1417" w:right="1417"/>
        <w:jc w:val="center"/>
      </w:pPr>
      <w:r>
        <w:rPr>
          <w:sz w:val="22"/>
        </w:rPr>
        <w:t>(i) 2</w:t>
      </w:r>
      <w:r>
        <w:rPr>
          <w:sz w:val="22"/>
          <w:vertAlign w:val="superscript"/>
        </w:rPr>
        <w:t>11</w:t>
      </w:r>
      <w:r>
        <w:rPr>
          <w:sz w:val="22"/>
        </w:rPr>
        <w:t xml:space="preserve"> × 23 = 2048 × 23 = </w:t>
      </w:r>
      <w:r>
        <w:rPr>
          <w:b/>
          <w:sz w:val="22"/>
        </w:rPr>
        <w:t>47,104 bits</w:t>
      </w:r>
    </w:p>
    <w:p>
      <w:pPr>
        <w:pBdr>
          <w:left w:val="single" w:sz="4" w:space="4" w:color="BFBFBF"/>
          <w:bottom w:val="single" w:sz="4" w:space="4" w:color="BFBFBF"/>
          <w:right w:val="single" w:sz="4" w:space="4" w:color="BFBFBF"/>
        </w:pBdr>
        <w:shd w:val="clear" w:color="auto" w:fill="F7F7F7"/>
        <w:spacing w:before="0" w:after="80"/>
        <w:ind w:left="1417" w:right="1417"/>
        <w:jc w:val="center"/>
      </w:pPr>
      <w:r>
        <w:rPr>
          <w:sz w:val="22"/>
        </w:rPr>
        <w:t>(ii) 2</w:t>
      </w:r>
      <w:r>
        <w:rPr>
          <w:sz w:val="22"/>
          <w:vertAlign w:val="superscript"/>
        </w:rPr>
        <w:t>5</w:t>
      </w:r>
      <w:r>
        <w:rPr>
          <w:sz w:val="22"/>
        </w:rPr>
        <w:t xml:space="preserve"> × 18 + 2</w:t>
      </w:r>
      <w:r>
        <w:rPr>
          <w:sz w:val="22"/>
          <w:vertAlign w:val="superscript"/>
        </w:rPr>
        <w:t>11</w:t>
      </w:r>
      <w:r>
        <w:rPr>
          <w:sz w:val="22"/>
        </w:rPr>
        <w:t xml:space="preserve"> × 5 = 576 + 10,240 = </w:t>
      </w:r>
      <w:r>
        <w:rPr>
          <w:b/>
          <w:sz w:val="22"/>
        </w:rPr>
        <w:t>10,816 bits</w:t>
      </w:r>
    </w:p>
    <w:p>
      <w:pPr>
        <w:keepNext/>
      </w:pPr>
      <w:r>
        <w:rPr>
          <w:b/>
        </w:rPr>
        <w:t>(c)</w:t>
      </w:r>
    </w:p>
    <w:p>
      <w:pPr>
        <w:pBdr>
          <w:top w:val="single" w:sz="4" w:space="4" w:color="BFBFBF"/>
          <w:left w:val="single" w:sz="4" w:space="4" w:color="BFBFBF"/>
          <w:right w:val="single" w:sz="4" w:space="4" w:color="BFBFBF"/>
        </w:pBdr>
        <w:shd w:val="clear" w:color="auto" w:fill="F7F7F7"/>
        <w:spacing w:before="80" w:after="20"/>
        <w:ind w:left="1417" w:right="1417"/>
        <w:jc w:val="center"/>
      </w:pPr>
      <w:r>
        <w:rPr>
          <w:sz w:val="22"/>
        </w:rPr>
        <w:t>NS3 = NextState8 + NextState9 = state1 · (Op = beq) + state1 · (Op = jmp)</w:t>
      </w:r>
    </w:p>
    <w:p>
      <w:pPr>
        <w:pBdr>
          <w:left w:val="single" w:sz="4" w:space="4" w:color="BFBFBF"/>
          <w:bottom w:val="single" w:sz="4" w:space="4" w:color="BFBFBF"/>
          <w:right w:val="single" w:sz="4" w:space="4" w:color="BFBFBF"/>
        </w:pBdr>
        <w:shd w:val="clear" w:color="auto" w:fill="F7F7F7"/>
        <w:spacing w:before="0" w:after="80"/>
        <w:ind w:left="1417" w:right="1417"/>
        <w:jc w:val="center"/>
      </w:pPr>
      <w:r>
        <w:rPr>
          <w:sz w:val="22"/>
        </w:rPr>
        <w:t>NS2 = NextState4 + NextState5 + NextState6 + NextState7 = state3 + state2 · (Op = sw) + state1 · (Op = R-type) + state6</w:t>
      </w:r>
    </w:p>
    <w:p>
      <w:pPr>
        <w:pStyle w:val="Heading1"/>
        <w:pageBreakBefore/>
        <w:pBdr>
          <w:bottom w:val="single" w:sz="12" w:space="3" w:color="1F3864"/>
        </w:pBdr>
      </w:pPr>
      <w:r>
        <w:t>Lesson 32 — Sequencers, Microprogramming, Hardwired vs Microprogrammed</w:t>
      </w:r>
    </w:p>
    <w:p>
      <w:pPr>
        <w:spacing w:after="120"/>
      </w:pPr>
      <w:r>
        <w:rPr>
          <w:i/>
          <w:color w:val="7F7F7F"/>
          <w:sz w:val="18"/>
        </w:rPr>
        <w:t>PDF pages 21–31 (§D.4–D.6) · microprogram layout and exception states follow the textbook</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rPr>
                <w:b/>
              </w:rPr>
              <w:t>2012-13 Q3(a):</w:t>
            </w:r>
            <w:r>
              <w:t xml:space="preserve"> present and explain a microprogram (17 marks). </w:t>
            </w:r>
            <w:r>
              <w:rPr>
                <w:b/>
              </w:rPr>
              <w:t>Older paper:</w:t>
            </w:r>
            <w:r>
              <w:t xml:space="preserve"> properties of hardwired and microprogrammed control. </w:t>
            </w:r>
            <w:r>
              <w:rPr>
                <w:b/>
              </w:rPr>
              <w:t>2012-13 Q3(b)–(c):</w:t>
            </w:r>
            <w:r>
              <w:t xml:space="preserve"> exceptions in the multicycle design.</w:t>
            </w:r>
          </w:p>
        </w:tc>
      </w:tr>
    </w:tbl>
    <w:p>
      <w:pPr>
        <w:spacing w:after="0" w:before="0" w:line="140" w:lineRule="exact"/>
      </w:pPr>
      <w:r>
        <w:rPr>
          <w:sz w:val="4"/>
        </w:rPr>
      </w:r>
    </w:p>
    <w:p>
      <w:pPr>
        <w:pStyle w:val="Heading2"/>
      </w:pPr>
      <w:r>
        <w:t>1. Why a Sequencer? (pp. 21–22)</w:t>
      </w:r>
    </w:p>
    <w:p>
      <w:r>
        <w:t xml:space="preserve">In the two-ROM design, </w:t>
      </w:r>
      <w:r>
        <w:rPr>
          <w:b/>
        </w:rPr>
        <w:t>4096 of 4368 bits (94 %)</w:t>
      </w:r>
      <w:r>
        <w:t xml:space="preserve"> encode the next-state function. Most states simply go to the </w:t>
      </w:r>
      <w:r>
        <w:rPr>
          <w:b/>
        </w:rPr>
        <w:t>next numbered state</w:t>
      </w:r>
      <w:r>
        <w:t xml:space="preserve"> (e.g. 3 → 4). So replace the next-state logic with a </w:t>
      </w:r>
      <w:r>
        <w:rPr>
          <w:b/>
        </w:rPr>
        <w:t>counter</w:t>
      </w:r>
      <w:r>
        <w:t xml:space="preserve">: an </w:t>
      </w:r>
      <w:r>
        <w:rPr>
          <w:b/>
        </w:rPr>
        <w:t>adder</w:t>
      </w:r>
      <w:r>
        <w:t xml:space="preserve"> increments the state, and extra </w:t>
      </w:r>
      <w:r>
        <w:rPr>
          <w:b/>
        </w:rPr>
        <w:t>address-control (AddrCtl)</w:t>
      </w:r>
      <w:r>
        <w:t xml:space="preserve"> bits choose how the next state is formed.</w:t>
      </w:r>
    </w:p>
    <w:p>
      <w:pPr>
        <w:keepNext/>
        <w:spacing w:before="120" w:after="40"/>
        <w:jc w:val="center"/>
      </w:pPr>
      <w:r>
        <w:drawing>
          <wp:inline xmlns:a="http://schemas.openxmlformats.org/drawingml/2006/main" xmlns:pic="http://schemas.openxmlformats.org/drawingml/2006/picture">
            <wp:extent cx="2700000" cy="2861810"/>
            <wp:docPr id="7" name="Picture 7"/>
            <wp:cNvGraphicFramePr>
              <a:graphicFrameLocks noChangeAspect="1"/>
            </wp:cNvGraphicFramePr>
            <a:graphic>
              <a:graphicData uri="http://schemas.openxmlformats.org/drawingml/2006/picture">
                <pic:pic>
                  <pic:nvPicPr>
                    <pic:cNvPr id="0" name="p22.png"/>
                    <pic:cNvPicPr/>
                  </pic:nvPicPr>
                  <pic:blipFill>
                    <a:blip r:embed="rId17"/>
                    <a:stretch>
                      <a:fillRect/>
                    </a:stretch>
                  </pic:blipFill>
                  <pic:spPr>
                    <a:xfrm>
                      <a:off x="0" y="0"/>
                      <a:ext cx="2700000" cy="2861810"/>
                    </a:xfrm>
                    <a:prstGeom prst="rect"/>
                  </pic:spPr>
                </pic:pic>
              </a:graphicData>
            </a:graphic>
          </wp:inline>
        </w:drawing>
      </w:r>
    </w:p>
    <w:p>
      <w:pPr>
        <w:spacing w:after="200"/>
        <w:jc w:val="center"/>
      </w:pPr>
      <w:r>
        <w:rPr>
          <w:i/>
          <w:color w:val="595959"/>
          <w:sz w:val="18"/>
        </w:rPr>
        <w:t>Figure 32.1 — Control unit with an explicit counter (sequencer) (p. 22)</w:t>
      </w:r>
    </w:p>
    <w:p>
      <w:pPr>
        <w:pStyle w:val="Heading2"/>
      </w:pPr>
      <w:r>
        <w:t>2. Address Select Logic (pp. 23–25)</w:t>
      </w:r>
    </w:p>
    <w:tbl>
      <w:tblPr>
        <w:tblW w:type="dxa" w:w="8219"/>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992"/>
        <w:gridCol w:w="6227"/>
      </w:tblGrid>
      <w:tr>
        <w:trPr>
          <w:cantSplit/>
          <w:tblHeader/>
        </w:trPr>
        <w:tc>
          <w:tcPr>
            <w:tcW w:type="dxa" w:w="1992"/>
            <w:shd w:val="clear" w:color="auto" w:fill="DCE6F2"/>
            <w:tcMar>
              <w:top w:w="45" w:type="dxa"/>
              <w:left w:w="90" w:type="dxa"/>
              <w:bottom w:w="45" w:type="dxa"/>
              <w:right w:w="90" w:type="dxa"/>
            </w:tcMar>
          </w:tcPr>
          <w:p>
            <w:pPr>
              <w:keepNext/>
              <w:spacing w:after="0" w:line="252" w:lineRule="auto"/>
            </w:pPr>
            <w:r>
              <w:rPr>
                <w:b/>
                <w:color w:val="1F3864"/>
                <w:sz w:val="19"/>
              </w:rPr>
              <w:t>AddrCtl</w:t>
            </w:r>
          </w:p>
        </w:tc>
        <w:tc>
          <w:tcPr>
            <w:tcW w:type="dxa" w:w="6227"/>
            <w:shd w:val="clear" w:color="auto" w:fill="DCE6F2"/>
            <w:tcMar>
              <w:top w:w="45" w:type="dxa"/>
              <w:left w:w="90" w:type="dxa"/>
              <w:bottom w:w="45" w:type="dxa"/>
              <w:right w:w="90" w:type="dxa"/>
            </w:tcMar>
          </w:tcPr>
          <w:p>
            <w:pPr>
              <w:keepNext/>
              <w:spacing w:after="0" w:line="252" w:lineRule="auto"/>
            </w:pPr>
            <w:r>
              <w:rPr>
                <w:b/>
                <w:color w:val="1F3864"/>
                <w:sz w:val="19"/>
              </w:rPr>
              <w:t>Action</w:t>
            </w:r>
          </w:p>
        </w:tc>
      </w:tr>
      <w:tr>
        <w:trPr>
          <w:cantSplit/>
        </w:trPr>
        <w:tc>
          <w:tcPr>
            <w:tcW w:type="dxa" w:w="1992"/>
            <w:tcMar>
              <w:top w:w="45" w:type="dxa"/>
              <w:left w:w="90" w:type="dxa"/>
              <w:bottom w:w="45" w:type="dxa"/>
              <w:right w:w="90" w:type="dxa"/>
            </w:tcMar>
          </w:tcPr>
          <w:p>
            <w:pPr>
              <w:keepNext/>
              <w:spacing w:after="0" w:line="252" w:lineRule="auto"/>
            </w:pPr>
            <w:r>
              <w:rPr>
                <w:sz w:val="19"/>
              </w:rPr>
              <w:t>0</w:t>
            </w:r>
          </w:p>
        </w:tc>
        <w:tc>
          <w:tcPr>
            <w:tcW w:type="dxa" w:w="6227"/>
            <w:tcMar>
              <w:top w:w="45" w:type="dxa"/>
              <w:left w:w="90" w:type="dxa"/>
              <w:bottom w:w="45" w:type="dxa"/>
              <w:right w:w="90" w:type="dxa"/>
            </w:tcMar>
          </w:tcPr>
          <w:p>
            <w:pPr>
              <w:keepNext/>
              <w:spacing w:after="0" w:line="252" w:lineRule="auto"/>
            </w:pPr>
            <w:r>
              <w:rPr>
                <w:sz w:val="19"/>
              </w:rPr>
              <w:t xml:space="preserve">Set state to </w:t>
            </w:r>
            <w:r>
              <w:rPr>
                <w:b/>
                <w:sz w:val="19"/>
              </w:rPr>
              <w:t>0</w:t>
            </w:r>
            <w:r>
              <w:rPr>
                <w:sz w:val="19"/>
              </w:rPr>
              <w:t xml:space="preserve"> (fetch the next instruction)</w:t>
            </w:r>
          </w:p>
        </w:tc>
      </w:tr>
      <w:tr>
        <w:trPr>
          <w:cantSplit/>
        </w:trPr>
        <w:tc>
          <w:tcPr>
            <w:tcW w:type="dxa" w:w="1992"/>
            <w:shd w:val="clear" w:color="auto" w:fill="F7F9FC"/>
            <w:tcMar>
              <w:top w:w="45" w:type="dxa"/>
              <w:left w:w="90" w:type="dxa"/>
              <w:bottom w:w="45" w:type="dxa"/>
              <w:right w:w="90" w:type="dxa"/>
            </w:tcMar>
          </w:tcPr>
          <w:p>
            <w:pPr>
              <w:keepNext/>
              <w:spacing w:after="0" w:line="252" w:lineRule="auto"/>
            </w:pPr>
            <w:r>
              <w:rPr>
                <w:sz w:val="19"/>
              </w:rPr>
              <w:t>1</w:t>
            </w:r>
          </w:p>
        </w:tc>
        <w:tc>
          <w:tcPr>
            <w:tcW w:type="dxa" w:w="6227"/>
            <w:shd w:val="clear" w:color="auto" w:fill="F7F9FC"/>
            <w:tcMar>
              <w:top w:w="45" w:type="dxa"/>
              <w:left w:w="90" w:type="dxa"/>
              <w:bottom w:w="45" w:type="dxa"/>
              <w:right w:w="90" w:type="dxa"/>
            </w:tcMar>
          </w:tcPr>
          <w:p>
            <w:pPr>
              <w:keepNext/>
              <w:spacing w:after="0" w:line="252" w:lineRule="auto"/>
            </w:pPr>
            <w:r>
              <w:rPr>
                <w:b/>
                <w:sz w:val="19"/>
              </w:rPr>
              <w:t>Dispatch with ROM 1</w:t>
            </w:r>
            <w:r>
              <w:rPr>
                <w:sz w:val="19"/>
              </w:rPr>
              <w:t xml:space="preserve"> (branch on opcode after state 1)</w:t>
            </w:r>
          </w:p>
        </w:tc>
      </w:tr>
      <w:tr>
        <w:trPr>
          <w:cantSplit/>
        </w:trPr>
        <w:tc>
          <w:tcPr>
            <w:tcW w:type="dxa" w:w="1992"/>
            <w:tcMar>
              <w:top w:w="45" w:type="dxa"/>
              <w:left w:w="90" w:type="dxa"/>
              <w:bottom w:w="45" w:type="dxa"/>
              <w:right w:w="90" w:type="dxa"/>
            </w:tcMar>
          </w:tcPr>
          <w:p>
            <w:pPr>
              <w:keepNext/>
              <w:spacing w:after="0" w:line="252" w:lineRule="auto"/>
            </w:pPr>
            <w:r>
              <w:rPr>
                <w:sz w:val="19"/>
              </w:rPr>
              <w:t>2</w:t>
            </w:r>
          </w:p>
        </w:tc>
        <w:tc>
          <w:tcPr>
            <w:tcW w:type="dxa" w:w="6227"/>
            <w:tcMar>
              <w:top w:w="45" w:type="dxa"/>
              <w:left w:w="90" w:type="dxa"/>
              <w:bottom w:w="45" w:type="dxa"/>
              <w:right w:w="90" w:type="dxa"/>
            </w:tcMar>
          </w:tcPr>
          <w:p>
            <w:pPr>
              <w:keepNext/>
              <w:spacing w:after="0" w:line="252" w:lineRule="auto"/>
            </w:pPr>
            <w:r>
              <w:rPr>
                <w:b/>
                <w:sz w:val="19"/>
              </w:rPr>
              <w:t>Dispatch with ROM 2</w:t>
            </w:r>
            <w:r>
              <w:rPr>
                <w:sz w:val="19"/>
              </w:rPr>
              <w:t xml:space="preserve"> (branch on opcode after state 2)</w:t>
            </w:r>
          </w:p>
        </w:tc>
      </w:tr>
      <w:tr>
        <w:trPr>
          <w:cantSplit/>
        </w:trPr>
        <w:tc>
          <w:tcPr>
            <w:tcW w:type="dxa" w:w="1992"/>
            <w:shd w:val="clear" w:color="auto" w:fill="F7F9FC"/>
            <w:tcMar>
              <w:top w:w="45" w:type="dxa"/>
              <w:left w:w="90" w:type="dxa"/>
              <w:bottom w:w="45" w:type="dxa"/>
              <w:right w:w="90" w:type="dxa"/>
            </w:tcMar>
          </w:tcPr>
          <w:p>
            <w:pPr>
              <w:spacing w:after="0" w:line="252" w:lineRule="auto"/>
            </w:pPr>
            <w:r>
              <w:rPr>
                <w:sz w:val="19"/>
              </w:rPr>
              <w:t>3</w:t>
            </w:r>
          </w:p>
        </w:tc>
        <w:tc>
          <w:tcPr>
            <w:tcW w:type="dxa" w:w="6227"/>
            <w:shd w:val="clear" w:color="auto" w:fill="F7F9FC"/>
            <w:tcMar>
              <w:top w:w="45" w:type="dxa"/>
              <w:left w:w="90" w:type="dxa"/>
              <w:bottom w:w="45" w:type="dxa"/>
              <w:right w:w="90" w:type="dxa"/>
            </w:tcMar>
          </w:tcPr>
          <w:p>
            <w:pPr>
              <w:spacing w:after="0" w:line="252" w:lineRule="auto"/>
            </w:pPr>
            <w:r>
              <w:rPr>
                <w:sz w:val="19"/>
              </w:rPr>
              <w:t xml:space="preserve">Use the </w:t>
            </w:r>
            <w:r>
              <w:rPr>
                <w:b/>
                <w:sz w:val="19"/>
              </w:rPr>
              <w:t>incremented</w:t>
            </w:r>
            <w:r>
              <w:rPr>
                <w:sz w:val="19"/>
              </w:rPr>
              <w:t xml:space="preserve"> state</w:t>
            </w:r>
          </w:p>
        </w:tc>
      </w:tr>
    </w:tbl>
    <w:p>
      <w:pPr>
        <w:spacing w:after="0" w:before="0" w:line="120" w:lineRule="exact"/>
      </w:pPr>
      <w:r>
        <w:rPr>
          <w:sz w:val="4"/>
        </w:rPr>
      </w:r>
    </w:p>
    <w:p>
      <w:pPr>
        <w:keepNext/>
        <w:spacing w:before="120" w:after="40"/>
        <w:jc w:val="center"/>
      </w:pPr>
      <w:r>
        <w:drawing>
          <wp:inline xmlns:a="http://schemas.openxmlformats.org/drawingml/2006/main" xmlns:pic="http://schemas.openxmlformats.org/drawingml/2006/picture">
            <wp:extent cx="2880000" cy="2041165"/>
            <wp:docPr id="8" name="Picture 8"/>
            <wp:cNvGraphicFramePr>
              <a:graphicFrameLocks noChangeAspect="1"/>
            </wp:cNvGraphicFramePr>
            <a:graphic>
              <a:graphicData uri="http://schemas.openxmlformats.org/drawingml/2006/picture">
                <pic:pic>
                  <pic:nvPicPr>
                    <pic:cNvPr id="0" name="p24.png"/>
                    <pic:cNvPicPr/>
                  </pic:nvPicPr>
                  <pic:blipFill>
                    <a:blip r:embed="rId18"/>
                    <a:stretch>
                      <a:fillRect/>
                    </a:stretch>
                  </pic:blipFill>
                  <pic:spPr>
                    <a:xfrm>
                      <a:off x="0" y="0"/>
                      <a:ext cx="2880000" cy="2041165"/>
                    </a:xfrm>
                    <a:prstGeom prst="rect"/>
                  </pic:spPr>
                </pic:pic>
              </a:graphicData>
            </a:graphic>
          </wp:inline>
        </w:drawing>
      </w:r>
    </w:p>
    <w:p>
      <w:pPr>
        <w:spacing w:after="200"/>
        <w:jc w:val="center"/>
      </w:pPr>
      <w:r>
        <w:rPr>
          <w:i/>
          <w:color w:val="595959"/>
          <w:sz w:val="18"/>
        </w:rPr>
        <w:t>Figure 32.2 — Address select logic: adder, two dispatch ROMs and a 4-input mux (p. 24)</w:t>
      </w:r>
    </w:p>
    <w:tbl>
      <w:tblPr>
        <w:tblW w:type="dxa" w:w="7523"/>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212"/>
        <w:gridCol w:w="1548"/>
        <w:gridCol w:w="2212"/>
        <w:gridCol w:w="1548"/>
      </w:tblGrid>
      <w:tr>
        <w:trPr>
          <w:cantSplit/>
          <w:tblHeader/>
        </w:trPr>
        <w:tc>
          <w:tcPr>
            <w:tcW w:type="dxa" w:w="2212"/>
            <w:shd w:val="clear" w:color="auto" w:fill="DCE6F2"/>
            <w:tcMar>
              <w:top w:w="45" w:type="dxa"/>
              <w:left w:w="90" w:type="dxa"/>
              <w:bottom w:w="45" w:type="dxa"/>
              <w:right w:w="90" w:type="dxa"/>
            </w:tcMar>
          </w:tcPr>
          <w:p>
            <w:pPr>
              <w:keepNext/>
              <w:spacing w:after="0" w:line="252" w:lineRule="auto"/>
            </w:pPr>
            <w:r>
              <w:rPr>
                <w:b/>
                <w:color w:val="1F3864"/>
                <w:sz w:val="19"/>
              </w:rPr>
              <w:t>Dispatch ROM 1 (Op)</w:t>
            </w:r>
          </w:p>
        </w:tc>
        <w:tc>
          <w:tcPr>
            <w:tcW w:type="dxa" w:w="1548"/>
            <w:shd w:val="clear" w:color="auto" w:fill="DCE6F2"/>
            <w:tcMar>
              <w:top w:w="45" w:type="dxa"/>
              <w:left w:w="90" w:type="dxa"/>
              <w:bottom w:w="45" w:type="dxa"/>
              <w:right w:w="90" w:type="dxa"/>
            </w:tcMar>
          </w:tcPr>
          <w:p>
            <w:pPr>
              <w:keepNext/>
              <w:spacing w:after="0" w:line="252" w:lineRule="auto"/>
            </w:pPr>
            <w:r>
              <w:rPr>
                <w:b/>
                <w:color w:val="1F3864"/>
                <w:sz w:val="19"/>
              </w:rPr>
              <w:t>Value</w:t>
            </w:r>
          </w:p>
        </w:tc>
        <w:tc>
          <w:tcPr>
            <w:tcW w:type="dxa" w:w="2212"/>
            <w:shd w:val="clear" w:color="auto" w:fill="DCE6F2"/>
            <w:tcMar>
              <w:top w:w="45" w:type="dxa"/>
              <w:left w:w="90" w:type="dxa"/>
              <w:bottom w:w="45" w:type="dxa"/>
              <w:right w:w="90" w:type="dxa"/>
            </w:tcMar>
          </w:tcPr>
          <w:p>
            <w:pPr>
              <w:keepNext/>
              <w:spacing w:after="0" w:line="252" w:lineRule="auto"/>
            </w:pPr>
            <w:r>
              <w:rPr>
                <w:b/>
                <w:color w:val="1F3864"/>
                <w:sz w:val="19"/>
              </w:rPr>
              <w:t>Dispatch ROM 2 (Op)</w:t>
            </w:r>
          </w:p>
        </w:tc>
        <w:tc>
          <w:tcPr>
            <w:tcW w:type="dxa" w:w="1548"/>
            <w:shd w:val="clear" w:color="auto" w:fill="DCE6F2"/>
            <w:tcMar>
              <w:top w:w="45" w:type="dxa"/>
              <w:left w:w="90" w:type="dxa"/>
              <w:bottom w:w="45" w:type="dxa"/>
              <w:right w:w="90" w:type="dxa"/>
            </w:tcMar>
          </w:tcPr>
          <w:p>
            <w:pPr>
              <w:keepNext/>
              <w:spacing w:after="0" w:line="252" w:lineRule="auto"/>
            </w:pPr>
            <w:r>
              <w:rPr>
                <w:b/>
                <w:color w:val="1F3864"/>
                <w:sz w:val="19"/>
              </w:rPr>
              <w:t>Value</w:t>
            </w:r>
          </w:p>
        </w:tc>
      </w:tr>
      <w:tr>
        <w:trPr>
          <w:cantSplit/>
        </w:trPr>
        <w:tc>
          <w:tcPr>
            <w:tcW w:type="dxa" w:w="2212"/>
            <w:tcMar>
              <w:top w:w="45" w:type="dxa"/>
              <w:left w:w="90" w:type="dxa"/>
              <w:bottom w:w="45" w:type="dxa"/>
              <w:right w:w="90" w:type="dxa"/>
            </w:tcMar>
          </w:tcPr>
          <w:p>
            <w:pPr>
              <w:keepNext/>
              <w:spacing w:after="0" w:line="252" w:lineRule="auto"/>
            </w:pPr>
            <w:r>
              <w:rPr>
                <w:sz w:val="19"/>
              </w:rPr>
              <w:t>000000 R-format</w:t>
            </w:r>
          </w:p>
        </w:tc>
        <w:tc>
          <w:tcPr>
            <w:tcW w:type="dxa" w:w="1548"/>
            <w:tcMar>
              <w:top w:w="45" w:type="dxa"/>
              <w:left w:w="90" w:type="dxa"/>
              <w:bottom w:w="45" w:type="dxa"/>
              <w:right w:w="90" w:type="dxa"/>
            </w:tcMar>
          </w:tcPr>
          <w:p>
            <w:pPr>
              <w:keepNext/>
              <w:spacing w:after="0" w:line="252" w:lineRule="auto"/>
            </w:pPr>
            <w:r>
              <w:rPr>
                <w:sz w:val="19"/>
              </w:rPr>
              <w:t>0110 (6)</w:t>
            </w:r>
          </w:p>
        </w:tc>
        <w:tc>
          <w:tcPr>
            <w:tcW w:type="dxa" w:w="2212"/>
            <w:tcMar>
              <w:top w:w="45" w:type="dxa"/>
              <w:left w:w="90" w:type="dxa"/>
              <w:bottom w:w="45" w:type="dxa"/>
              <w:right w:w="90" w:type="dxa"/>
            </w:tcMar>
          </w:tcPr>
          <w:p>
            <w:pPr>
              <w:keepNext/>
              <w:spacing w:after="0" w:line="252" w:lineRule="auto"/>
            </w:pPr>
            <w:r>
              <w:rPr>
                <w:sz w:val="19"/>
              </w:rPr>
              <w:t>100011 lw</w:t>
            </w:r>
          </w:p>
        </w:tc>
        <w:tc>
          <w:tcPr>
            <w:tcW w:type="dxa" w:w="1548"/>
            <w:tcMar>
              <w:top w:w="45" w:type="dxa"/>
              <w:left w:w="90" w:type="dxa"/>
              <w:bottom w:w="45" w:type="dxa"/>
              <w:right w:w="90" w:type="dxa"/>
            </w:tcMar>
          </w:tcPr>
          <w:p>
            <w:pPr>
              <w:keepNext/>
              <w:spacing w:after="0" w:line="252" w:lineRule="auto"/>
            </w:pPr>
            <w:r>
              <w:rPr>
                <w:sz w:val="19"/>
              </w:rPr>
              <w:t>0011 (3)</w:t>
            </w:r>
          </w:p>
        </w:tc>
      </w:tr>
      <w:tr>
        <w:trPr>
          <w:cantSplit/>
        </w:trPr>
        <w:tc>
          <w:tcPr>
            <w:tcW w:type="dxa" w:w="2212"/>
            <w:shd w:val="clear" w:color="auto" w:fill="F7F9FC"/>
            <w:tcMar>
              <w:top w:w="45" w:type="dxa"/>
              <w:left w:w="90" w:type="dxa"/>
              <w:bottom w:w="45" w:type="dxa"/>
              <w:right w:w="90" w:type="dxa"/>
            </w:tcMar>
          </w:tcPr>
          <w:p>
            <w:pPr>
              <w:keepNext/>
              <w:spacing w:after="0" w:line="252" w:lineRule="auto"/>
            </w:pPr>
            <w:r>
              <w:rPr>
                <w:sz w:val="19"/>
              </w:rPr>
              <w:t>000010 jmp</w:t>
            </w:r>
          </w:p>
        </w:tc>
        <w:tc>
          <w:tcPr>
            <w:tcW w:type="dxa" w:w="1548"/>
            <w:shd w:val="clear" w:color="auto" w:fill="F7F9FC"/>
            <w:tcMar>
              <w:top w:w="45" w:type="dxa"/>
              <w:left w:w="90" w:type="dxa"/>
              <w:bottom w:w="45" w:type="dxa"/>
              <w:right w:w="90" w:type="dxa"/>
            </w:tcMar>
          </w:tcPr>
          <w:p>
            <w:pPr>
              <w:keepNext/>
              <w:spacing w:after="0" w:line="252" w:lineRule="auto"/>
            </w:pPr>
            <w:r>
              <w:rPr>
                <w:sz w:val="19"/>
              </w:rPr>
              <w:t>1001 (9)</w:t>
            </w:r>
          </w:p>
        </w:tc>
        <w:tc>
          <w:tcPr>
            <w:tcW w:type="dxa" w:w="2212"/>
            <w:shd w:val="clear" w:color="auto" w:fill="F7F9FC"/>
            <w:tcMar>
              <w:top w:w="45" w:type="dxa"/>
              <w:left w:w="90" w:type="dxa"/>
              <w:bottom w:w="45" w:type="dxa"/>
              <w:right w:w="90" w:type="dxa"/>
            </w:tcMar>
          </w:tcPr>
          <w:p>
            <w:pPr>
              <w:keepNext/>
              <w:spacing w:after="0" w:line="252" w:lineRule="auto"/>
            </w:pPr>
            <w:r>
              <w:rPr>
                <w:sz w:val="19"/>
              </w:rPr>
              <w:t>101011 sw</w:t>
            </w:r>
          </w:p>
        </w:tc>
        <w:tc>
          <w:tcPr>
            <w:tcW w:type="dxa" w:w="1548"/>
            <w:shd w:val="clear" w:color="auto" w:fill="F7F9FC"/>
            <w:tcMar>
              <w:top w:w="45" w:type="dxa"/>
              <w:left w:w="90" w:type="dxa"/>
              <w:bottom w:w="45" w:type="dxa"/>
              <w:right w:w="90" w:type="dxa"/>
            </w:tcMar>
          </w:tcPr>
          <w:p>
            <w:pPr>
              <w:keepNext/>
              <w:spacing w:after="0" w:line="252" w:lineRule="auto"/>
            </w:pPr>
            <w:r>
              <w:rPr>
                <w:sz w:val="19"/>
              </w:rPr>
              <w:t>0101 (5)</w:t>
            </w:r>
          </w:p>
        </w:tc>
      </w:tr>
      <w:tr>
        <w:trPr>
          <w:cantSplit/>
        </w:trPr>
        <w:tc>
          <w:tcPr>
            <w:tcW w:type="dxa" w:w="2212"/>
            <w:tcMar>
              <w:top w:w="45" w:type="dxa"/>
              <w:left w:w="90" w:type="dxa"/>
              <w:bottom w:w="45" w:type="dxa"/>
              <w:right w:w="90" w:type="dxa"/>
            </w:tcMar>
          </w:tcPr>
          <w:p>
            <w:pPr>
              <w:keepNext/>
              <w:spacing w:after="0" w:line="252" w:lineRule="auto"/>
            </w:pPr>
            <w:r>
              <w:rPr>
                <w:sz w:val="19"/>
              </w:rPr>
              <w:t>000100 beq</w:t>
            </w:r>
          </w:p>
        </w:tc>
        <w:tc>
          <w:tcPr>
            <w:tcW w:type="dxa" w:w="1548"/>
            <w:tcMar>
              <w:top w:w="45" w:type="dxa"/>
              <w:left w:w="90" w:type="dxa"/>
              <w:bottom w:w="45" w:type="dxa"/>
              <w:right w:w="90" w:type="dxa"/>
            </w:tcMar>
          </w:tcPr>
          <w:p>
            <w:pPr>
              <w:keepNext/>
              <w:spacing w:after="0" w:line="252" w:lineRule="auto"/>
            </w:pPr>
            <w:r>
              <w:rPr>
                <w:sz w:val="19"/>
              </w:rPr>
              <w:t>1000 (8)</w:t>
            </w:r>
          </w:p>
        </w:tc>
        <w:tc>
          <w:tcPr>
            <w:tcW w:type="dxa" w:w="2212"/>
            <w:tcMar>
              <w:top w:w="45" w:type="dxa"/>
              <w:left w:w="90" w:type="dxa"/>
              <w:bottom w:w="45" w:type="dxa"/>
              <w:right w:w="90" w:type="dxa"/>
            </w:tcMar>
          </w:tcPr>
          <w:p>
            <w:pPr>
              <w:keepNext/>
              <w:spacing w:after="0" w:line="252" w:lineRule="auto"/>
            </w:pPr>
          </w:p>
        </w:tc>
        <w:tc>
          <w:tcPr>
            <w:tcW w:type="dxa" w:w="1548"/>
            <w:tcMar>
              <w:top w:w="45" w:type="dxa"/>
              <w:left w:w="90" w:type="dxa"/>
              <w:bottom w:w="45" w:type="dxa"/>
              <w:right w:w="90" w:type="dxa"/>
            </w:tcMar>
          </w:tcPr>
          <w:p>
            <w:pPr>
              <w:keepNext/>
              <w:spacing w:after="0" w:line="252" w:lineRule="auto"/>
            </w:pPr>
          </w:p>
        </w:tc>
      </w:tr>
      <w:tr>
        <w:trPr>
          <w:cantSplit/>
        </w:trPr>
        <w:tc>
          <w:tcPr>
            <w:tcW w:type="dxa" w:w="2212"/>
            <w:shd w:val="clear" w:color="auto" w:fill="F7F9FC"/>
            <w:tcMar>
              <w:top w:w="45" w:type="dxa"/>
              <w:left w:w="90" w:type="dxa"/>
              <w:bottom w:w="45" w:type="dxa"/>
              <w:right w:w="90" w:type="dxa"/>
            </w:tcMar>
          </w:tcPr>
          <w:p>
            <w:pPr>
              <w:keepNext/>
              <w:spacing w:after="0" w:line="252" w:lineRule="auto"/>
            </w:pPr>
            <w:r>
              <w:rPr>
                <w:sz w:val="19"/>
              </w:rPr>
              <w:t>100011 lw</w:t>
            </w:r>
          </w:p>
        </w:tc>
        <w:tc>
          <w:tcPr>
            <w:tcW w:type="dxa" w:w="1548"/>
            <w:shd w:val="clear" w:color="auto" w:fill="F7F9FC"/>
            <w:tcMar>
              <w:top w:w="45" w:type="dxa"/>
              <w:left w:w="90" w:type="dxa"/>
              <w:bottom w:w="45" w:type="dxa"/>
              <w:right w:w="90" w:type="dxa"/>
            </w:tcMar>
          </w:tcPr>
          <w:p>
            <w:pPr>
              <w:keepNext/>
              <w:spacing w:after="0" w:line="252" w:lineRule="auto"/>
            </w:pPr>
            <w:r>
              <w:rPr>
                <w:sz w:val="19"/>
              </w:rPr>
              <w:t>0010 (2)</w:t>
            </w:r>
          </w:p>
        </w:tc>
        <w:tc>
          <w:tcPr>
            <w:tcW w:type="dxa" w:w="2212"/>
            <w:shd w:val="clear" w:color="auto" w:fill="F7F9FC"/>
            <w:tcMar>
              <w:top w:w="45" w:type="dxa"/>
              <w:left w:w="90" w:type="dxa"/>
              <w:bottom w:w="45" w:type="dxa"/>
              <w:right w:w="90" w:type="dxa"/>
            </w:tcMar>
          </w:tcPr>
          <w:p>
            <w:pPr>
              <w:keepNext/>
              <w:spacing w:after="0" w:line="252" w:lineRule="auto"/>
            </w:pPr>
          </w:p>
        </w:tc>
        <w:tc>
          <w:tcPr>
            <w:tcW w:type="dxa" w:w="1548"/>
            <w:shd w:val="clear" w:color="auto" w:fill="F7F9FC"/>
            <w:tcMar>
              <w:top w:w="45" w:type="dxa"/>
              <w:left w:w="90" w:type="dxa"/>
              <w:bottom w:w="45" w:type="dxa"/>
              <w:right w:w="90" w:type="dxa"/>
            </w:tcMar>
          </w:tcPr>
          <w:p>
            <w:pPr>
              <w:keepNext/>
              <w:spacing w:after="0" w:line="252" w:lineRule="auto"/>
            </w:pPr>
          </w:p>
        </w:tc>
      </w:tr>
      <w:tr>
        <w:trPr>
          <w:cantSplit/>
        </w:trPr>
        <w:tc>
          <w:tcPr>
            <w:tcW w:type="dxa" w:w="2212"/>
            <w:tcMar>
              <w:top w:w="45" w:type="dxa"/>
              <w:left w:w="90" w:type="dxa"/>
              <w:bottom w:w="45" w:type="dxa"/>
              <w:right w:w="90" w:type="dxa"/>
            </w:tcMar>
          </w:tcPr>
          <w:p>
            <w:pPr>
              <w:spacing w:after="0" w:line="252" w:lineRule="auto"/>
            </w:pPr>
            <w:r>
              <w:rPr>
                <w:sz w:val="19"/>
              </w:rPr>
              <w:t>101011 sw</w:t>
            </w:r>
          </w:p>
        </w:tc>
        <w:tc>
          <w:tcPr>
            <w:tcW w:type="dxa" w:w="1548"/>
            <w:tcMar>
              <w:top w:w="45" w:type="dxa"/>
              <w:left w:w="90" w:type="dxa"/>
              <w:bottom w:w="45" w:type="dxa"/>
              <w:right w:w="90" w:type="dxa"/>
            </w:tcMar>
          </w:tcPr>
          <w:p>
            <w:pPr>
              <w:spacing w:after="0" w:line="252" w:lineRule="auto"/>
            </w:pPr>
            <w:r>
              <w:rPr>
                <w:sz w:val="19"/>
              </w:rPr>
              <w:t>0010 (2)</w:t>
            </w:r>
          </w:p>
        </w:tc>
        <w:tc>
          <w:tcPr>
            <w:tcW w:type="dxa" w:w="2212"/>
            <w:tcMar>
              <w:top w:w="45" w:type="dxa"/>
              <w:left w:w="90" w:type="dxa"/>
              <w:bottom w:w="45" w:type="dxa"/>
              <w:right w:w="90" w:type="dxa"/>
            </w:tcMar>
          </w:tcPr>
          <w:p>
            <w:pPr>
              <w:spacing w:after="0" w:line="252" w:lineRule="auto"/>
            </w:pPr>
          </w:p>
        </w:tc>
        <w:tc>
          <w:tcPr>
            <w:tcW w:type="dxa" w:w="1548"/>
            <w:tcMar>
              <w:top w:w="45" w:type="dxa"/>
              <w:left w:w="90" w:type="dxa"/>
              <w:bottom w:w="45" w:type="dxa"/>
              <w:right w:w="90" w:type="dxa"/>
            </w:tcMar>
          </w:tcPr>
          <w:p>
            <w:pPr>
              <w:spacing w:after="0" w:line="252" w:lineRule="auto"/>
            </w:pPr>
          </w:p>
        </w:tc>
      </w:tr>
    </w:tbl>
    <w:p>
      <w:pPr>
        <w:spacing w:after="0" w:before="0" w:line="120" w:lineRule="exact"/>
      </w:pPr>
      <w:r>
        <w:rPr>
          <w:sz w:val="4"/>
        </w:rPr>
      </w:r>
    </w:p>
    <w:tbl>
      <w:tblPr>
        <w:tblW w:type="dxa" w:w="6826"/>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820"/>
        <w:gridCol w:w="1537"/>
        <w:gridCol w:w="1056"/>
        <w:gridCol w:w="820"/>
        <w:gridCol w:w="1537"/>
        <w:gridCol w:w="1056"/>
      </w:tblGrid>
      <w:tr>
        <w:trPr>
          <w:cantSplit/>
          <w:tblHeader/>
        </w:trPr>
        <w:tc>
          <w:tcPr>
            <w:tcW w:type="dxa" w:w="820"/>
            <w:shd w:val="clear" w:color="auto" w:fill="DCE6F2"/>
            <w:tcMar>
              <w:top w:w="45" w:type="dxa"/>
              <w:left w:w="90" w:type="dxa"/>
              <w:bottom w:w="45" w:type="dxa"/>
              <w:right w:w="90" w:type="dxa"/>
            </w:tcMar>
          </w:tcPr>
          <w:p>
            <w:pPr>
              <w:keepNext/>
              <w:spacing w:after="0" w:line="252" w:lineRule="auto"/>
            </w:pPr>
            <w:r>
              <w:rPr>
                <w:b/>
                <w:color w:val="1F3864"/>
                <w:sz w:val="19"/>
              </w:rPr>
              <w:t>State</w:t>
            </w:r>
          </w:p>
        </w:tc>
        <w:tc>
          <w:tcPr>
            <w:tcW w:type="dxa" w:w="1537"/>
            <w:shd w:val="clear" w:color="auto" w:fill="DCE6F2"/>
            <w:tcMar>
              <w:top w:w="45" w:type="dxa"/>
              <w:left w:w="90" w:type="dxa"/>
              <w:bottom w:w="45" w:type="dxa"/>
              <w:right w:w="90" w:type="dxa"/>
            </w:tcMar>
          </w:tcPr>
          <w:p>
            <w:pPr>
              <w:keepNext/>
              <w:spacing w:after="0" w:line="252" w:lineRule="auto"/>
            </w:pPr>
            <w:r>
              <w:rPr>
                <w:b/>
                <w:color w:val="1F3864"/>
                <w:sz w:val="19"/>
              </w:rPr>
              <w:t>Action</w:t>
            </w:r>
          </w:p>
        </w:tc>
        <w:tc>
          <w:tcPr>
            <w:tcW w:type="dxa" w:w="1056"/>
            <w:shd w:val="clear" w:color="auto" w:fill="DCE6F2"/>
            <w:tcMar>
              <w:top w:w="45" w:type="dxa"/>
              <w:left w:w="90" w:type="dxa"/>
              <w:bottom w:w="45" w:type="dxa"/>
              <w:right w:w="90" w:type="dxa"/>
            </w:tcMar>
          </w:tcPr>
          <w:p>
            <w:pPr>
              <w:keepNext/>
              <w:spacing w:after="0" w:line="252" w:lineRule="auto"/>
            </w:pPr>
            <w:r>
              <w:rPr>
                <w:b/>
                <w:color w:val="1F3864"/>
                <w:sz w:val="19"/>
              </w:rPr>
              <w:t>AddrCtl</w:t>
            </w:r>
          </w:p>
        </w:tc>
        <w:tc>
          <w:tcPr>
            <w:tcW w:type="dxa" w:w="820"/>
            <w:shd w:val="clear" w:color="auto" w:fill="DCE6F2"/>
            <w:tcMar>
              <w:top w:w="45" w:type="dxa"/>
              <w:left w:w="90" w:type="dxa"/>
              <w:bottom w:w="45" w:type="dxa"/>
              <w:right w:w="90" w:type="dxa"/>
            </w:tcMar>
          </w:tcPr>
          <w:p>
            <w:pPr>
              <w:keepNext/>
              <w:spacing w:after="0" w:line="252" w:lineRule="auto"/>
            </w:pPr>
            <w:r>
              <w:rPr>
                <w:b/>
                <w:color w:val="1F3864"/>
                <w:sz w:val="19"/>
              </w:rPr>
              <w:t>State</w:t>
            </w:r>
          </w:p>
        </w:tc>
        <w:tc>
          <w:tcPr>
            <w:tcW w:type="dxa" w:w="1537"/>
            <w:shd w:val="clear" w:color="auto" w:fill="DCE6F2"/>
            <w:tcMar>
              <w:top w:w="45" w:type="dxa"/>
              <w:left w:w="90" w:type="dxa"/>
              <w:bottom w:w="45" w:type="dxa"/>
              <w:right w:w="90" w:type="dxa"/>
            </w:tcMar>
          </w:tcPr>
          <w:p>
            <w:pPr>
              <w:keepNext/>
              <w:spacing w:after="0" w:line="252" w:lineRule="auto"/>
            </w:pPr>
            <w:r>
              <w:rPr>
                <w:b/>
                <w:color w:val="1F3864"/>
                <w:sz w:val="19"/>
              </w:rPr>
              <w:t>Action</w:t>
            </w:r>
          </w:p>
        </w:tc>
        <w:tc>
          <w:tcPr>
            <w:tcW w:type="dxa" w:w="1056"/>
            <w:shd w:val="clear" w:color="auto" w:fill="DCE6F2"/>
            <w:tcMar>
              <w:top w:w="45" w:type="dxa"/>
              <w:left w:w="90" w:type="dxa"/>
              <w:bottom w:w="45" w:type="dxa"/>
              <w:right w:w="90" w:type="dxa"/>
            </w:tcMar>
          </w:tcPr>
          <w:p>
            <w:pPr>
              <w:keepNext/>
              <w:spacing w:after="0" w:line="252" w:lineRule="auto"/>
            </w:pPr>
            <w:r>
              <w:rPr>
                <w:b/>
                <w:color w:val="1F3864"/>
                <w:sz w:val="19"/>
              </w:rPr>
              <w:t>AddrCtl</w:t>
            </w:r>
          </w:p>
        </w:tc>
      </w:tr>
      <w:tr>
        <w:trPr>
          <w:cantSplit/>
        </w:trPr>
        <w:tc>
          <w:tcPr>
            <w:tcW w:type="dxa" w:w="820"/>
            <w:tcMar>
              <w:top w:w="45" w:type="dxa"/>
              <w:left w:w="90" w:type="dxa"/>
              <w:bottom w:w="45" w:type="dxa"/>
              <w:right w:w="90" w:type="dxa"/>
            </w:tcMar>
          </w:tcPr>
          <w:p>
            <w:pPr>
              <w:keepNext/>
              <w:spacing w:after="0" w:line="252" w:lineRule="auto"/>
            </w:pPr>
            <w:r>
              <w:rPr>
                <w:sz w:val="19"/>
              </w:rPr>
              <w:t>0</w:t>
            </w:r>
          </w:p>
        </w:tc>
        <w:tc>
          <w:tcPr>
            <w:tcW w:type="dxa" w:w="1537"/>
            <w:tcMar>
              <w:top w:w="45" w:type="dxa"/>
              <w:left w:w="90" w:type="dxa"/>
              <w:bottom w:w="45" w:type="dxa"/>
              <w:right w:w="90" w:type="dxa"/>
            </w:tcMar>
          </w:tcPr>
          <w:p>
            <w:pPr>
              <w:keepNext/>
              <w:spacing w:after="0" w:line="252" w:lineRule="auto"/>
            </w:pPr>
            <w:r>
              <w:rPr>
                <w:sz w:val="19"/>
              </w:rPr>
              <w:t>Incremented</w:t>
            </w:r>
          </w:p>
        </w:tc>
        <w:tc>
          <w:tcPr>
            <w:tcW w:type="dxa" w:w="1056"/>
            <w:tcMar>
              <w:top w:w="45" w:type="dxa"/>
              <w:left w:w="90" w:type="dxa"/>
              <w:bottom w:w="45" w:type="dxa"/>
              <w:right w:w="90" w:type="dxa"/>
            </w:tcMar>
          </w:tcPr>
          <w:p>
            <w:pPr>
              <w:keepNext/>
              <w:spacing w:after="0" w:line="252" w:lineRule="auto"/>
            </w:pPr>
            <w:r>
              <w:rPr>
                <w:sz w:val="19"/>
              </w:rPr>
              <w:t>3</w:t>
            </w:r>
          </w:p>
        </w:tc>
        <w:tc>
          <w:tcPr>
            <w:tcW w:type="dxa" w:w="820"/>
            <w:tcMar>
              <w:top w:w="45" w:type="dxa"/>
              <w:left w:w="90" w:type="dxa"/>
              <w:bottom w:w="45" w:type="dxa"/>
              <w:right w:w="90" w:type="dxa"/>
            </w:tcMar>
          </w:tcPr>
          <w:p>
            <w:pPr>
              <w:keepNext/>
              <w:spacing w:after="0" w:line="252" w:lineRule="auto"/>
            </w:pPr>
            <w:r>
              <w:rPr>
                <w:sz w:val="19"/>
              </w:rPr>
              <w:t>5</w:t>
            </w:r>
          </w:p>
        </w:tc>
        <w:tc>
          <w:tcPr>
            <w:tcW w:type="dxa" w:w="1537"/>
            <w:tcMar>
              <w:top w:w="45" w:type="dxa"/>
              <w:left w:w="90" w:type="dxa"/>
              <w:bottom w:w="45" w:type="dxa"/>
              <w:right w:w="90" w:type="dxa"/>
            </w:tcMar>
          </w:tcPr>
          <w:p>
            <w:pPr>
              <w:keepNext/>
              <w:spacing w:after="0" w:line="252" w:lineRule="auto"/>
            </w:pPr>
            <w:r>
              <w:rPr>
                <w:sz w:val="19"/>
              </w:rPr>
              <w:t>To 0</w:t>
            </w:r>
          </w:p>
        </w:tc>
        <w:tc>
          <w:tcPr>
            <w:tcW w:type="dxa" w:w="1056"/>
            <w:tcMar>
              <w:top w:w="45" w:type="dxa"/>
              <w:left w:w="90" w:type="dxa"/>
              <w:bottom w:w="45" w:type="dxa"/>
              <w:right w:w="90" w:type="dxa"/>
            </w:tcMar>
          </w:tcPr>
          <w:p>
            <w:pPr>
              <w:keepNext/>
              <w:spacing w:after="0" w:line="252" w:lineRule="auto"/>
            </w:pPr>
            <w:r>
              <w:rPr>
                <w:sz w:val="19"/>
              </w:rPr>
              <w:t>0</w:t>
            </w:r>
          </w:p>
        </w:tc>
      </w:tr>
      <w:tr>
        <w:trPr>
          <w:cantSplit/>
        </w:trPr>
        <w:tc>
          <w:tcPr>
            <w:tcW w:type="dxa" w:w="820"/>
            <w:shd w:val="clear" w:color="auto" w:fill="F7F9FC"/>
            <w:tcMar>
              <w:top w:w="45" w:type="dxa"/>
              <w:left w:w="90" w:type="dxa"/>
              <w:bottom w:w="45" w:type="dxa"/>
              <w:right w:w="90" w:type="dxa"/>
            </w:tcMar>
          </w:tcPr>
          <w:p>
            <w:pPr>
              <w:keepNext/>
              <w:spacing w:after="0" w:line="252" w:lineRule="auto"/>
            </w:pPr>
            <w:r>
              <w:rPr>
                <w:sz w:val="19"/>
              </w:rPr>
              <w:t>1</w:t>
            </w:r>
          </w:p>
        </w:tc>
        <w:tc>
          <w:tcPr>
            <w:tcW w:type="dxa" w:w="1537"/>
            <w:shd w:val="clear" w:color="auto" w:fill="F7F9FC"/>
            <w:tcMar>
              <w:top w:w="45" w:type="dxa"/>
              <w:left w:w="90" w:type="dxa"/>
              <w:bottom w:w="45" w:type="dxa"/>
              <w:right w:w="90" w:type="dxa"/>
            </w:tcMar>
          </w:tcPr>
          <w:p>
            <w:pPr>
              <w:keepNext/>
              <w:spacing w:after="0" w:line="252" w:lineRule="auto"/>
            </w:pPr>
            <w:r>
              <w:rPr>
                <w:sz w:val="19"/>
              </w:rPr>
              <w:t>Dispatch ROM 1</w:t>
            </w:r>
          </w:p>
        </w:tc>
        <w:tc>
          <w:tcPr>
            <w:tcW w:type="dxa" w:w="1056"/>
            <w:shd w:val="clear" w:color="auto" w:fill="F7F9FC"/>
            <w:tcMar>
              <w:top w:w="45" w:type="dxa"/>
              <w:left w:w="90" w:type="dxa"/>
              <w:bottom w:w="45" w:type="dxa"/>
              <w:right w:w="90" w:type="dxa"/>
            </w:tcMar>
          </w:tcPr>
          <w:p>
            <w:pPr>
              <w:keepNext/>
              <w:spacing w:after="0" w:line="252" w:lineRule="auto"/>
            </w:pPr>
            <w:r>
              <w:rPr>
                <w:sz w:val="19"/>
              </w:rPr>
              <w:t>1</w:t>
            </w:r>
          </w:p>
        </w:tc>
        <w:tc>
          <w:tcPr>
            <w:tcW w:type="dxa" w:w="820"/>
            <w:shd w:val="clear" w:color="auto" w:fill="F7F9FC"/>
            <w:tcMar>
              <w:top w:w="45" w:type="dxa"/>
              <w:left w:w="90" w:type="dxa"/>
              <w:bottom w:w="45" w:type="dxa"/>
              <w:right w:w="90" w:type="dxa"/>
            </w:tcMar>
          </w:tcPr>
          <w:p>
            <w:pPr>
              <w:keepNext/>
              <w:spacing w:after="0" w:line="252" w:lineRule="auto"/>
            </w:pPr>
            <w:r>
              <w:rPr>
                <w:sz w:val="19"/>
              </w:rPr>
              <w:t>6</w:t>
            </w:r>
          </w:p>
        </w:tc>
        <w:tc>
          <w:tcPr>
            <w:tcW w:type="dxa" w:w="1537"/>
            <w:shd w:val="clear" w:color="auto" w:fill="F7F9FC"/>
            <w:tcMar>
              <w:top w:w="45" w:type="dxa"/>
              <w:left w:w="90" w:type="dxa"/>
              <w:bottom w:w="45" w:type="dxa"/>
              <w:right w:w="90" w:type="dxa"/>
            </w:tcMar>
          </w:tcPr>
          <w:p>
            <w:pPr>
              <w:keepNext/>
              <w:spacing w:after="0" w:line="252" w:lineRule="auto"/>
            </w:pPr>
            <w:r>
              <w:rPr>
                <w:sz w:val="19"/>
              </w:rPr>
              <w:t>Incremented</w:t>
            </w:r>
          </w:p>
        </w:tc>
        <w:tc>
          <w:tcPr>
            <w:tcW w:type="dxa" w:w="1056"/>
            <w:shd w:val="clear" w:color="auto" w:fill="F7F9FC"/>
            <w:tcMar>
              <w:top w:w="45" w:type="dxa"/>
              <w:left w:w="90" w:type="dxa"/>
              <w:bottom w:w="45" w:type="dxa"/>
              <w:right w:w="90" w:type="dxa"/>
            </w:tcMar>
          </w:tcPr>
          <w:p>
            <w:pPr>
              <w:keepNext/>
              <w:spacing w:after="0" w:line="252" w:lineRule="auto"/>
            </w:pPr>
            <w:r>
              <w:rPr>
                <w:sz w:val="19"/>
              </w:rPr>
              <w:t>3</w:t>
            </w:r>
          </w:p>
        </w:tc>
      </w:tr>
      <w:tr>
        <w:trPr>
          <w:cantSplit/>
        </w:trPr>
        <w:tc>
          <w:tcPr>
            <w:tcW w:type="dxa" w:w="820"/>
            <w:tcMar>
              <w:top w:w="45" w:type="dxa"/>
              <w:left w:w="90" w:type="dxa"/>
              <w:bottom w:w="45" w:type="dxa"/>
              <w:right w:w="90" w:type="dxa"/>
            </w:tcMar>
          </w:tcPr>
          <w:p>
            <w:pPr>
              <w:keepNext/>
              <w:spacing w:after="0" w:line="252" w:lineRule="auto"/>
            </w:pPr>
            <w:r>
              <w:rPr>
                <w:sz w:val="19"/>
              </w:rPr>
              <w:t>2</w:t>
            </w:r>
          </w:p>
        </w:tc>
        <w:tc>
          <w:tcPr>
            <w:tcW w:type="dxa" w:w="1537"/>
            <w:tcMar>
              <w:top w:w="45" w:type="dxa"/>
              <w:left w:w="90" w:type="dxa"/>
              <w:bottom w:w="45" w:type="dxa"/>
              <w:right w:w="90" w:type="dxa"/>
            </w:tcMar>
          </w:tcPr>
          <w:p>
            <w:pPr>
              <w:keepNext/>
              <w:spacing w:after="0" w:line="252" w:lineRule="auto"/>
            </w:pPr>
            <w:r>
              <w:rPr>
                <w:sz w:val="19"/>
              </w:rPr>
              <w:t>Dispatch ROM 2</w:t>
            </w:r>
          </w:p>
        </w:tc>
        <w:tc>
          <w:tcPr>
            <w:tcW w:type="dxa" w:w="1056"/>
            <w:tcMar>
              <w:top w:w="45" w:type="dxa"/>
              <w:left w:w="90" w:type="dxa"/>
              <w:bottom w:w="45" w:type="dxa"/>
              <w:right w:w="90" w:type="dxa"/>
            </w:tcMar>
          </w:tcPr>
          <w:p>
            <w:pPr>
              <w:keepNext/>
              <w:spacing w:after="0" w:line="252" w:lineRule="auto"/>
            </w:pPr>
            <w:r>
              <w:rPr>
                <w:sz w:val="19"/>
              </w:rPr>
              <w:t>2</w:t>
            </w:r>
          </w:p>
        </w:tc>
        <w:tc>
          <w:tcPr>
            <w:tcW w:type="dxa" w:w="820"/>
            <w:tcMar>
              <w:top w:w="45" w:type="dxa"/>
              <w:left w:w="90" w:type="dxa"/>
              <w:bottom w:w="45" w:type="dxa"/>
              <w:right w:w="90" w:type="dxa"/>
            </w:tcMar>
          </w:tcPr>
          <w:p>
            <w:pPr>
              <w:keepNext/>
              <w:spacing w:after="0" w:line="252" w:lineRule="auto"/>
            </w:pPr>
            <w:r>
              <w:rPr>
                <w:sz w:val="19"/>
              </w:rPr>
              <w:t>7</w:t>
            </w:r>
          </w:p>
        </w:tc>
        <w:tc>
          <w:tcPr>
            <w:tcW w:type="dxa" w:w="1537"/>
            <w:tcMar>
              <w:top w:w="45" w:type="dxa"/>
              <w:left w:w="90" w:type="dxa"/>
              <w:bottom w:w="45" w:type="dxa"/>
              <w:right w:w="90" w:type="dxa"/>
            </w:tcMar>
          </w:tcPr>
          <w:p>
            <w:pPr>
              <w:keepNext/>
              <w:spacing w:after="0" w:line="252" w:lineRule="auto"/>
            </w:pPr>
            <w:r>
              <w:rPr>
                <w:sz w:val="19"/>
              </w:rPr>
              <w:t>To 0</w:t>
            </w:r>
          </w:p>
        </w:tc>
        <w:tc>
          <w:tcPr>
            <w:tcW w:type="dxa" w:w="1056"/>
            <w:tcMar>
              <w:top w:w="45" w:type="dxa"/>
              <w:left w:w="90" w:type="dxa"/>
              <w:bottom w:w="45" w:type="dxa"/>
              <w:right w:w="90" w:type="dxa"/>
            </w:tcMar>
          </w:tcPr>
          <w:p>
            <w:pPr>
              <w:keepNext/>
              <w:spacing w:after="0" w:line="252" w:lineRule="auto"/>
            </w:pPr>
            <w:r>
              <w:rPr>
                <w:sz w:val="19"/>
              </w:rPr>
              <w:t>0</w:t>
            </w:r>
          </w:p>
        </w:tc>
      </w:tr>
      <w:tr>
        <w:trPr>
          <w:cantSplit/>
        </w:trPr>
        <w:tc>
          <w:tcPr>
            <w:tcW w:type="dxa" w:w="820"/>
            <w:shd w:val="clear" w:color="auto" w:fill="F7F9FC"/>
            <w:tcMar>
              <w:top w:w="45" w:type="dxa"/>
              <w:left w:w="90" w:type="dxa"/>
              <w:bottom w:w="45" w:type="dxa"/>
              <w:right w:w="90" w:type="dxa"/>
            </w:tcMar>
          </w:tcPr>
          <w:p>
            <w:pPr>
              <w:keepNext/>
              <w:spacing w:after="0" w:line="252" w:lineRule="auto"/>
            </w:pPr>
            <w:r>
              <w:rPr>
                <w:sz w:val="19"/>
              </w:rPr>
              <w:t>3</w:t>
            </w:r>
          </w:p>
        </w:tc>
        <w:tc>
          <w:tcPr>
            <w:tcW w:type="dxa" w:w="1537"/>
            <w:shd w:val="clear" w:color="auto" w:fill="F7F9FC"/>
            <w:tcMar>
              <w:top w:w="45" w:type="dxa"/>
              <w:left w:w="90" w:type="dxa"/>
              <w:bottom w:w="45" w:type="dxa"/>
              <w:right w:w="90" w:type="dxa"/>
            </w:tcMar>
          </w:tcPr>
          <w:p>
            <w:pPr>
              <w:keepNext/>
              <w:spacing w:after="0" w:line="252" w:lineRule="auto"/>
            </w:pPr>
            <w:r>
              <w:rPr>
                <w:sz w:val="19"/>
              </w:rPr>
              <w:t>Incremented</w:t>
            </w:r>
          </w:p>
        </w:tc>
        <w:tc>
          <w:tcPr>
            <w:tcW w:type="dxa" w:w="1056"/>
            <w:shd w:val="clear" w:color="auto" w:fill="F7F9FC"/>
            <w:tcMar>
              <w:top w:w="45" w:type="dxa"/>
              <w:left w:w="90" w:type="dxa"/>
              <w:bottom w:w="45" w:type="dxa"/>
              <w:right w:w="90" w:type="dxa"/>
            </w:tcMar>
          </w:tcPr>
          <w:p>
            <w:pPr>
              <w:keepNext/>
              <w:spacing w:after="0" w:line="252" w:lineRule="auto"/>
            </w:pPr>
            <w:r>
              <w:rPr>
                <w:sz w:val="19"/>
              </w:rPr>
              <w:t>3</w:t>
            </w:r>
          </w:p>
        </w:tc>
        <w:tc>
          <w:tcPr>
            <w:tcW w:type="dxa" w:w="820"/>
            <w:shd w:val="clear" w:color="auto" w:fill="F7F9FC"/>
            <w:tcMar>
              <w:top w:w="45" w:type="dxa"/>
              <w:left w:w="90" w:type="dxa"/>
              <w:bottom w:w="45" w:type="dxa"/>
              <w:right w:w="90" w:type="dxa"/>
            </w:tcMar>
          </w:tcPr>
          <w:p>
            <w:pPr>
              <w:keepNext/>
              <w:spacing w:after="0" w:line="252" w:lineRule="auto"/>
            </w:pPr>
            <w:r>
              <w:rPr>
                <w:sz w:val="19"/>
              </w:rPr>
              <w:t>8</w:t>
            </w:r>
          </w:p>
        </w:tc>
        <w:tc>
          <w:tcPr>
            <w:tcW w:type="dxa" w:w="1537"/>
            <w:shd w:val="clear" w:color="auto" w:fill="F7F9FC"/>
            <w:tcMar>
              <w:top w:w="45" w:type="dxa"/>
              <w:left w:w="90" w:type="dxa"/>
              <w:bottom w:w="45" w:type="dxa"/>
              <w:right w:w="90" w:type="dxa"/>
            </w:tcMar>
          </w:tcPr>
          <w:p>
            <w:pPr>
              <w:keepNext/>
              <w:spacing w:after="0" w:line="252" w:lineRule="auto"/>
            </w:pPr>
            <w:r>
              <w:rPr>
                <w:sz w:val="19"/>
              </w:rPr>
              <w:t>To 0</w:t>
            </w:r>
          </w:p>
        </w:tc>
        <w:tc>
          <w:tcPr>
            <w:tcW w:type="dxa" w:w="1056"/>
            <w:shd w:val="clear" w:color="auto" w:fill="F7F9FC"/>
            <w:tcMar>
              <w:top w:w="45" w:type="dxa"/>
              <w:left w:w="90" w:type="dxa"/>
              <w:bottom w:w="45" w:type="dxa"/>
              <w:right w:w="90" w:type="dxa"/>
            </w:tcMar>
          </w:tcPr>
          <w:p>
            <w:pPr>
              <w:keepNext/>
              <w:spacing w:after="0" w:line="252" w:lineRule="auto"/>
            </w:pPr>
            <w:r>
              <w:rPr>
                <w:sz w:val="19"/>
              </w:rPr>
              <w:t>0</w:t>
            </w:r>
          </w:p>
        </w:tc>
      </w:tr>
      <w:tr>
        <w:trPr>
          <w:cantSplit/>
        </w:trPr>
        <w:tc>
          <w:tcPr>
            <w:tcW w:type="dxa" w:w="820"/>
            <w:tcMar>
              <w:top w:w="45" w:type="dxa"/>
              <w:left w:w="90" w:type="dxa"/>
              <w:bottom w:w="45" w:type="dxa"/>
              <w:right w:w="90" w:type="dxa"/>
            </w:tcMar>
          </w:tcPr>
          <w:p>
            <w:pPr>
              <w:spacing w:after="0" w:line="252" w:lineRule="auto"/>
            </w:pPr>
            <w:r>
              <w:rPr>
                <w:sz w:val="19"/>
              </w:rPr>
              <w:t>4</w:t>
            </w:r>
          </w:p>
        </w:tc>
        <w:tc>
          <w:tcPr>
            <w:tcW w:type="dxa" w:w="1537"/>
            <w:tcMar>
              <w:top w:w="45" w:type="dxa"/>
              <w:left w:w="90" w:type="dxa"/>
              <w:bottom w:w="45" w:type="dxa"/>
              <w:right w:w="90" w:type="dxa"/>
            </w:tcMar>
          </w:tcPr>
          <w:p>
            <w:pPr>
              <w:spacing w:after="0" w:line="252" w:lineRule="auto"/>
            </w:pPr>
            <w:r>
              <w:rPr>
                <w:sz w:val="19"/>
              </w:rPr>
              <w:t>To 0</w:t>
            </w:r>
          </w:p>
        </w:tc>
        <w:tc>
          <w:tcPr>
            <w:tcW w:type="dxa" w:w="1056"/>
            <w:tcMar>
              <w:top w:w="45" w:type="dxa"/>
              <w:left w:w="90" w:type="dxa"/>
              <w:bottom w:w="45" w:type="dxa"/>
              <w:right w:w="90" w:type="dxa"/>
            </w:tcMar>
          </w:tcPr>
          <w:p>
            <w:pPr>
              <w:spacing w:after="0" w:line="252" w:lineRule="auto"/>
            </w:pPr>
            <w:r>
              <w:rPr>
                <w:sz w:val="19"/>
              </w:rPr>
              <w:t>0</w:t>
            </w:r>
          </w:p>
        </w:tc>
        <w:tc>
          <w:tcPr>
            <w:tcW w:type="dxa" w:w="820"/>
            <w:tcMar>
              <w:top w:w="45" w:type="dxa"/>
              <w:left w:w="90" w:type="dxa"/>
              <w:bottom w:w="45" w:type="dxa"/>
              <w:right w:w="90" w:type="dxa"/>
            </w:tcMar>
          </w:tcPr>
          <w:p>
            <w:pPr>
              <w:spacing w:after="0" w:line="252" w:lineRule="auto"/>
            </w:pPr>
            <w:r>
              <w:rPr>
                <w:sz w:val="19"/>
              </w:rPr>
              <w:t>9</w:t>
            </w:r>
          </w:p>
        </w:tc>
        <w:tc>
          <w:tcPr>
            <w:tcW w:type="dxa" w:w="1537"/>
            <w:tcMar>
              <w:top w:w="45" w:type="dxa"/>
              <w:left w:w="90" w:type="dxa"/>
              <w:bottom w:w="45" w:type="dxa"/>
              <w:right w:w="90" w:type="dxa"/>
            </w:tcMar>
          </w:tcPr>
          <w:p>
            <w:pPr>
              <w:spacing w:after="0" w:line="252" w:lineRule="auto"/>
            </w:pPr>
            <w:r>
              <w:rPr>
                <w:sz w:val="19"/>
              </w:rPr>
              <w:t>To 0</w:t>
            </w:r>
          </w:p>
        </w:tc>
        <w:tc>
          <w:tcPr>
            <w:tcW w:type="dxa" w:w="1056"/>
            <w:tcMar>
              <w:top w:w="45" w:type="dxa"/>
              <w:left w:w="90" w:type="dxa"/>
              <w:bottom w:w="45" w:type="dxa"/>
              <w:right w:w="90" w:type="dxa"/>
            </w:tcMar>
          </w:tcPr>
          <w:p>
            <w:pPr>
              <w:spacing w:after="0" w:line="252" w:lineRule="auto"/>
            </w:pPr>
            <w:r>
              <w:rPr>
                <w:sz w:val="19"/>
              </w:rPr>
              <w:t>0</w:t>
            </w:r>
          </w:p>
        </w:tc>
      </w:tr>
    </w:tbl>
    <w:p>
      <w:pPr>
        <w:spacing w:after="0" w:before="0" w:line="120" w:lineRule="exact"/>
      </w:pPr>
      <w:r>
        <w:rPr>
          <w:sz w:val="4"/>
        </w:rPr>
      </w:r>
    </w:p>
    <w:p>
      <w:r>
        <w:rPr>
          <w:b/>
        </w:rPr>
        <w:t>Storage:</w:t>
      </w:r>
      <w:r>
        <w:t xml:space="preserve"> 10 control words × 18 bits (16 datapath + 2 AddrCtl) = </w:t>
      </w:r>
      <w:r>
        <w:rPr>
          <w:b/>
        </w:rPr>
        <w:t>180 bits</w:t>
      </w:r>
      <w:r>
        <w:t xml:space="preserve"> + 2 dispatch ROMs × 64 × 4 = </w:t>
      </w:r>
      <w:r>
        <w:rPr>
          <w:b/>
        </w:rPr>
        <w:t>512 bits</w:t>
      </w:r>
      <w:r>
        <w:t xml:space="preserve"> → </w:t>
      </w:r>
      <w:r>
        <w:rPr>
          <w:b/>
        </w:rPr>
        <w:t>692 bits</w:t>
      </w:r>
      <w:r>
        <w:t xml:space="preserve"> (vs 4.3 Kbits).</w:t>
      </w:r>
    </w:p>
    <w:p>
      <w:pPr>
        <w:pStyle w:val="Heading2"/>
      </w:pPr>
      <w:r>
        <w:t>3. Control as Microcode (pp. 26–28)</w:t>
      </w:r>
    </w:p>
    <w:p>
      <w:r>
        <w:t xml:space="preserve">The sequencer looks like a small computer: the ROM/PLA is a </w:t>
      </w:r>
      <w:r>
        <w:rPr>
          <w:b/>
        </w:rPr>
        <w:t>microcode memory</w:t>
      </w:r>
      <w:r>
        <w:t xml:space="preserve"> holding </w:t>
      </w:r>
      <w:r>
        <w:rPr>
          <w:b/>
        </w:rPr>
        <w:t>microinstructions</w:t>
      </w:r>
      <w:r>
        <w:t xml:space="preserve">, the state register is the </w:t>
      </w:r>
      <w:r>
        <w:rPr>
          <w:b/>
        </w:rPr>
        <w:t>microprogram counter</w:t>
      </w:r>
      <w:r>
        <w:t xml:space="preserve">. Writing the control as a symbolic program is </w:t>
      </w:r>
      <w:r>
        <w:rPr>
          <w:b/>
        </w:rPr>
        <w:t>microprogramming</w:t>
      </w:r>
      <w:r>
        <w:t>.</w:t>
      </w:r>
    </w:p>
    <w:p>
      <w:pPr>
        <w:keepNext/>
        <w:spacing w:before="120" w:after="40"/>
        <w:jc w:val="center"/>
      </w:pPr>
      <w:r>
        <w:drawing>
          <wp:inline xmlns:a="http://schemas.openxmlformats.org/drawingml/2006/main" xmlns:pic="http://schemas.openxmlformats.org/drawingml/2006/picture">
            <wp:extent cx="3060000" cy="2694321"/>
            <wp:docPr id="9" name="Picture 9"/>
            <wp:cNvGraphicFramePr>
              <a:graphicFrameLocks noChangeAspect="1"/>
            </wp:cNvGraphicFramePr>
            <a:graphic>
              <a:graphicData uri="http://schemas.openxmlformats.org/drawingml/2006/picture">
                <pic:pic>
                  <pic:nvPicPr>
                    <pic:cNvPr id="0" name="p27.png"/>
                    <pic:cNvPicPr/>
                  </pic:nvPicPr>
                  <pic:blipFill>
                    <a:blip r:embed="rId19"/>
                    <a:stretch>
                      <a:fillRect/>
                    </a:stretch>
                  </pic:blipFill>
                  <pic:spPr>
                    <a:xfrm>
                      <a:off x="0" y="0"/>
                      <a:ext cx="3060000" cy="2694321"/>
                    </a:xfrm>
                    <a:prstGeom prst="rect"/>
                  </pic:spPr>
                </pic:pic>
              </a:graphicData>
            </a:graphic>
          </wp:inline>
        </w:drawing>
      </w:r>
    </w:p>
    <w:p>
      <w:pPr>
        <w:spacing w:after="200"/>
        <w:jc w:val="center"/>
      </w:pPr>
      <w:r>
        <w:rPr>
          <w:i/>
          <w:color w:val="595959"/>
          <w:sz w:val="18"/>
        </w:rPr>
        <w:t>Figure 32.3 — The control unit viewed as microcode (p. 27)</w:t>
      </w:r>
    </w:p>
    <w:p>
      <w:pPr>
        <w:pStyle w:val="Heading3"/>
      </w:pPr>
      <w:r>
        <w:t>Microinstruction fields (p. 28)</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616"/>
        <w:gridCol w:w="1902"/>
        <w:gridCol w:w="5232"/>
      </w:tblGrid>
      <w:tr>
        <w:trPr>
          <w:cantSplit/>
          <w:tblHeader/>
        </w:trPr>
        <w:tc>
          <w:tcPr>
            <w:tcW w:type="dxa" w:w="2616"/>
            <w:shd w:val="clear" w:color="auto" w:fill="DCE6F2"/>
            <w:tcMar>
              <w:top w:w="45" w:type="dxa"/>
              <w:left w:w="90" w:type="dxa"/>
              <w:bottom w:w="45" w:type="dxa"/>
              <w:right w:w="90" w:type="dxa"/>
            </w:tcMar>
          </w:tcPr>
          <w:p>
            <w:pPr>
              <w:keepNext/>
              <w:spacing w:after="0" w:line="252" w:lineRule="auto"/>
            </w:pPr>
            <w:r>
              <w:rPr>
                <w:b/>
                <w:color w:val="1F3864"/>
                <w:sz w:val="19"/>
              </w:rPr>
              <w:t>Field</w:t>
            </w:r>
          </w:p>
        </w:tc>
        <w:tc>
          <w:tcPr>
            <w:tcW w:type="dxa" w:w="1902"/>
            <w:shd w:val="clear" w:color="auto" w:fill="DCE6F2"/>
            <w:tcMar>
              <w:top w:w="45" w:type="dxa"/>
              <w:left w:w="90" w:type="dxa"/>
              <w:bottom w:w="45" w:type="dxa"/>
              <w:right w:w="90" w:type="dxa"/>
            </w:tcMar>
          </w:tcPr>
          <w:p>
            <w:pPr>
              <w:keepNext/>
              <w:spacing w:after="0" w:line="252" w:lineRule="auto"/>
            </w:pPr>
            <w:r>
              <w:rPr>
                <w:b/>
                <w:color w:val="1F3864"/>
                <w:sz w:val="19"/>
              </w:rPr>
              <w:t>Values</w:t>
            </w:r>
          </w:p>
        </w:tc>
        <w:tc>
          <w:tcPr>
            <w:tcW w:type="dxa" w:w="5232"/>
            <w:shd w:val="clear" w:color="auto" w:fill="DCE6F2"/>
            <w:tcMar>
              <w:top w:w="45" w:type="dxa"/>
              <w:left w:w="90" w:type="dxa"/>
              <w:bottom w:w="45" w:type="dxa"/>
              <w:right w:w="90" w:type="dxa"/>
            </w:tcMar>
          </w:tcPr>
          <w:p>
            <w:pPr>
              <w:keepNext/>
              <w:spacing w:after="0" w:line="252" w:lineRule="auto"/>
            </w:pPr>
            <w:r>
              <w:rPr>
                <w:b/>
                <w:color w:val="1F3864"/>
                <w:sz w:val="19"/>
              </w:rPr>
              <w:t>Signals</w:t>
            </w:r>
          </w:p>
        </w:tc>
      </w:tr>
      <w:tr>
        <w:trPr>
          <w:cantSplit/>
        </w:trPr>
        <w:tc>
          <w:tcPr>
            <w:tcW w:type="dxa" w:w="2616"/>
            <w:tcMar>
              <w:top w:w="45" w:type="dxa"/>
              <w:left w:w="90" w:type="dxa"/>
              <w:bottom w:w="45" w:type="dxa"/>
              <w:right w:w="90" w:type="dxa"/>
            </w:tcMar>
          </w:tcPr>
          <w:p>
            <w:pPr>
              <w:keepNext/>
              <w:spacing w:after="0" w:line="252" w:lineRule="auto"/>
            </w:pPr>
            <w:r>
              <w:rPr>
                <w:sz w:val="19"/>
              </w:rPr>
              <w:t>ALU control</w:t>
            </w:r>
          </w:p>
        </w:tc>
        <w:tc>
          <w:tcPr>
            <w:tcW w:type="dxa" w:w="1902"/>
            <w:tcMar>
              <w:top w:w="45" w:type="dxa"/>
              <w:left w:w="90" w:type="dxa"/>
              <w:bottom w:w="45" w:type="dxa"/>
              <w:right w:w="90" w:type="dxa"/>
            </w:tcMar>
          </w:tcPr>
          <w:p>
            <w:pPr>
              <w:keepNext/>
              <w:spacing w:after="0" w:line="252" w:lineRule="auto"/>
            </w:pPr>
            <w:r>
              <w:rPr>
                <w:sz w:val="19"/>
              </w:rPr>
              <w:t>Add · Subt · Func code</w:t>
            </w:r>
          </w:p>
        </w:tc>
        <w:tc>
          <w:tcPr>
            <w:tcW w:type="dxa" w:w="5232"/>
            <w:tcMar>
              <w:top w:w="45" w:type="dxa"/>
              <w:left w:w="90" w:type="dxa"/>
              <w:bottom w:w="45" w:type="dxa"/>
              <w:right w:w="90" w:type="dxa"/>
            </w:tcMar>
          </w:tcPr>
          <w:p>
            <w:pPr>
              <w:keepNext/>
              <w:spacing w:after="0" w:line="252" w:lineRule="auto"/>
            </w:pPr>
            <w:r>
              <w:rPr>
                <w:sz w:val="19"/>
              </w:rPr>
              <w:t>ALUOp = 00 · 01 · 10</w:t>
            </w:r>
          </w:p>
        </w:tc>
      </w:tr>
      <w:tr>
        <w:trPr>
          <w:cantSplit/>
        </w:trPr>
        <w:tc>
          <w:tcPr>
            <w:tcW w:type="dxa" w:w="2616"/>
            <w:shd w:val="clear" w:color="auto" w:fill="F7F9FC"/>
            <w:tcMar>
              <w:top w:w="45" w:type="dxa"/>
              <w:left w:w="90" w:type="dxa"/>
              <w:bottom w:w="45" w:type="dxa"/>
              <w:right w:w="90" w:type="dxa"/>
            </w:tcMar>
          </w:tcPr>
          <w:p>
            <w:pPr>
              <w:keepNext/>
              <w:spacing w:after="0" w:line="252" w:lineRule="auto"/>
            </w:pPr>
            <w:r>
              <w:rPr>
                <w:sz w:val="19"/>
              </w:rPr>
              <w:t>SRC1</w:t>
            </w:r>
          </w:p>
        </w:tc>
        <w:tc>
          <w:tcPr>
            <w:tcW w:type="dxa" w:w="1902"/>
            <w:shd w:val="clear" w:color="auto" w:fill="F7F9FC"/>
            <w:tcMar>
              <w:top w:w="45" w:type="dxa"/>
              <w:left w:w="90" w:type="dxa"/>
              <w:bottom w:w="45" w:type="dxa"/>
              <w:right w:w="90" w:type="dxa"/>
            </w:tcMar>
          </w:tcPr>
          <w:p>
            <w:pPr>
              <w:keepNext/>
              <w:spacing w:after="0" w:line="252" w:lineRule="auto"/>
            </w:pPr>
            <w:r>
              <w:rPr>
                <w:sz w:val="19"/>
              </w:rPr>
              <w:t>PC · A</w:t>
            </w:r>
          </w:p>
        </w:tc>
        <w:tc>
          <w:tcPr>
            <w:tcW w:type="dxa" w:w="5232"/>
            <w:shd w:val="clear" w:color="auto" w:fill="F7F9FC"/>
            <w:tcMar>
              <w:top w:w="45" w:type="dxa"/>
              <w:left w:w="90" w:type="dxa"/>
              <w:bottom w:w="45" w:type="dxa"/>
              <w:right w:w="90" w:type="dxa"/>
            </w:tcMar>
          </w:tcPr>
          <w:p>
            <w:pPr>
              <w:keepNext/>
              <w:spacing w:after="0" w:line="252" w:lineRule="auto"/>
            </w:pPr>
            <w:r>
              <w:rPr>
                <w:sz w:val="19"/>
              </w:rPr>
              <w:t>ALUSrcA = 0 · 1</w:t>
            </w:r>
          </w:p>
        </w:tc>
      </w:tr>
      <w:tr>
        <w:trPr>
          <w:cantSplit/>
        </w:trPr>
        <w:tc>
          <w:tcPr>
            <w:tcW w:type="dxa" w:w="2616"/>
            <w:tcMar>
              <w:top w:w="45" w:type="dxa"/>
              <w:left w:w="90" w:type="dxa"/>
              <w:bottom w:w="45" w:type="dxa"/>
              <w:right w:w="90" w:type="dxa"/>
            </w:tcMar>
          </w:tcPr>
          <w:p>
            <w:pPr>
              <w:keepNext/>
              <w:spacing w:after="0" w:line="252" w:lineRule="auto"/>
            </w:pPr>
            <w:r>
              <w:rPr>
                <w:sz w:val="19"/>
              </w:rPr>
              <w:t>SRC2</w:t>
            </w:r>
          </w:p>
        </w:tc>
        <w:tc>
          <w:tcPr>
            <w:tcW w:type="dxa" w:w="1902"/>
            <w:tcMar>
              <w:top w:w="45" w:type="dxa"/>
              <w:left w:w="90" w:type="dxa"/>
              <w:bottom w:w="45" w:type="dxa"/>
              <w:right w:w="90" w:type="dxa"/>
            </w:tcMar>
          </w:tcPr>
          <w:p>
            <w:pPr>
              <w:keepNext/>
              <w:spacing w:after="0" w:line="252" w:lineRule="auto"/>
            </w:pPr>
            <w:r>
              <w:rPr>
                <w:sz w:val="19"/>
              </w:rPr>
              <w:t>B · 4 · Extend · Extshft</w:t>
            </w:r>
          </w:p>
        </w:tc>
        <w:tc>
          <w:tcPr>
            <w:tcW w:type="dxa" w:w="5232"/>
            <w:tcMar>
              <w:top w:w="45" w:type="dxa"/>
              <w:left w:w="90" w:type="dxa"/>
              <w:bottom w:w="45" w:type="dxa"/>
              <w:right w:w="90" w:type="dxa"/>
            </w:tcMar>
          </w:tcPr>
          <w:p>
            <w:pPr>
              <w:keepNext/>
              <w:spacing w:after="0" w:line="252" w:lineRule="auto"/>
            </w:pPr>
            <w:r>
              <w:rPr>
                <w:sz w:val="19"/>
              </w:rPr>
              <w:t>ALUSrcB = 00 · 01 · 10 · 11</w:t>
            </w:r>
          </w:p>
        </w:tc>
      </w:tr>
      <w:tr>
        <w:trPr>
          <w:cantSplit/>
        </w:trPr>
        <w:tc>
          <w:tcPr>
            <w:tcW w:type="dxa" w:w="2616"/>
            <w:shd w:val="clear" w:color="auto" w:fill="F7F9FC"/>
            <w:tcMar>
              <w:top w:w="45" w:type="dxa"/>
              <w:left w:w="90" w:type="dxa"/>
              <w:bottom w:w="45" w:type="dxa"/>
              <w:right w:w="90" w:type="dxa"/>
            </w:tcMar>
          </w:tcPr>
          <w:p>
            <w:pPr>
              <w:keepNext/>
              <w:spacing w:after="0" w:line="252" w:lineRule="auto"/>
            </w:pPr>
            <w:r>
              <w:rPr>
                <w:sz w:val="19"/>
              </w:rPr>
              <w:t>Register control</w:t>
            </w:r>
          </w:p>
        </w:tc>
        <w:tc>
          <w:tcPr>
            <w:tcW w:type="dxa" w:w="1902"/>
            <w:shd w:val="clear" w:color="auto" w:fill="F7F9FC"/>
            <w:tcMar>
              <w:top w:w="45" w:type="dxa"/>
              <w:left w:w="90" w:type="dxa"/>
              <w:bottom w:w="45" w:type="dxa"/>
              <w:right w:w="90" w:type="dxa"/>
            </w:tcMar>
          </w:tcPr>
          <w:p>
            <w:pPr>
              <w:keepNext/>
              <w:spacing w:after="0" w:line="252" w:lineRule="auto"/>
            </w:pPr>
            <w:r>
              <w:rPr>
                <w:sz w:val="19"/>
              </w:rPr>
              <w:t>Read · Write ALU · Write MDR</w:t>
            </w:r>
          </w:p>
        </w:tc>
        <w:tc>
          <w:tcPr>
            <w:tcW w:type="dxa" w:w="5232"/>
            <w:shd w:val="clear" w:color="auto" w:fill="F7F9FC"/>
            <w:tcMar>
              <w:top w:w="45" w:type="dxa"/>
              <w:left w:w="90" w:type="dxa"/>
              <w:bottom w:w="45" w:type="dxa"/>
              <w:right w:w="90" w:type="dxa"/>
            </w:tcMar>
          </w:tcPr>
          <w:p>
            <w:pPr>
              <w:keepNext/>
              <w:spacing w:after="0" w:line="252" w:lineRule="auto"/>
            </w:pPr>
            <w:r>
              <w:rPr>
                <w:sz w:val="19"/>
              </w:rPr>
              <w:t>Read rs, rt into A, B · RegWrite, RegDst = 1, MemtoReg = 0 · RegWrite, RegDst = 0, MemtoReg = 1</w:t>
            </w:r>
          </w:p>
        </w:tc>
      </w:tr>
      <w:tr>
        <w:trPr>
          <w:cantSplit/>
        </w:trPr>
        <w:tc>
          <w:tcPr>
            <w:tcW w:type="dxa" w:w="2616"/>
            <w:tcMar>
              <w:top w:w="45" w:type="dxa"/>
              <w:left w:w="90" w:type="dxa"/>
              <w:bottom w:w="45" w:type="dxa"/>
              <w:right w:w="90" w:type="dxa"/>
            </w:tcMar>
          </w:tcPr>
          <w:p>
            <w:pPr>
              <w:keepNext/>
              <w:spacing w:after="0" w:line="252" w:lineRule="auto"/>
            </w:pPr>
            <w:r>
              <w:rPr>
                <w:sz w:val="19"/>
              </w:rPr>
              <w:t>Memory</w:t>
            </w:r>
          </w:p>
        </w:tc>
        <w:tc>
          <w:tcPr>
            <w:tcW w:type="dxa" w:w="1902"/>
            <w:tcMar>
              <w:top w:w="45" w:type="dxa"/>
              <w:left w:w="90" w:type="dxa"/>
              <w:bottom w:w="45" w:type="dxa"/>
              <w:right w:w="90" w:type="dxa"/>
            </w:tcMar>
          </w:tcPr>
          <w:p>
            <w:pPr>
              <w:keepNext/>
              <w:spacing w:after="0" w:line="252" w:lineRule="auto"/>
            </w:pPr>
            <w:r>
              <w:rPr>
                <w:sz w:val="19"/>
              </w:rPr>
              <w:t>Read PC · Read ALU · Write ALU</w:t>
            </w:r>
          </w:p>
        </w:tc>
        <w:tc>
          <w:tcPr>
            <w:tcW w:type="dxa" w:w="5232"/>
            <w:tcMar>
              <w:top w:w="45" w:type="dxa"/>
              <w:left w:w="90" w:type="dxa"/>
              <w:bottom w:w="45" w:type="dxa"/>
              <w:right w:w="90" w:type="dxa"/>
            </w:tcMar>
          </w:tcPr>
          <w:p>
            <w:pPr>
              <w:keepNext/>
              <w:spacing w:after="0" w:line="252" w:lineRule="auto"/>
            </w:pPr>
            <w:r>
              <w:rPr>
                <w:sz w:val="19"/>
              </w:rPr>
              <w:t>MemRead, IorD = 0, IRWrite · MemRead, IorD = 1 · MemWrite, IorD = 1</w:t>
            </w:r>
          </w:p>
        </w:tc>
      </w:tr>
      <w:tr>
        <w:trPr>
          <w:cantSplit/>
        </w:trPr>
        <w:tc>
          <w:tcPr>
            <w:tcW w:type="dxa" w:w="2616"/>
            <w:shd w:val="clear" w:color="auto" w:fill="F7F9FC"/>
            <w:tcMar>
              <w:top w:w="45" w:type="dxa"/>
              <w:left w:w="90" w:type="dxa"/>
              <w:bottom w:w="45" w:type="dxa"/>
              <w:right w:w="90" w:type="dxa"/>
            </w:tcMar>
          </w:tcPr>
          <w:p>
            <w:pPr>
              <w:keepNext/>
              <w:spacing w:after="0" w:line="252" w:lineRule="auto"/>
            </w:pPr>
            <w:r>
              <w:rPr>
                <w:sz w:val="19"/>
              </w:rPr>
              <w:t>PC write control</w:t>
            </w:r>
          </w:p>
        </w:tc>
        <w:tc>
          <w:tcPr>
            <w:tcW w:type="dxa" w:w="1902"/>
            <w:shd w:val="clear" w:color="auto" w:fill="F7F9FC"/>
            <w:tcMar>
              <w:top w:w="45" w:type="dxa"/>
              <w:left w:w="90" w:type="dxa"/>
              <w:bottom w:w="45" w:type="dxa"/>
              <w:right w:w="90" w:type="dxa"/>
            </w:tcMar>
          </w:tcPr>
          <w:p>
            <w:pPr>
              <w:keepNext/>
              <w:spacing w:after="0" w:line="252" w:lineRule="auto"/>
            </w:pPr>
            <w:r>
              <w:rPr>
                <w:sz w:val="19"/>
              </w:rPr>
              <w:t>ALU · ALUOut-cond · Jump address</w:t>
            </w:r>
          </w:p>
        </w:tc>
        <w:tc>
          <w:tcPr>
            <w:tcW w:type="dxa" w:w="5232"/>
            <w:shd w:val="clear" w:color="auto" w:fill="F7F9FC"/>
            <w:tcMar>
              <w:top w:w="45" w:type="dxa"/>
              <w:left w:w="90" w:type="dxa"/>
              <w:bottom w:w="45" w:type="dxa"/>
              <w:right w:w="90" w:type="dxa"/>
            </w:tcMar>
          </w:tcPr>
          <w:p>
            <w:pPr>
              <w:keepNext/>
              <w:spacing w:after="0" w:line="252" w:lineRule="auto"/>
            </w:pPr>
            <w:r>
              <w:rPr>
                <w:sz w:val="19"/>
              </w:rPr>
              <w:t>PCSource = 00, PCWrite · PCSource = 01, PCWriteCond · PCSource = 10, PCWrite</w:t>
            </w:r>
          </w:p>
        </w:tc>
      </w:tr>
      <w:tr>
        <w:trPr>
          <w:cantSplit/>
        </w:trPr>
        <w:tc>
          <w:tcPr>
            <w:tcW w:type="dxa" w:w="2616"/>
            <w:tcMar>
              <w:top w:w="45" w:type="dxa"/>
              <w:left w:w="90" w:type="dxa"/>
              <w:bottom w:w="45" w:type="dxa"/>
              <w:right w:w="90" w:type="dxa"/>
            </w:tcMar>
          </w:tcPr>
          <w:p>
            <w:pPr>
              <w:spacing w:after="0" w:line="252" w:lineRule="auto"/>
            </w:pPr>
            <w:r>
              <w:rPr>
                <w:sz w:val="19"/>
              </w:rPr>
              <w:t>Sequencing</w:t>
            </w:r>
          </w:p>
        </w:tc>
        <w:tc>
          <w:tcPr>
            <w:tcW w:type="dxa" w:w="1902"/>
            <w:tcMar>
              <w:top w:w="45" w:type="dxa"/>
              <w:left w:w="90" w:type="dxa"/>
              <w:bottom w:w="45" w:type="dxa"/>
              <w:right w:w="90" w:type="dxa"/>
            </w:tcMar>
          </w:tcPr>
          <w:p>
            <w:pPr>
              <w:spacing w:after="0" w:line="252" w:lineRule="auto"/>
            </w:pPr>
            <w:r>
              <w:rPr>
                <w:sz w:val="19"/>
              </w:rPr>
              <w:t>Seq · Fetch · Dispatch 1 · Dispatch 2</w:t>
            </w:r>
          </w:p>
        </w:tc>
        <w:tc>
          <w:tcPr>
            <w:tcW w:type="dxa" w:w="5232"/>
            <w:tcMar>
              <w:top w:w="45" w:type="dxa"/>
              <w:left w:w="90" w:type="dxa"/>
              <w:bottom w:w="45" w:type="dxa"/>
              <w:right w:w="90" w:type="dxa"/>
            </w:tcMar>
          </w:tcPr>
          <w:p>
            <w:pPr>
              <w:spacing w:after="0" w:line="252" w:lineRule="auto"/>
            </w:pPr>
            <w:r>
              <w:rPr>
                <w:sz w:val="19"/>
              </w:rPr>
              <w:t>AddrCtl = 11 · 00 · 01 · 10</w:t>
            </w:r>
          </w:p>
        </w:tc>
      </w:tr>
    </w:tbl>
    <w:p>
      <w:pPr>
        <w:spacing w:after="0" w:before="0" w:line="120" w:lineRule="exact"/>
      </w:pPr>
      <w:r>
        <w:rPr>
          <w:sz w:val="4"/>
        </w:rPr>
      </w:r>
    </w:p>
    <w:p>
      <w:pPr>
        <w:pStyle w:val="Heading3"/>
      </w:pPr>
      <w:r>
        <w:t>★ The microprogram (answer to 2012-13 Q3(a))</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283"/>
        <w:gridCol w:w="1191"/>
        <w:gridCol w:w="825"/>
        <w:gridCol w:w="1100"/>
        <w:gridCol w:w="1283"/>
        <w:gridCol w:w="1191"/>
        <w:gridCol w:w="1466"/>
        <w:gridCol w:w="1410"/>
      </w:tblGrid>
      <w:tr>
        <w:trPr>
          <w:cantSplit/>
          <w:tblHeader/>
        </w:trPr>
        <w:tc>
          <w:tcPr>
            <w:tcW w:type="dxa" w:w="1283"/>
            <w:shd w:val="clear" w:color="auto" w:fill="DCE6F2"/>
            <w:tcMar>
              <w:top w:w="45" w:type="dxa"/>
              <w:left w:w="90" w:type="dxa"/>
              <w:bottom w:w="45" w:type="dxa"/>
              <w:right w:w="90" w:type="dxa"/>
            </w:tcMar>
          </w:tcPr>
          <w:p>
            <w:pPr>
              <w:keepNext/>
              <w:spacing w:after="0" w:line="252" w:lineRule="auto"/>
            </w:pPr>
            <w:r>
              <w:rPr>
                <w:b/>
                <w:color w:val="1F3864"/>
                <w:sz w:val="19"/>
              </w:rPr>
              <w:t>Label</w:t>
            </w:r>
          </w:p>
        </w:tc>
        <w:tc>
          <w:tcPr>
            <w:tcW w:type="dxa" w:w="1191"/>
            <w:shd w:val="clear" w:color="auto" w:fill="DCE6F2"/>
            <w:tcMar>
              <w:top w:w="45" w:type="dxa"/>
              <w:left w:w="90" w:type="dxa"/>
              <w:bottom w:w="45" w:type="dxa"/>
              <w:right w:w="90" w:type="dxa"/>
            </w:tcMar>
          </w:tcPr>
          <w:p>
            <w:pPr>
              <w:keepNext/>
              <w:spacing w:after="0" w:line="252" w:lineRule="auto"/>
            </w:pPr>
            <w:r>
              <w:rPr>
                <w:b/>
                <w:color w:val="1F3864"/>
                <w:sz w:val="19"/>
              </w:rPr>
              <w:t>ALU control</w:t>
            </w:r>
          </w:p>
        </w:tc>
        <w:tc>
          <w:tcPr>
            <w:tcW w:type="dxa" w:w="825"/>
            <w:shd w:val="clear" w:color="auto" w:fill="DCE6F2"/>
            <w:tcMar>
              <w:top w:w="45" w:type="dxa"/>
              <w:left w:w="90" w:type="dxa"/>
              <w:bottom w:w="45" w:type="dxa"/>
              <w:right w:w="90" w:type="dxa"/>
            </w:tcMar>
          </w:tcPr>
          <w:p>
            <w:pPr>
              <w:keepNext/>
              <w:spacing w:after="0" w:line="252" w:lineRule="auto"/>
            </w:pPr>
            <w:r>
              <w:rPr>
                <w:b/>
                <w:color w:val="1F3864"/>
                <w:sz w:val="19"/>
              </w:rPr>
              <w:t>SRC1</w:t>
            </w:r>
          </w:p>
        </w:tc>
        <w:tc>
          <w:tcPr>
            <w:tcW w:type="dxa" w:w="1100"/>
            <w:shd w:val="clear" w:color="auto" w:fill="DCE6F2"/>
            <w:tcMar>
              <w:top w:w="45" w:type="dxa"/>
              <w:left w:w="90" w:type="dxa"/>
              <w:bottom w:w="45" w:type="dxa"/>
              <w:right w:w="90" w:type="dxa"/>
            </w:tcMar>
          </w:tcPr>
          <w:p>
            <w:pPr>
              <w:keepNext/>
              <w:spacing w:after="0" w:line="252" w:lineRule="auto"/>
            </w:pPr>
            <w:r>
              <w:rPr>
                <w:b/>
                <w:color w:val="1F3864"/>
                <w:sz w:val="19"/>
              </w:rPr>
              <w:t>SRC2</w:t>
            </w:r>
          </w:p>
        </w:tc>
        <w:tc>
          <w:tcPr>
            <w:tcW w:type="dxa" w:w="1283"/>
            <w:shd w:val="clear" w:color="auto" w:fill="DCE6F2"/>
            <w:tcMar>
              <w:top w:w="45" w:type="dxa"/>
              <w:left w:w="90" w:type="dxa"/>
              <w:bottom w:w="45" w:type="dxa"/>
              <w:right w:w="90" w:type="dxa"/>
            </w:tcMar>
          </w:tcPr>
          <w:p>
            <w:pPr>
              <w:keepNext/>
              <w:spacing w:after="0" w:line="252" w:lineRule="auto"/>
            </w:pPr>
            <w:r>
              <w:rPr>
                <w:b/>
                <w:color w:val="1F3864"/>
                <w:sz w:val="19"/>
              </w:rPr>
              <w:t>Register control</w:t>
            </w:r>
          </w:p>
        </w:tc>
        <w:tc>
          <w:tcPr>
            <w:tcW w:type="dxa" w:w="1191"/>
            <w:shd w:val="clear" w:color="auto" w:fill="DCE6F2"/>
            <w:tcMar>
              <w:top w:w="45" w:type="dxa"/>
              <w:left w:w="90" w:type="dxa"/>
              <w:bottom w:w="45" w:type="dxa"/>
              <w:right w:w="90" w:type="dxa"/>
            </w:tcMar>
          </w:tcPr>
          <w:p>
            <w:pPr>
              <w:keepNext/>
              <w:spacing w:after="0" w:line="252" w:lineRule="auto"/>
            </w:pPr>
            <w:r>
              <w:rPr>
                <w:b/>
                <w:color w:val="1F3864"/>
                <w:sz w:val="19"/>
              </w:rPr>
              <w:t>Memory</w:t>
            </w:r>
          </w:p>
        </w:tc>
        <w:tc>
          <w:tcPr>
            <w:tcW w:type="dxa" w:w="1466"/>
            <w:shd w:val="clear" w:color="auto" w:fill="DCE6F2"/>
            <w:tcMar>
              <w:top w:w="45" w:type="dxa"/>
              <w:left w:w="90" w:type="dxa"/>
              <w:bottom w:w="45" w:type="dxa"/>
              <w:right w:w="90" w:type="dxa"/>
            </w:tcMar>
          </w:tcPr>
          <w:p>
            <w:pPr>
              <w:keepNext/>
              <w:spacing w:after="0" w:line="252" w:lineRule="auto"/>
            </w:pPr>
            <w:r>
              <w:rPr>
                <w:b/>
                <w:color w:val="1F3864"/>
                <w:sz w:val="19"/>
              </w:rPr>
              <w:t>PCWrite control</w:t>
            </w:r>
          </w:p>
        </w:tc>
        <w:tc>
          <w:tcPr>
            <w:tcW w:type="dxa" w:w="1410"/>
            <w:shd w:val="clear" w:color="auto" w:fill="DCE6F2"/>
            <w:tcMar>
              <w:top w:w="45" w:type="dxa"/>
              <w:left w:w="90" w:type="dxa"/>
              <w:bottom w:w="45" w:type="dxa"/>
              <w:right w:w="90" w:type="dxa"/>
            </w:tcMar>
          </w:tcPr>
          <w:p>
            <w:pPr>
              <w:keepNext/>
              <w:spacing w:after="0" w:line="252" w:lineRule="auto"/>
            </w:pPr>
            <w:r>
              <w:rPr>
                <w:b/>
                <w:color w:val="1F3864"/>
                <w:sz w:val="19"/>
              </w:rPr>
              <w:t>Sequencing</w:t>
            </w:r>
          </w:p>
        </w:tc>
      </w:tr>
      <w:tr>
        <w:trPr>
          <w:cantSplit/>
        </w:trPr>
        <w:tc>
          <w:tcPr>
            <w:tcW w:type="dxa" w:w="1283"/>
            <w:tcMar>
              <w:top w:w="45" w:type="dxa"/>
              <w:left w:w="90" w:type="dxa"/>
              <w:bottom w:w="45" w:type="dxa"/>
              <w:right w:w="90" w:type="dxa"/>
            </w:tcMar>
          </w:tcPr>
          <w:p>
            <w:pPr>
              <w:keepNext/>
              <w:spacing w:after="0" w:line="252" w:lineRule="auto"/>
            </w:pPr>
            <w:r>
              <w:rPr>
                <w:b/>
                <w:sz w:val="19"/>
              </w:rPr>
              <w:t>Fetch</w:t>
            </w:r>
          </w:p>
        </w:tc>
        <w:tc>
          <w:tcPr>
            <w:tcW w:type="dxa" w:w="1191"/>
            <w:tcMar>
              <w:top w:w="45" w:type="dxa"/>
              <w:left w:w="90" w:type="dxa"/>
              <w:bottom w:w="45" w:type="dxa"/>
              <w:right w:w="90" w:type="dxa"/>
            </w:tcMar>
          </w:tcPr>
          <w:p>
            <w:pPr>
              <w:keepNext/>
              <w:spacing w:after="0" w:line="252" w:lineRule="auto"/>
            </w:pPr>
            <w:r>
              <w:rPr>
                <w:sz w:val="19"/>
              </w:rPr>
              <w:t>Add</w:t>
            </w:r>
          </w:p>
        </w:tc>
        <w:tc>
          <w:tcPr>
            <w:tcW w:type="dxa" w:w="825"/>
            <w:tcMar>
              <w:top w:w="45" w:type="dxa"/>
              <w:left w:w="90" w:type="dxa"/>
              <w:bottom w:w="45" w:type="dxa"/>
              <w:right w:w="90" w:type="dxa"/>
            </w:tcMar>
          </w:tcPr>
          <w:p>
            <w:pPr>
              <w:keepNext/>
              <w:spacing w:after="0" w:line="252" w:lineRule="auto"/>
            </w:pPr>
            <w:r>
              <w:rPr>
                <w:sz w:val="19"/>
              </w:rPr>
              <w:t>PC</w:t>
            </w:r>
          </w:p>
        </w:tc>
        <w:tc>
          <w:tcPr>
            <w:tcW w:type="dxa" w:w="1100"/>
            <w:tcMar>
              <w:top w:w="45" w:type="dxa"/>
              <w:left w:w="90" w:type="dxa"/>
              <w:bottom w:w="45" w:type="dxa"/>
              <w:right w:w="90" w:type="dxa"/>
            </w:tcMar>
          </w:tcPr>
          <w:p>
            <w:pPr>
              <w:keepNext/>
              <w:spacing w:after="0" w:line="252" w:lineRule="auto"/>
            </w:pPr>
            <w:r>
              <w:rPr>
                <w:sz w:val="19"/>
              </w:rPr>
              <w:t>4</w:t>
            </w:r>
          </w:p>
        </w:tc>
        <w:tc>
          <w:tcPr>
            <w:tcW w:type="dxa" w:w="1283"/>
            <w:tcMar>
              <w:top w:w="45" w:type="dxa"/>
              <w:left w:w="90" w:type="dxa"/>
              <w:bottom w:w="45" w:type="dxa"/>
              <w:right w:w="90" w:type="dxa"/>
            </w:tcMar>
          </w:tcPr>
          <w:p>
            <w:pPr>
              <w:keepNext/>
              <w:spacing w:after="0" w:line="252" w:lineRule="auto"/>
            </w:pPr>
          </w:p>
        </w:tc>
        <w:tc>
          <w:tcPr>
            <w:tcW w:type="dxa" w:w="1191"/>
            <w:tcMar>
              <w:top w:w="45" w:type="dxa"/>
              <w:left w:w="90" w:type="dxa"/>
              <w:bottom w:w="45" w:type="dxa"/>
              <w:right w:w="90" w:type="dxa"/>
            </w:tcMar>
          </w:tcPr>
          <w:p>
            <w:pPr>
              <w:keepNext/>
              <w:spacing w:after="0" w:line="252" w:lineRule="auto"/>
            </w:pPr>
            <w:r>
              <w:rPr>
                <w:sz w:val="19"/>
              </w:rPr>
              <w:t>Read PC</w:t>
            </w:r>
          </w:p>
        </w:tc>
        <w:tc>
          <w:tcPr>
            <w:tcW w:type="dxa" w:w="1466"/>
            <w:tcMar>
              <w:top w:w="45" w:type="dxa"/>
              <w:left w:w="90" w:type="dxa"/>
              <w:bottom w:w="45" w:type="dxa"/>
              <w:right w:w="90" w:type="dxa"/>
            </w:tcMar>
          </w:tcPr>
          <w:p>
            <w:pPr>
              <w:keepNext/>
              <w:spacing w:after="0" w:line="252" w:lineRule="auto"/>
            </w:pPr>
            <w:r>
              <w:rPr>
                <w:sz w:val="19"/>
              </w:rPr>
              <w:t>ALU</w:t>
            </w:r>
          </w:p>
        </w:tc>
        <w:tc>
          <w:tcPr>
            <w:tcW w:type="dxa" w:w="1410"/>
            <w:tcMar>
              <w:top w:w="45" w:type="dxa"/>
              <w:left w:w="90" w:type="dxa"/>
              <w:bottom w:w="45" w:type="dxa"/>
              <w:right w:w="90" w:type="dxa"/>
            </w:tcMar>
          </w:tcPr>
          <w:p>
            <w:pPr>
              <w:keepNext/>
              <w:spacing w:after="0" w:line="252" w:lineRule="auto"/>
            </w:pPr>
            <w:r>
              <w:rPr>
                <w:sz w:val="19"/>
              </w:rPr>
              <w:t>Seq</w:t>
            </w:r>
          </w:p>
        </w:tc>
      </w:tr>
      <w:tr>
        <w:trPr>
          <w:cantSplit/>
        </w:trPr>
        <w:tc>
          <w:tcPr>
            <w:tcW w:type="dxa" w:w="1283"/>
            <w:shd w:val="clear" w:color="auto" w:fill="F7F9FC"/>
            <w:tcMar>
              <w:top w:w="45" w:type="dxa"/>
              <w:left w:w="90" w:type="dxa"/>
              <w:bottom w:w="45" w:type="dxa"/>
              <w:right w:w="90" w:type="dxa"/>
            </w:tcMar>
          </w:tcPr>
          <w:p>
            <w:pPr>
              <w:keepNext/>
              <w:spacing w:after="0" w:line="252" w:lineRule="auto"/>
            </w:pPr>
          </w:p>
        </w:tc>
        <w:tc>
          <w:tcPr>
            <w:tcW w:type="dxa" w:w="1191"/>
            <w:shd w:val="clear" w:color="auto" w:fill="F7F9FC"/>
            <w:tcMar>
              <w:top w:w="45" w:type="dxa"/>
              <w:left w:w="90" w:type="dxa"/>
              <w:bottom w:w="45" w:type="dxa"/>
              <w:right w:w="90" w:type="dxa"/>
            </w:tcMar>
          </w:tcPr>
          <w:p>
            <w:pPr>
              <w:keepNext/>
              <w:spacing w:after="0" w:line="252" w:lineRule="auto"/>
            </w:pPr>
            <w:r>
              <w:rPr>
                <w:sz w:val="19"/>
              </w:rPr>
              <w:t>Add</w:t>
            </w:r>
          </w:p>
        </w:tc>
        <w:tc>
          <w:tcPr>
            <w:tcW w:type="dxa" w:w="825"/>
            <w:shd w:val="clear" w:color="auto" w:fill="F7F9FC"/>
            <w:tcMar>
              <w:top w:w="45" w:type="dxa"/>
              <w:left w:w="90" w:type="dxa"/>
              <w:bottom w:w="45" w:type="dxa"/>
              <w:right w:w="90" w:type="dxa"/>
            </w:tcMar>
          </w:tcPr>
          <w:p>
            <w:pPr>
              <w:keepNext/>
              <w:spacing w:after="0" w:line="252" w:lineRule="auto"/>
            </w:pPr>
            <w:r>
              <w:rPr>
                <w:sz w:val="19"/>
              </w:rPr>
              <w:t>PC</w:t>
            </w:r>
          </w:p>
        </w:tc>
        <w:tc>
          <w:tcPr>
            <w:tcW w:type="dxa" w:w="1100"/>
            <w:shd w:val="clear" w:color="auto" w:fill="F7F9FC"/>
            <w:tcMar>
              <w:top w:w="45" w:type="dxa"/>
              <w:left w:w="90" w:type="dxa"/>
              <w:bottom w:w="45" w:type="dxa"/>
              <w:right w:w="90" w:type="dxa"/>
            </w:tcMar>
          </w:tcPr>
          <w:p>
            <w:pPr>
              <w:keepNext/>
              <w:spacing w:after="0" w:line="252" w:lineRule="auto"/>
            </w:pPr>
            <w:r>
              <w:rPr>
                <w:sz w:val="19"/>
              </w:rPr>
              <w:t>Extshft</w:t>
            </w:r>
          </w:p>
        </w:tc>
        <w:tc>
          <w:tcPr>
            <w:tcW w:type="dxa" w:w="1283"/>
            <w:shd w:val="clear" w:color="auto" w:fill="F7F9FC"/>
            <w:tcMar>
              <w:top w:w="45" w:type="dxa"/>
              <w:left w:w="90" w:type="dxa"/>
              <w:bottom w:w="45" w:type="dxa"/>
              <w:right w:w="90" w:type="dxa"/>
            </w:tcMar>
          </w:tcPr>
          <w:p>
            <w:pPr>
              <w:keepNext/>
              <w:spacing w:after="0" w:line="252" w:lineRule="auto"/>
            </w:pPr>
            <w:r>
              <w:rPr>
                <w:sz w:val="19"/>
              </w:rPr>
              <w:t>Read</w:t>
            </w:r>
          </w:p>
        </w:tc>
        <w:tc>
          <w:tcPr>
            <w:tcW w:type="dxa" w:w="1191"/>
            <w:shd w:val="clear" w:color="auto" w:fill="F7F9FC"/>
            <w:tcMar>
              <w:top w:w="45" w:type="dxa"/>
              <w:left w:w="90" w:type="dxa"/>
              <w:bottom w:w="45" w:type="dxa"/>
              <w:right w:w="90" w:type="dxa"/>
            </w:tcMar>
          </w:tcPr>
          <w:p>
            <w:pPr>
              <w:keepNext/>
              <w:spacing w:after="0" w:line="252" w:lineRule="auto"/>
            </w:pPr>
          </w:p>
        </w:tc>
        <w:tc>
          <w:tcPr>
            <w:tcW w:type="dxa" w:w="1466"/>
            <w:shd w:val="clear" w:color="auto" w:fill="F7F9FC"/>
            <w:tcMar>
              <w:top w:w="45" w:type="dxa"/>
              <w:left w:w="90" w:type="dxa"/>
              <w:bottom w:w="45" w:type="dxa"/>
              <w:right w:w="90" w:type="dxa"/>
            </w:tcMar>
          </w:tcPr>
          <w:p>
            <w:pPr>
              <w:keepNext/>
              <w:spacing w:after="0" w:line="252" w:lineRule="auto"/>
            </w:pPr>
          </w:p>
        </w:tc>
        <w:tc>
          <w:tcPr>
            <w:tcW w:type="dxa" w:w="1410"/>
            <w:shd w:val="clear" w:color="auto" w:fill="F7F9FC"/>
            <w:tcMar>
              <w:top w:w="45" w:type="dxa"/>
              <w:left w:w="90" w:type="dxa"/>
              <w:bottom w:w="45" w:type="dxa"/>
              <w:right w:w="90" w:type="dxa"/>
            </w:tcMar>
          </w:tcPr>
          <w:p>
            <w:pPr>
              <w:keepNext/>
              <w:spacing w:after="0" w:line="252" w:lineRule="auto"/>
            </w:pPr>
            <w:r>
              <w:rPr>
                <w:sz w:val="19"/>
              </w:rPr>
              <w:t>Dispatch 1</w:t>
            </w:r>
          </w:p>
        </w:tc>
      </w:tr>
      <w:tr>
        <w:trPr>
          <w:cantSplit/>
        </w:trPr>
        <w:tc>
          <w:tcPr>
            <w:tcW w:type="dxa" w:w="1283"/>
            <w:tcMar>
              <w:top w:w="45" w:type="dxa"/>
              <w:left w:w="90" w:type="dxa"/>
              <w:bottom w:w="45" w:type="dxa"/>
              <w:right w:w="90" w:type="dxa"/>
            </w:tcMar>
          </w:tcPr>
          <w:p>
            <w:pPr>
              <w:keepNext/>
              <w:spacing w:after="0" w:line="252" w:lineRule="auto"/>
            </w:pPr>
            <w:r>
              <w:rPr>
                <w:b/>
                <w:sz w:val="19"/>
              </w:rPr>
              <w:t>Mem1</w:t>
            </w:r>
          </w:p>
        </w:tc>
        <w:tc>
          <w:tcPr>
            <w:tcW w:type="dxa" w:w="1191"/>
            <w:tcMar>
              <w:top w:w="45" w:type="dxa"/>
              <w:left w:w="90" w:type="dxa"/>
              <w:bottom w:w="45" w:type="dxa"/>
              <w:right w:w="90" w:type="dxa"/>
            </w:tcMar>
          </w:tcPr>
          <w:p>
            <w:pPr>
              <w:keepNext/>
              <w:spacing w:after="0" w:line="252" w:lineRule="auto"/>
            </w:pPr>
            <w:r>
              <w:rPr>
                <w:sz w:val="19"/>
              </w:rPr>
              <w:t>Add</w:t>
            </w:r>
          </w:p>
        </w:tc>
        <w:tc>
          <w:tcPr>
            <w:tcW w:type="dxa" w:w="825"/>
            <w:tcMar>
              <w:top w:w="45" w:type="dxa"/>
              <w:left w:w="90" w:type="dxa"/>
              <w:bottom w:w="45" w:type="dxa"/>
              <w:right w:w="90" w:type="dxa"/>
            </w:tcMar>
          </w:tcPr>
          <w:p>
            <w:pPr>
              <w:keepNext/>
              <w:spacing w:after="0" w:line="252" w:lineRule="auto"/>
            </w:pPr>
            <w:r>
              <w:rPr>
                <w:sz w:val="19"/>
              </w:rPr>
              <w:t>A</w:t>
            </w:r>
          </w:p>
        </w:tc>
        <w:tc>
          <w:tcPr>
            <w:tcW w:type="dxa" w:w="1100"/>
            <w:tcMar>
              <w:top w:w="45" w:type="dxa"/>
              <w:left w:w="90" w:type="dxa"/>
              <w:bottom w:w="45" w:type="dxa"/>
              <w:right w:w="90" w:type="dxa"/>
            </w:tcMar>
          </w:tcPr>
          <w:p>
            <w:pPr>
              <w:keepNext/>
              <w:spacing w:after="0" w:line="252" w:lineRule="auto"/>
            </w:pPr>
            <w:r>
              <w:rPr>
                <w:sz w:val="19"/>
              </w:rPr>
              <w:t>Extend</w:t>
            </w:r>
          </w:p>
        </w:tc>
        <w:tc>
          <w:tcPr>
            <w:tcW w:type="dxa" w:w="1283"/>
            <w:tcMar>
              <w:top w:w="45" w:type="dxa"/>
              <w:left w:w="90" w:type="dxa"/>
              <w:bottom w:w="45" w:type="dxa"/>
              <w:right w:w="90" w:type="dxa"/>
            </w:tcMar>
          </w:tcPr>
          <w:p>
            <w:pPr>
              <w:keepNext/>
              <w:spacing w:after="0" w:line="252" w:lineRule="auto"/>
            </w:pPr>
          </w:p>
        </w:tc>
        <w:tc>
          <w:tcPr>
            <w:tcW w:type="dxa" w:w="1191"/>
            <w:tcMar>
              <w:top w:w="45" w:type="dxa"/>
              <w:left w:w="90" w:type="dxa"/>
              <w:bottom w:w="45" w:type="dxa"/>
              <w:right w:w="90" w:type="dxa"/>
            </w:tcMar>
          </w:tcPr>
          <w:p>
            <w:pPr>
              <w:keepNext/>
              <w:spacing w:after="0" w:line="252" w:lineRule="auto"/>
            </w:pPr>
          </w:p>
        </w:tc>
        <w:tc>
          <w:tcPr>
            <w:tcW w:type="dxa" w:w="1466"/>
            <w:tcMar>
              <w:top w:w="45" w:type="dxa"/>
              <w:left w:w="90" w:type="dxa"/>
              <w:bottom w:w="45" w:type="dxa"/>
              <w:right w:w="90" w:type="dxa"/>
            </w:tcMar>
          </w:tcPr>
          <w:p>
            <w:pPr>
              <w:keepNext/>
              <w:spacing w:after="0" w:line="252" w:lineRule="auto"/>
            </w:pPr>
          </w:p>
        </w:tc>
        <w:tc>
          <w:tcPr>
            <w:tcW w:type="dxa" w:w="1410"/>
            <w:tcMar>
              <w:top w:w="45" w:type="dxa"/>
              <w:left w:w="90" w:type="dxa"/>
              <w:bottom w:w="45" w:type="dxa"/>
              <w:right w:w="90" w:type="dxa"/>
            </w:tcMar>
          </w:tcPr>
          <w:p>
            <w:pPr>
              <w:keepNext/>
              <w:spacing w:after="0" w:line="252" w:lineRule="auto"/>
            </w:pPr>
            <w:r>
              <w:rPr>
                <w:sz w:val="19"/>
              </w:rPr>
              <w:t>Dispatch 2</w:t>
            </w:r>
          </w:p>
        </w:tc>
      </w:tr>
      <w:tr>
        <w:trPr>
          <w:cantSplit/>
        </w:trPr>
        <w:tc>
          <w:tcPr>
            <w:tcW w:type="dxa" w:w="1283"/>
            <w:shd w:val="clear" w:color="auto" w:fill="F7F9FC"/>
            <w:tcMar>
              <w:top w:w="45" w:type="dxa"/>
              <w:left w:w="90" w:type="dxa"/>
              <w:bottom w:w="45" w:type="dxa"/>
              <w:right w:w="90" w:type="dxa"/>
            </w:tcMar>
          </w:tcPr>
          <w:p>
            <w:pPr>
              <w:keepNext/>
              <w:spacing w:after="0" w:line="252" w:lineRule="auto"/>
            </w:pPr>
            <w:r>
              <w:rPr>
                <w:b/>
                <w:sz w:val="19"/>
              </w:rPr>
              <w:t>LW2</w:t>
            </w:r>
          </w:p>
        </w:tc>
        <w:tc>
          <w:tcPr>
            <w:tcW w:type="dxa" w:w="1191"/>
            <w:shd w:val="clear" w:color="auto" w:fill="F7F9FC"/>
            <w:tcMar>
              <w:top w:w="45" w:type="dxa"/>
              <w:left w:w="90" w:type="dxa"/>
              <w:bottom w:w="45" w:type="dxa"/>
              <w:right w:w="90" w:type="dxa"/>
            </w:tcMar>
          </w:tcPr>
          <w:p>
            <w:pPr>
              <w:keepNext/>
              <w:spacing w:after="0" w:line="252" w:lineRule="auto"/>
            </w:pPr>
          </w:p>
        </w:tc>
        <w:tc>
          <w:tcPr>
            <w:tcW w:type="dxa" w:w="825"/>
            <w:shd w:val="clear" w:color="auto" w:fill="F7F9FC"/>
            <w:tcMar>
              <w:top w:w="45" w:type="dxa"/>
              <w:left w:w="90" w:type="dxa"/>
              <w:bottom w:w="45" w:type="dxa"/>
              <w:right w:w="90" w:type="dxa"/>
            </w:tcMar>
          </w:tcPr>
          <w:p>
            <w:pPr>
              <w:keepNext/>
              <w:spacing w:after="0" w:line="252" w:lineRule="auto"/>
            </w:pPr>
          </w:p>
        </w:tc>
        <w:tc>
          <w:tcPr>
            <w:tcW w:type="dxa" w:w="1100"/>
            <w:shd w:val="clear" w:color="auto" w:fill="F7F9FC"/>
            <w:tcMar>
              <w:top w:w="45" w:type="dxa"/>
              <w:left w:w="90" w:type="dxa"/>
              <w:bottom w:w="45" w:type="dxa"/>
              <w:right w:w="90" w:type="dxa"/>
            </w:tcMar>
          </w:tcPr>
          <w:p>
            <w:pPr>
              <w:keepNext/>
              <w:spacing w:after="0" w:line="252" w:lineRule="auto"/>
            </w:pPr>
          </w:p>
        </w:tc>
        <w:tc>
          <w:tcPr>
            <w:tcW w:type="dxa" w:w="1283"/>
            <w:shd w:val="clear" w:color="auto" w:fill="F7F9FC"/>
            <w:tcMar>
              <w:top w:w="45" w:type="dxa"/>
              <w:left w:w="90" w:type="dxa"/>
              <w:bottom w:w="45" w:type="dxa"/>
              <w:right w:w="90" w:type="dxa"/>
            </w:tcMar>
          </w:tcPr>
          <w:p>
            <w:pPr>
              <w:keepNext/>
              <w:spacing w:after="0" w:line="252" w:lineRule="auto"/>
            </w:pPr>
          </w:p>
        </w:tc>
        <w:tc>
          <w:tcPr>
            <w:tcW w:type="dxa" w:w="1191"/>
            <w:shd w:val="clear" w:color="auto" w:fill="F7F9FC"/>
            <w:tcMar>
              <w:top w:w="45" w:type="dxa"/>
              <w:left w:w="90" w:type="dxa"/>
              <w:bottom w:w="45" w:type="dxa"/>
              <w:right w:w="90" w:type="dxa"/>
            </w:tcMar>
          </w:tcPr>
          <w:p>
            <w:pPr>
              <w:keepNext/>
              <w:spacing w:after="0" w:line="252" w:lineRule="auto"/>
            </w:pPr>
            <w:r>
              <w:rPr>
                <w:sz w:val="19"/>
              </w:rPr>
              <w:t>Read ALU</w:t>
            </w:r>
          </w:p>
        </w:tc>
        <w:tc>
          <w:tcPr>
            <w:tcW w:type="dxa" w:w="1466"/>
            <w:shd w:val="clear" w:color="auto" w:fill="F7F9FC"/>
            <w:tcMar>
              <w:top w:w="45" w:type="dxa"/>
              <w:left w:w="90" w:type="dxa"/>
              <w:bottom w:w="45" w:type="dxa"/>
              <w:right w:w="90" w:type="dxa"/>
            </w:tcMar>
          </w:tcPr>
          <w:p>
            <w:pPr>
              <w:keepNext/>
              <w:spacing w:after="0" w:line="252" w:lineRule="auto"/>
            </w:pPr>
          </w:p>
        </w:tc>
        <w:tc>
          <w:tcPr>
            <w:tcW w:type="dxa" w:w="1410"/>
            <w:shd w:val="clear" w:color="auto" w:fill="F7F9FC"/>
            <w:tcMar>
              <w:top w:w="45" w:type="dxa"/>
              <w:left w:w="90" w:type="dxa"/>
              <w:bottom w:w="45" w:type="dxa"/>
              <w:right w:w="90" w:type="dxa"/>
            </w:tcMar>
          </w:tcPr>
          <w:p>
            <w:pPr>
              <w:keepNext/>
              <w:spacing w:after="0" w:line="252" w:lineRule="auto"/>
            </w:pPr>
            <w:r>
              <w:rPr>
                <w:sz w:val="19"/>
              </w:rPr>
              <w:t>Seq</w:t>
            </w:r>
          </w:p>
        </w:tc>
      </w:tr>
      <w:tr>
        <w:trPr>
          <w:cantSplit/>
        </w:trPr>
        <w:tc>
          <w:tcPr>
            <w:tcW w:type="dxa" w:w="1283"/>
            <w:tcMar>
              <w:top w:w="45" w:type="dxa"/>
              <w:left w:w="90" w:type="dxa"/>
              <w:bottom w:w="45" w:type="dxa"/>
              <w:right w:w="90" w:type="dxa"/>
            </w:tcMar>
          </w:tcPr>
          <w:p>
            <w:pPr>
              <w:keepNext/>
              <w:spacing w:after="0" w:line="252" w:lineRule="auto"/>
            </w:pPr>
          </w:p>
        </w:tc>
        <w:tc>
          <w:tcPr>
            <w:tcW w:type="dxa" w:w="1191"/>
            <w:tcMar>
              <w:top w:w="45" w:type="dxa"/>
              <w:left w:w="90" w:type="dxa"/>
              <w:bottom w:w="45" w:type="dxa"/>
              <w:right w:w="90" w:type="dxa"/>
            </w:tcMar>
          </w:tcPr>
          <w:p>
            <w:pPr>
              <w:keepNext/>
              <w:spacing w:after="0" w:line="252" w:lineRule="auto"/>
            </w:pPr>
          </w:p>
        </w:tc>
        <w:tc>
          <w:tcPr>
            <w:tcW w:type="dxa" w:w="825"/>
            <w:tcMar>
              <w:top w:w="45" w:type="dxa"/>
              <w:left w:w="90" w:type="dxa"/>
              <w:bottom w:w="45" w:type="dxa"/>
              <w:right w:w="90" w:type="dxa"/>
            </w:tcMar>
          </w:tcPr>
          <w:p>
            <w:pPr>
              <w:keepNext/>
              <w:spacing w:after="0" w:line="252" w:lineRule="auto"/>
            </w:pPr>
          </w:p>
        </w:tc>
        <w:tc>
          <w:tcPr>
            <w:tcW w:type="dxa" w:w="1100"/>
            <w:tcMar>
              <w:top w:w="45" w:type="dxa"/>
              <w:left w:w="90" w:type="dxa"/>
              <w:bottom w:w="45" w:type="dxa"/>
              <w:right w:w="90" w:type="dxa"/>
            </w:tcMar>
          </w:tcPr>
          <w:p>
            <w:pPr>
              <w:keepNext/>
              <w:spacing w:after="0" w:line="252" w:lineRule="auto"/>
            </w:pPr>
          </w:p>
        </w:tc>
        <w:tc>
          <w:tcPr>
            <w:tcW w:type="dxa" w:w="1283"/>
            <w:tcMar>
              <w:top w:w="45" w:type="dxa"/>
              <w:left w:w="90" w:type="dxa"/>
              <w:bottom w:w="45" w:type="dxa"/>
              <w:right w:w="90" w:type="dxa"/>
            </w:tcMar>
          </w:tcPr>
          <w:p>
            <w:pPr>
              <w:keepNext/>
              <w:spacing w:after="0" w:line="252" w:lineRule="auto"/>
            </w:pPr>
            <w:r>
              <w:rPr>
                <w:sz w:val="19"/>
              </w:rPr>
              <w:t>Write MDR</w:t>
            </w:r>
          </w:p>
        </w:tc>
        <w:tc>
          <w:tcPr>
            <w:tcW w:type="dxa" w:w="1191"/>
            <w:tcMar>
              <w:top w:w="45" w:type="dxa"/>
              <w:left w:w="90" w:type="dxa"/>
              <w:bottom w:w="45" w:type="dxa"/>
              <w:right w:w="90" w:type="dxa"/>
            </w:tcMar>
          </w:tcPr>
          <w:p>
            <w:pPr>
              <w:keepNext/>
              <w:spacing w:after="0" w:line="252" w:lineRule="auto"/>
            </w:pPr>
          </w:p>
        </w:tc>
        <w:tc>
          <w:tcPr>
            <w:tcW w:type="dxa" w:w="1466"/>
            <w:tcMar>
              <w:top w:w="45" w:type="dxa"/>
              <w:left w:w="90" w:type="dxa"/>
              <w:bottom w:w="45" w:type="dxa"/>
              <w:right w:w="90" w:type="dxa"/>
            </w:tcMar>
          </w:tcPr>
          <w:p>
            <w:pPr>
              <w:keepNext/>
              <w:spacing w:after="0" w:line="252" w:lineRule="auto"/>
            </w:pPr>
          </w:p>
        </w:tc>
        <w:tc>
          <w:tcPr>
            <w:tcW w:type="dxa" w:w="1410"/>
            <w:tcMar>
              <w:top w:w="45" w:type="dxa"/>
              <w:left w:w="90" w:type="dxa"/>
              <w:bottom w:w="45" w:type="dxa"/>
              <w:right w:w="90" w:type="dxa"/>
            </w:tcMar>
          </w:tcPr>
          <w:p>
            <w:pPr>
              <w:keepNext/>
              <w:spacing w:after="0" w:line="252" w:lineRule="auto"/>
            </w:pPr>
            <w:r>
              <w:rPr>
                <w:sz w:val="19"/>
              </w:rPr>
              <w:t>Fetch</w:t>
            </w:r>
          </w:p>
        </w:tc>
      </w:tr>
      <w:tr>
        <w:trPr>
          <w:cantSplit/>
        </w:trPr>
        <w:tc>
          <w:tcPr>
            <w:tcW w:type="dxa" w:w="1283"/>
            <w:shd w:val="clear" w:color="auto" w:fill="F7F9FC"/>
            <w:tcMar>
              <w:top w:w="45" w:type="dxa"/>
              <w:left w:w="90" w:type="dxa"/>
              <w:bottom w:w="45" w:type="dxa"/>
              <w:right w:w="90" w:type="dxa"/>
            </w:tcMar>
          </w:tcPr>
          <w:p>
            <w:pPr>
              <w:keepNext/>
              <w:spacing w:after="0" w:line="252" w:lineRule="auto"/>
            </w:pPr>
            <w:r>
              <w:rPr>
                <w:b/>
                <w:sz w:val="19"/>
              </w:rPr>
              <w:t>SW2</w:t>
            </w:r>
          </w:p>
        </w:tc>
        <w:tc>
          <w:tcPr>
            <w:tcW w:type="dxa" w:w="1191"/>
            <w:shd w:val="clear" w:color="auto" w:fill="F7F9FC"/>
            <w:tcMar>
              <w:top w:w="45" w:type="dxa"/>
              <w:left w:w="90" w:type="dxa"/>
              <w:bottom w:w="45" w:type="dxa"/>
              <w:right w:w="90" w:type="dxa"/>
            </w:tcMar>
          </w:tcPr>
          <w:p>
            <w:pPr>
              <w:keepNext/>
              <w:spacing w:after="0" w:line="252" w:lineRule="auto"/>
            </w:pPr>
          </w:p>
        </w:tc>
        <w:tc>
          <w:tcPr>
            <w:tcW w:type="dxa" w:w="825"/>
            <w:shd w:val="clear" w:color="auto" w:fill="F7F9FC"/>
            <w:tcMar>
              <w:top w:w="45" w:type="dxa"/>
              <w:left w:w="90" w:type="dxa"/>
              <w:bottom w:w="45" w:type="dxa"/>
              <w:right w:w="90" w:type="dxa"/>
            </w:tcMar>
          </w:tcPr>
          <w:p>
            <w:pPr>
              <w:keepNext/>
              <w:spacing w:after="0" w:line="252" w:lineRule="auto"/>
            </w:pPr>
          </w:p>
        </w:tc>
        <w:tc>
          <w:tcPr>
            <w:tcW w:type="dxa" w:w="1100"/>
            <w:shd w:val="clear" w:color="auto" w:fill="F7F9FC"/>
            <w:tcMar>
              <w:top w:w="45" w:type="dxa"/>
              <w:left w:w="90" w:type="dxa"/>
              <w:bottom w:w="45" w:type="dxa"/>
              <w:right w:w="90" w:type="dxa"/>
            </w:tcMar>
          </w:tcPr>
          <w:p>
            <w:pPr>
              <w:keepNext/>
              <w:spacing w:after="0" w:line="252" w:lineRule="auto"/>
            </w:pPr>
          </w:p>
        </w:tc>
        <w:tc>
          <w:tcPr>
            <w:tcW w:type="dxa" w:w="1283"/>
            <w:shd w:val="clear" w:color="auto" w:fill="F7F9FC"/>
            <w:tcMar>
              <w:top w:w="45" w:type="dxa"/>
              <w:left w:w="90" w:type="dxa"/>
              <w:bottom w:w="45" w:type="dxa"/>
              <w:right w:w="90" w:type="dxa"/>
            </w:tcMar>
          </w:tcPr>
          <w:p>
            <w:pPr>
              <w:keepNext/>
              <w:spacing w:after="0" w:line="252" w:lineRule="auto"/>
            </w:pPr>
          </w:p>
        </w:tc>
        <w:tc>
          <w:tcPr>
            <w:tcW w:type="dxa" w:w="1191"/>
            <w:shd w:val="clear" w:color="auto" w:fill="F7F9FC"/>
            <w:tcMar>
              <w:top w:w="45" w:type="dxa"/>
              <w:left w:w="90" w:type="dxa"/>
              <w:bottom w:w="45" w:type="dxa"/>
              <w:right w:w="90" w:type="dxa"/>
            </w:tcMar>
          </w:tcPr>
          <w:p>
            <w:pPr>
              <w:keepNext/>
              <w:spacing w:after="0" w:line="252" w:lineRule="auto"/>
            </w:pPr>
            <w:r>
              <w:rPr>
                <w:sz w:val="19"/>
              </w:rPr>
              <w:t>Write ALU</w:t>
            </w:r>
          </w:p>
        </w:tc>
        <w:tc>
          <w:tcPr>
            <w:tcW w:type="dxa" w:w="1466"/>
            <w:shd w:val="clear" w:color="auto" w:fill="F7F9FC"/>
            <w:tcMar>
              <w:top w:w="45" w:type="dxa"/>
              <w:left w:w="90" w:type="dxa"/>
              <w:bottom w:w="45" w:type="dxa"/>
              <w:right w:w="90" w:type="dxa"/>
            </w:tcMar>
          </w:tcPr>
          <w:p>
            <w:pPr>
              <w:keepNext/>
              <w:spacing w:after="0" w:line="252" w:lineRule="auto"/>
            </w:pPr>
          </w:p>
        </w:tc>
        <w:tc>
          <w:tcPr>
            <w:tcW w:type="dxa" w:w="1410"/>
            <w:shd w:val="clear" w:color="auto" w:fill="F7F9FC"/>
            <w:tcMar>
              <w:top w:w="45" w:type="dxa"/>
              <w:left w:w="90" w:type="dxa"/>
              <w:bottom w:w="45" w:type="dxa"/>
              <w:right w:w="90" w:type="dxa"/>
            </w:tcMar>
          </w:tcPr>
          <w:p>
            <w:pPr>
              <w:keepNext/>
              <w:spacing w:after="0" w:line="252" w:lineRule="auto"/>
            </w:pPr>
            <w:r>
              <w:rPr>
                <w:sz w:val="19"/>
              </w:rPr>
              <w:t>Fetch</w:t>
            </w:r>
          </w:p>
        </w:tc>
      </w:tr>
      <w:tr>
        <w:trPr>
          <w:cantSplit/>
        </w:trPr>
        <w:tc>
          <w:tcPr>
            <w:tcW w:type="dxa" w:w="1283"/>
            <w:tcMar>
              <w:top w:w="45" w:type="dxa"/>
              <w:left w:w="90" w:type="dxa"/>
              <w:bottom w:w="45" w:type="dxa"/>
              <w:right w:w="90" w:type="dxa"/>
            </w:tcMar>
          </w:tcPr>
          <w:p>
            <w:pPr>
              <w:keepNext/>
              <w:spacing w:after="0" w:line="252" w:lineRule="auto"/>
            </w:pPr>
            <w:r>
              <w:rPr>
                <w:b/>
                <w:sz w:val="19"/>
              </w:rPr>
              <w:t>Rformat1</w:t>
            </w:r>
          </w:p>
        </w:tc>
        <w:tc>
          <w:tcPr>
            <w:tcW w:type="dxa" w:w="1191"/>
            <w:tcMar>
              <w:top w:w="45" w:type="dxa"/>
              <w:left w:w="90" w:type="dxa"/>
              <w:bottom w:w="45" w:type="dxa"/>
              <w:right w:w="90" w:type="dxa"/>
            </w:tcMar>
          </w:tcPr>
          <w:p>
            <w:pPr>
              <w:keepNext/>
              <w:spacing w:after="0" w:line="252" w:lineRule="auto"/>
            </w:pPr>
            <w:r>
              <w:rPr>
                <w:sz w:val="19"/>
              </w:rPr>
              <w:t>Func code</w:t>
            </w:r>
          </w:p>
        </w:tc>
        <w:tc>
          <w:tcPr>
            <w:tcW w:type="dxa" w:w="825"/>
            <w:tcMar>
              <w:top w:w="45" w:type="dxa"/>
              <w:left w:w="90" w:type="dxa"/>
              <w:bottom w:w="45" w:type="dxa"/>
              <w:right w:w="90" w:type="dxa"/>
            </w:tcMar>
          </w:tcPr>
          <w:p>
            <w:pPr>
              <w:keepNext/>
              <w:spacing w:after="0" w:line="252" w:lineRule="auto"/>
            </w:pPr>
            <w:r>
              <w:rPr>
                <w:sz w:val="19"/>
              </w:rPr>
              <w:t>A</w:t>
            </w:r>
          </w:p>
        </w:tc>
        <w:tc>
          <w:tcPr>
            <w:tcW w:type="dxa" w:w="1100"/>
            <w:tcMar>
              <w:top w:w="45" w:type="dxa"/>
              <w:left w:w="90" w:type="dxa"/>
              <w:bottom w:w="45" w:type="dxa"/>
              <w:right w:w="90" w:type="dxa"/>
            </w:tcMar>
          </w:tcPr>
          <w:p>
            <w:pPr>
              <w:keepNext/>
              <w:spacing w:after="0" w:line="252" w:lineRule="auto"/>
            </w:pPr>
            <w:r>
              <w:rPr>
                <w:sz w:val="19"/>
              </w:rPr>
              <w:t>B</w:t>
            </w:r>
          </w:p>
        </w:tc>
        <w:tc>
          <w:tcPr>
            <w:tcW w:type="dxa" w:w="1283"/>
            <w:tcMar>
              <w:top w:w="45" w:type="dxa"/>
              <w:left w:w="90" w:type="dxa"/>
              <w:bottom w:w="45" w:type="dxa"/>
              <w:right w:w="90" w:type="dxa"/>
            </w:tcMar>
          </w:tcPr>
          <w:p>
            <w:pPr>
              <w:keepNext/>
              <w:spacing w:after="0" w:line="252" w:lineRule="auto"/>
            </w:pPr>
          </w:p>
        </w:tc>
        <w:tc>
          <w:tcPr>
            <w:tcW w:type="dxa" w:w="1191"/>
            <w:tcMar>
              <w:top w:w="45" w:type="dxa"/>
              <w:left w:w="90" w:type="dxa"/>
              <w:bottom w:w="45" w:type="dxa"/>
              <w:right w:w="90" w:type="dxa"/>
            </w:tcMar>
          </w:tcPr>
          <w:p>
            <w:pPr>
              <w:keepNext/>
              <w:spacing w:after="0" w:line="252" w:lineRule="auto"/>
            </w:pPr>
          </w:p>
        </w:tc>
        <w:tc>
          <w:tcPr>
            <w:tcW w:type="dxa" w:w="1466"/>
            <w:tcMar>
              <w:top w:w="45" w:type="dxa"/>
              <w:left w:w="90" w:type="dxa"/>
              <w:bottom w:w="45" w:type="dxa"/>
              <w:right w:w="90" w:type="dxa"/>
            </w:tcMar>
          </w:tcPr>
          <w:p>
            <w:pPr>
              <w:keepNext/>
              <w:spacing w:after="0" w:line="252" w:lineRule="auto"/>
            </w:pPr>
          </w:p>
        </w:tc>
        <w:tc>
          <w:tcPr>
            <w:tcW w:type="dxa" w:w="1410"/>
            <w:tcMar>
              <w:top w:w="45" w:type="dxa"/>
              <w:left w:w="90" w:type="dxa"/>
              <w:bottom w:w="45" w:type="dxa"/>
              <w:right w:w="90" w:type="dxa"/>
            </w:tcMar>
          </w:tcPr>
          <w:p>
            <w:pPr>
              <w:keepNext/>
              <w:spacing w:after="0" w:line="252" w:lineRule="auto"/>
            </w:pPr>
            <w:r>
              <w:rPr>
                <w:sz w:val="19"/>
              </w:rPr>
              <w:t>Seq</w:t>
            </w:r>
          </w:p>
        </w:tc>
      </w:tr>
      <w:tr>
        <w:trPr>
          <w:cantSplit/>
        </w:trPr>
        <w:tc>
          <w:tcPr>
            <w:tcW w:type="dxa" w:w="1283"/>
            <w:shd w:val="clear" w:color="auto" w:fill="F7F9FC"/>
            <w:tcMar>
              <w:top w:w="45" w:type="dxa"/>
              <w:left w:w="90" w:type="dxa"/>
              <w:bottom w:w="45" w:type="dxa"/>
              <w:right w:w="90" w:type="dxa"/>
            </w:tcMar>
          </w:tcPr>
          <w:p>
            <w:pPr>
              <w:keepNext/>
              <w:spacing w:after="0" w:line="252" w:lineRule="auto"/>
            </w:pPr>
          </w:p>
        </w:tc>
        <w:tc>
          <w:tcPr>
            <w:tcW w:type="dxa" w:w="1191"/>
            <w:shd w:val="clear" w:color="auto" w:fill="F7F9FC"/>
            <w:tcMar>
              <w:top w:w="45" w:type="dxa"/>
              <w:left w:w="90" w:type="dxa"/>
              <w:bottom w:w="45" w:type="dxa"/>
              <w:right w:w="90" w:type="dxa"/>
            </w:tcMar>
          </w:tcPr>
          <w:p>
            <w:pPr>
              <w:keepNext/>
              <w:spacing w:after="0" w:line="252" w:lineRule="auto"/>
            </w:pPr>
          </w:p>
        </w:tc>
        <w:tc>
          <w:tcPr>
            <w:tcW w:type="dxa" w:w="825"/>
            <w:shd w:val="clear" w:color="auto" w:fill="F7F9FC"/>
            <w:tcMar>
              <w:top w:w="45" w:type="dxa"/>
              <w:left w:w="90" w:type="dxa"/>
              <w:bottom w:w="45" w:type="dxa"/>
              <w:right w:w="90" w:type="dxa"/>
            </w:tcMar>
          </w:tcPr>
          <w:p>
            <w:pPr>
              <w:keepNext/>
              <w:spacing w:after="0" w:line="252" w:lineRule="auto"/>
            </w:pPr>
          </w:p>
        </w:tc>
        <w:tc>
          <w:tcPr>
            <w:tcW w:type="dxa" w:w="1100"/>
            <w:shd w:val="clear" w:color="auto" w:fill="F7F9FC"/>
            <w:tcMar>
              <w:top w:w="45" w:type="dxa"/>
              <w:left w:w="90" w:type="dxa"/>
              <w:bottom w:w="45" w:type="dxa"/>
              <w:right w:w="90" w:type="dxa"/>
            </w:tcMar>
          </w:tcPr>
          <w:p>
            <w:pPr>
              <w:keepNext/>
              <w:spacing w:after="0" w:line="252" w:lineRule="auto"/>
            </w:pPr>
          </w:p>
        </w:tc>
        <w:tc>
          <w:tcPr>
            <w:tcW w:type="dxa" w:w="1283"/>
            <w:shd w:val="clear" w:color="auto" w:fill="F7F9FC"/>
            <w:tcMar>
              <w:top w:w="45" w:type="dxa"/>
              <w:left w:w="90" w:type="dxa"/>
              <w:bottom w:w="45" w:type="dxa"/>
              <w:right w:w="90" w:type="dxa"/>
            </w:tcMar>
          </w:tcPr>
          <w:p>
            <w:pPr>
              <w:keepNext/>
              <w:spacing w:after="0" w:line="252" w:lineRule="auto"/>
            </w:pPr>
            <w:r>
              <w:rPr>
                <w:sz w:val="19"/>
              </w:rPr>
              <w:t>Write ALU</w:t>
            </w:r>
          </w:p>
        </w:tc>
        <w:tc>
          <w:tcPr>
            <w:tcW w:type="dxa" w:w="1191"/>
            <w:shd w:val="clear" w:color="auto" w:fill="F7F9FC"/>
            <w:tcMar>
              <w:top w:w="45" w:type="dxa"/>
              <w:left w:w="90" w:type="dxa"/>
              <w:bottom w:w="45" w:type="dxa"/>
              <w:right w:w="90" w:type="dxa"/>
            </w:tcMar>
          </w:tcPr>
          <w:p>
            <w:pPr>
              <w:keepNext/>
              <w:spacing w:after="0" w:line="252" w:lineRule="auto"/>
            </w:pPr>
          </w:p>
        </w:tc>
        <w:tc>
          <w:tcPr>
            <w:tcW w:type="dxa" w:w="1466"/>
            <w:shd w:val="clear" w:color="auto" w:fill="F7F9FC"/>
            <w:tcMar>
              <w:top w:w="45" w:type="dxa"/>
              <w:left w:w="90" w:type="dxa"/>
              <w:bottom w:w="45" w:type="dxa"/>
              <w:right w:w="90" w:type="dxa"/>
            </w:tcMar>
          </w:tcPr>
          <w:p>
            <w:pPr>
              <w:keepNext/>
              <w:spacing w:after="0" w:line="252" w:lineRule="auto"/>
            </w:pPr>
          </w:p>
        </w:tc>
        <w:tc>
          <w:tcPr>
            <w:tcW w:type="dxa" w:w="1410"/>
            <w:shd w:val="clear" w:color="auto" w:fill="F7F9FC"/>
            <w:tcMar>
              <w:top w:w="45" w:type="dxa"/>
              <w:left w:w="90" w:type="dxa"/>
              <w:bottom w:w="45" w:type="dxa"/>
              <w:right w:w="90" w:type="dxa"/>
            </w:tcMar>
          </w:tcPr>
          <w:p>
            <w:pPr>
              <w:keepNext/>
              <w:spacing w:after="0" w:line="252" w:lineRule="auto"/>
            </w:pPr>
            <w:r>
              <w:rPr>
                <w:sz w:val="19"/>
              </w:rPr>
              <w:t>Fetch</w:t>
            </w:r>
          </w:p>
        </w:tc>
      </w:tr>
      <w:tr>
        <w:trPr>
          <w:cantSplit/>
        </w:trPr>
        <w:tc>
          <w:tcPr>
            <w:tcW w:type="dxa" w:w="1283"/>
            <w:tcMar>
              <w:top w:w="45" w:type="dxa"/>
              <w:left w:w="90" w:type="dxa"/>
              <w:bottom w:w="45" w:type="dxa"/>
              <w:right w:w="90" w:type="dxa"/>
            </w:tcMar>
          </w:tcPr>
          <w:p>
            <w:pPr>
              <w:keepNext/>
              <w:spacing w:after="0" w:line="252" w:lineRule="auto"/>
            </w:pPr>
            <w:r>
              <w:rPr>
                <w:b/>
                <w:sz w:val="19"/>
              </w:rPr>
              <w:t>BEQ1</w:t>
            </w:r>
          </w:p>
        </w:tc>
        <w:tc>
          <w:tcPr>
            <w:tcW w:type="dxa" w:w="1191"/>
            <w:tcMar>
              <w:top w:w="45" w:type="dxa"/>
              <w:left w:w="90" w:type="dxa"/>
              <w:bottom w:w="45" w:type="dxa"/>
              <w:right w:w="90" w:type="dxa"/>
            </w:tcMar>
          </w:tcPr>
          <w:p>
            <w:pPr>
              <w:keepNext/>
              <w:spacing w:after="0" w:line="252" w:lineRule="auto"/>
            </w:pPr>
            <w:r>
              <w:rPr>
                <w:sz w:val="19"/>
              </w:rPr>
              <w:t>Subt</w:t>
            </w:r>
          </w:p>
        </w:tc>
        <w:tc>
          <w:tcPr>
            <w:tcW w:type="dxa" w:w="825"/>
            <w:tcMar>
              <w:top w:w="45" w:type="dxa"/>
              <w:left w:w="90" w:type="dxa"/>
              <w:bottom w:w="45" w:type="dxa"/>
              <w:right w:w="90" w:type="dxa"/>
            </w:tcMar>
          </w:tcPr>
          <w:p>
            <w:pPr>
              <w:keepNext/>
              <w:spacing w:after="0" w:line="252" w:lineRule="auto"/>
            </w:pPr>
            <w:r>
              <w:rPr>
                <w:sz w:val="19"/>
              </w:rPr>
              <w:t>A</w:t>
            </w:r>
          </w:p>
        </w:tc>
        <w:tc>
          <w:tcPr>
            <w:tcW w:type="dxa" w:w="1100"/>
            <w:tcMar>
              <w:top w:w="45" w:type="dxa"/>
              <w:left w:w="90" w:type="dxa"/>
              <w:bottom w:w="45" w:type="dxa"/>
              <w:right w:w="90" w:type="dxa"/>
            </w:tcMar>
          </w:tcPr>
          <w:p>
            <w:pPr>
              <w:keepNext/>
              <w:spacing w:after="0" w:line="252" w:lineRule="auto"/>
            </w:pPr>
            <w:r>
              <w:rPr>
                <w:sz w:val="19"/>
              </w:rPr>
              <w:t>B</w:t>
            </w:r>
          </w:p>
        </w:tc>
        <w:tc>
          <w:tcPr>
            <w:tcW w:type="dxa" w:w="1283"/>
            <w:tcMar>
              <w:top w:w="45" w:type="dxa"/>
              <w:left w:w="90" w:type="dxa"/>
              <w:bottom w:w="45" w:type="dxa"/>
              <w:right w:w="90" w:type="dxa"/>
            </w:tcMar>
          </w:tcPr>
          <w:p>
            <w:pPr>
              <w:keepNext/>
              <w:spacing w:after="0" w:line="252" w:lineRule="auto"/>
            </w:pPr>
          </w:p>
        </w:tc>
        <w:tc>
          <w:tcPr>
            <w:tcW w:type="dxa" w:w="1191"/>
            <w:tcMar>
              <w:top w:w="45" w:type="dxa"/>
              <w:left w:w="90" w:type="dxa"/>
              <w:bottom w:w="45" w:type="dxa"/>
              <w:right w:w="90" w:type="dxa"/>
            </w:tcMar>
          </w:tcPr>
          <w:p>
            <w:pPr>
              <w:keepNext/>
              <w:spacing w:after="0" w:line="252" w:lineRule="auto"/>
            </w:pPr>
          </w:p>
        </w:tc>
        <w:tc>
          <w:tcPr>
            <w:tcW w:type="dxa" w:w="1466"/>
            <w:tcMar>
              <w:top w:w="45" w:type="dxa"/>
              <w:left w:w="90" w:type="dxa"/>
              <w:bottom w:w="45" w:type="dxa"/>
              <w:right w:w="90" w:type="dxa"/>
            </w:tcMar>
          </w:tcPr>
          <w:p>
            <w:pPr>
              <w:keepNext/>
              <w:spacing w:after="0" w:line="252" w:lineRule="auto"/>
            </w:pPr>
            <w:r>
              <w:rPr>
                <w:sz w:val="19"/>
              </w:rPr>
              <w:t>ALUOut-cond</w:t>
            </w:r>
          </w:p>
        </w:tc>
        <w:tc>
          <w:tcPr>
            <w:tcW w:type="dxa" w:w="1410"/>
            <w:tcMar>
              <w:top w:w="45" w:type="dxa"/>
              <w:left w:w="90" w:type="dxa"/>
              <w:bottom w:w="45" w:type="dxa"/>
              <w:right w:w="90" w:type="dxa"/>
            </w:tcMar>
          </w:tcPr>
          <w:p>
            <w:pPr>
              <w:keepNext/>
              <w:spacing w:after="0" w:line="252" w:lineRule="auto"/>
            </w:pPr>
            <w:r>
              <w:rPr>
                <w:sz w:val="19"/>
              </w:rPr>
              <w:t>Fetch</w:t>
            </w:r>
          </w:p>
        </w:tc>
      </w:tr>
      <w:tr>
        <w:trPr>
          <w:cantSplit/>
        </w:trPr>
        <w:tc>
          <w:tcPr>
            <w:tcW w:type="dxa" w:w="1283"/>
            <w:shd w:val="clear" w:color="auto" w:fill="F7F9FC"/>
            <w:tcMar>
              <w:top w:w="45" w:type="dxa"/>
              <w:left w:w="90" w:type="dxa"/>
              <w:bottom w:w="45" w:type="dxa"/>
              <w:right w:w="90" w:type="dxa"/>
            </w:tcMar>
          </w:tcPr>
          <w:p>
            <w:pPr>
              <w:spacing w:after="0" w:line="252" w:lineRule="auto"/>
            </w:pPr>
            <w:r>
              <w:rPr>
                <w:b/>
                <w:sz w:val="19"/>
              </w:rPr>
              <w:t>JUMP1</w:t>
            </w:r>
          </w:p>
        </w:tc>
        <w:tc>
          <w:tcPr>
            <w:tcW w:type="dxa" w:w="1191"/>
            <w:shd w:val="clear" w:color="auto" w:fill="F7F9FC"/>
            <w:tcMar>
              <w:top w:w="45" w:type="dxa"/>
              <w:left w:w="90" w:type="dxa"/>
              <w:bottom w:w="45" w:type="dxa"/>
              <w:right w:w="90" w:type="dxa"/>
            </w:tcMar>
          </w:tcPr>
          <w:p>
            <w:pPr>
              <w:spacing w:after="0" w:line="252" w:lineRule="auto"/>
            </w:pPr>
          </w:p>
        </w:tc>
        <w:tc>
          <w:tcPr>
            <w:tcW w:type="dxa" w:w="825"/>
            <w:shd w:val="clear" w:color="auto" w:fill="F7F9FC"/>
            <w:tcMar>
              <w:top w:w="45" w:type="dxa"/>
              <w:left w:w="90" w:type="dxa"/>
              <w:bottom w:w="45" w:type="dxa"/>
              <w:right w:w="90" w:type="dxa"/>
            </w:tcMar>
          </w:tcPr>
          <w:p>
            <w:pPr>
              <w:spacing w:after="0" w:line="252" w:lineRule="auto"/>
            </w:pPr>
          </w:p>
        </w:tc>
        <w:tc>
          <w:tcPr>
            <w:tcW w:type="dxa" w:w="1100"/>
            <w:shd w:val="clear" w:color="auto" w:fill="F7F9FC"/>
            <w:tcMar>
              <w:top w:w="45" w:type="dxa"/>
              <w:left w:w="90" w:type="dxa"/>
              <w:bottom w:w="45" w:type="dxa"/>
              <w:right w:w="90" w:type="dxa"/>
            </w:tcMar>
          </w:tcPr>
          <w:p>
            <w:pPr>
              <w:spacing w:after="0" w:line="252" w:lineRule="auto"/>
            </w:pPr>
          </w:p>
        </w:tc>
        <w:tc>
          <w:tcPr>
            <w:tcW w:type="dxa" w:w="1283"/>
            <w:shd w:val="clear" w:color="auto" w:fill="F7F9FC"/>
            <w:tcMar>
              <w:top w:w="45" w:type="dxa"/>
              <w:left w:w="90" w:type="dxa"/>
              <w:bottom w:w="45" w:type="dxa"/>
              <w:right w:w="90" w:type="dxa"/>
            </w:tcMar>
          </w:tcPr>
          <w:p>
            <w:pPr>
              <w:spacing w:after="0" w:line="252" w:lineRule="auto"/>
            </w:pPr>
          </w:p>
        </w:tc>
        <w:tc>
          <w:tcPr>
            <w:tcW w:type="dxa" w:w="1191"/>
            <w:shd w:val="clear" w:color="auto" w:fill="F7F9FC"/>
            <w:tcMar>
              <w:top w:w="45" w:type="dxa"/>
              <w:left w:w="90" w:type="dxa"/>
              <w:bottom w:w="45" w:type="dxa"/>
              <w:right w:w="90" w:type="dxa"/>
            </w:tcMar>
          </w:tcPr>
          <w:p>
            <w:pPr>
              <w:spacing w:after="0" w:line="252" w:lineRule="auto"/>
            </w:pPr>
          </w:p>
        </w:tc>
        <w:tc>
          <w:tcPr>
            <w:tcW w:type="dxa" w:w="1466"/>
            <w:shd w:val="clear" w:color="auto" w:fill="F7F9FC"/>
            <w:tcMar>
              <w:top w:w="45" w:type="dxa"/>
              <w:left w:w="90" w:type="dxa"/>
              <w:bottom w:w="45" w:type="dxa"/>
              <w:right w:w="90" w:type="dxa"/>
            </w:tcMar>
          </w:tcPr>
          <w:p>
            <w:pPr>
              <w:spacing w:after="0" w:line="252" w:lineRule="auto"/>
            </w:pPr>
            <w:r>
              <w:rPr>
                <w:sz w:val="19"/>
              </w:rPr>
              <w:t>Jump address</w:t>
            </w:r>
          </w:p>
        </w:tc>
        <w:tc>
          <w:tcPr>
            <w:tcW w:type="dxa" w:w="1410"/>
            <w:shd w:val="clear" w:color="auto" w:fill="F7F9FC"/>
            <w:tcMar>
              <w:top w:w="45" w:type="dxa"/>
              <w:left w:w="90" w:type="dxa"/>
              <w:bottom w:w="45" w:type="dxa"/>
              <w:right w:w="90" w:type="dxa"/>
            </w:tcMar>
          </w:tcPr>
          <w:p>
            <w:pPr>
              <w:spacing w:after="0" w:line="252" w:lineRule="auto"/>
            </w:pPr>
            <w:r>
              <w:rPr>
                <w:sz w:val="19"/>
              </w:rPr>
              <w:t>Fetch</w:t>
            </w:r>
          </w:p>
        </w:tc>
      </w:tr>
    </w:tbl>
    <w:p>
      <w:pPr>
        <w:spacing w:after="0" w:before="0" w:line="120" w:lineRule="exact"/>
      </w:pPr>
      <w:r>
        <w:rPr>
          <w:sz w:val="4"/>
        </w:rPr>
      </w:r>
    </w:p>
    <w:p>
      <w:r>
        <w:t>Dispatch table 1: R-format → Rformat1, jmp → JUMP1, beq → BEQ1, lw/sw → Mem1. Dispatch table 2: lw → LW2, sw → SW2.</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rPr>
                <w:b/>
              </w:rPr>
              <w:t>Explanation line by line:</w:t>
            </w:r>
            <w:r>
              <w:t xml:space="preserve"> </w:t>
            </w:r>
            <w:r>
              <w:rPr>
                <w:i/>
              </w:rPr>
              <w:t>Fetch</w:t>
            </w:r>
            <w:r>
              <w:t xml:space="preserve"> reads the instruction at PC into IR and writes PC + 4 into the PC (ALU adds PC and 4); the next microinstruction computes the branch target PC + (sign-ext &lt;&lt; 2) into ALUOut, reads rs and rt into A and B, and dispatches on the opcode. </w:t>
            </w:r>
            <w:r>
              <w:rPr>
                <w:i/>
              </w:rPr>
              <w:t>Mem1</w:t>
            </w:r>
            <w:r>
              <w:t xml:space="preserve"> computes the memory address A + sign-ext(imm) and dispatches again (lw or sw). </w:t>
            </w:r>
            <w:r>
              <w:rPr>
                <w:i/>
              </w:rPr>
              <w:t>LW2</w:t>
            </w:r>
            <w:r>
              <w:t xml:space="preserve"> reads memory at ALUOut into MDR, then writes MDR into rt and returns to Fetch. </w:t>
            </w:r>
            <w:r>
              <w:rPr>
                <w:i/>
              </w:rPr>
              <w:t>SW2</w:t>
            </w:r>
            <w:r>
              <w:t xml:space="preserve"> writes B into memory at ALUOut. </w:t>
            </w:r>
            <w:r>
              <w:rPr>
                <w:i/>
              </w:rPr>
              <w:t>Rformat1</w:t>
            </w:r>
            <w:r>
              <w:t xml:space="preserve"> performs the funct-specified operation on A and B, then writes ALUOut into rd. </w:t>
            </w:r>
            <w:r>
              <w:rPr>
                <w:i/>
              </w:rPr>
              <w:t>BEQ1</w:t>
            </w:r>
            <w:r>
              <w:t xml:space="preserve"> subtracts A − B and writes ALUOut (the target) into PC if Zero. </w:t>
            </w:r>
            <w:r>
              <w:rPr>
                <w:i/>
              </w:rPr>
              <w:t>JUMP1</w:t>
            </w:r>
            <w:r>
              <w:t xml:space="preserve"> writes the jump address into PC. Each microinstruction corresponds to one state of the FSM (0–9).</w:t>
            </w:r>
          </w:p>
        </w:tc>
      </w:tr>
    </w:tbl>
    <w:p>
      <w:pPr>
        <w:spacing w:after="0" w:before="0" w:line="140" w:lineRule="exact"/>
      </w:pPr>
      <w:r>
        <w:rPr>
          <w:sz w:val="4"/>
        </w:rPr>
      </w:r>
    </w:p>
    <w:p>
      <w:pPr>
        <w:pStyle w:val="Heading2"/>
      </w:pPr>
      <w:r>
        <w:t>4. Reducing the Control Store (pp. 30–31)</w:t>
      </w:r>
    </w:p>
    <w:p>
      <w:pPr>
        <w:pStyle w:val="ListBullet"/>
      </w:pPr>
      <w:r>
        <w:rPr>
          <w:b/>
        </w:rPr>
        <w:t>Encoding:</w:t>
      </w:r>
      <w:r>
        <w:t xml:space="preserve"> if at most one of k control lines is active at a time, store them in a ⌈log</w:t>
      </w:r>
      <w:r>
        <w:rPr>
          <w:vertAlign w:val="subscript"/>
        </w:rPr>
        <w:t>2</w:t>
      </w:r>
      <w:r>
        <w:t xml:space="preserve"> k⌉-bit field and decode (e.g. 8 lines → 3 bits, saving 5 bits per word), at the cost of a decoder.</w:t>
      </w:r>
    </w:p>
    <w:p>
      <w:pPr>
        <w:pStyle w:val="ListBullet"/>
      </w:pPr>
      <w:r>
        <w:rPr>
          <w:b/>
        </w:rPr>
        <w:t>Format fields:</w:t>
      </w:r>
      <w:r>
        <w:t xml:space="preserve"> different microinstruction formats (e.g. memory vs ALU) with a format/opcode field → narrower words, but some operations need two microinstructions.</w:t>
      </w:r>
    </w:p>
    <w:p>
      <w:pPr>
        <w:pStyle w:val="ListBullet"/>
      </w:pPr>
      <w:r>
        <w:rPr>
          <w:b/>
        </w:rPr>
        <w:t>Horizontal microcode</w:t>
      </w:r>
      <w:r>
        <w:t xml:space="preserve"> = wide, minimally encoded, few microinstructions, maximum parallel control. </w:t>
      </w:r>
      <w:r>
        <w:rPr>
          <w:b/>
        </w:rPr>
        <w:t>Vertical microcode</w:t>
      </w:r>
      <w:r>
        <w:t xml:space="preserve"> = narrow, highly encoded, more microinstructions.</w:t>
      </w:r>
    </w:p>
    <w:p>
      <w:pPr>
        <w:pStyle w:val="Heading2"/>
      </w:pPr>
      <w:r>
        <w:t>5. Hardwired vs Microprogrammed Control ★</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950"/>
        <w:gridCol w:w="3900"/>
        <w:gridCol w:w="3900"/>
      </w:tblGrid>
      <w:tr>
        <w:trPr>
          <w:cantSplit/>
          <w:tblHeader/>
        </w:trPr>
        <w:tc>
          <w:tcPr>
            <w:tcW w:type="dxa" w:w="1950"/>
            <w:shd w:val="clear" w:color="auto" w:fill="DCE6F2"/>
            <w:tcMar>
              <w:top w:w="45" w:type="dxa"/>
              <w:left w:w="90" w:type="dxa"/>
              <w:bottom w:w="45" w:type="dxa"/>
              <w:right w:w="90" w:type="dxa"/>
            </w:tcMar>
          </w:tcPr>
          <w:p>
            <w:pPr>
              <w:keepNext/>
              <w:spacing w:after="0" w:line="252" w:lineRule="auto"/>
            </w:pPr>
          </w:p>
        </w:tc>
        <w:tc>
          <w:tcPr>
            <w:tcW w:type="dxa" w:w="3900"/>
            <w:shd w:val="clear" w:color="auto" w:fill="DCE6F2"/>
            <w:tcMar>
              <w:top w:w="45" w:type="dxa"/>
              <w:left w:w="90" w:type="dxa"/>
              <w:bottom w:w="45" w:type="dxa"/>
              <w:right w:w="90" w:type="dxa"/>
            </w:tcMar>
          </w:tcPr>
          <w:p>
            <w:pPr>
              <w:keepNext/>
              <w:spacing w:after="0" w:line="252" w:lineRule="auto"/>
            </w:pPr>
            <w:r>
              <w:rPr>
                <w:b/>
                <w:color w:val="1F3864"/>
                <w:sz w:val="19"/>
              </w:rPr>
              <w:t>Hardwired (FSM in logic / PLA)</w:t>
            </w:r>
          </w:p>
        </w:tc>
        <w:tc>
          <w:tcPr>
            <w:tcW w:type="dxa" w:w="3900"/>
            <w:shd w:val="clear" w:color="auto" w:fill="DCE6F2"/>
            <w:tcMar>
              <w:top w:w="45" w:type="dxa"/>
              <w:left w:w="90" w:type="dxa"/>
              <w:bottom w:w="45" w:type="dxa"/>
              <w:right w:w="90" w:type="dxa"/>
            </w:tcMar>
          </w:tcPr>
          <w:p>
            <w:pPr>
              <w:keepNext/>
              <w:spacing w:after="0" w:line="252" w:lineRule="auto"/>
            </w:pPr>
            <w:r>
              <w:rPr>
                <w:b/>
                <w:color w:val="1F3864"/>
                <w:sz w:val="19"/>
              </w:rPr>
              <w:t>Microprogrammed (microcode)</w:t>
            </w:r>
          </w:p>
        </w:tc>
      </w:tr>
      <w:tr>
        <w:trPr>
          <w:cantSplit/>
        </w:trPr>
        <w:tc>
          <w:tcPr>
            <w:tcW w:type="dxa" w:w="1950"/>
            <w:tcMar>
              <w:top w:w="45" w:type="dxa"/>
              <w:left w:w="90" w:type="dxa"/>
              <w:bottom w:w="45" w:type="dxa"/>
              <w:right w:w="90" w:type="dxa"/>
            </w:tcMar>
          </w:tcPr>
          <w:p>
            <w:pPr>
              <w:keepNext/>
              <w:spacing w:after="0" w:line="252" w:lineRule="auto"/>
            </w:pPr>
            <w:r>
              <w:rPr>
                <w:sz w:val="19"/>
              </w:rPr>
              <w:t>Control signals from</w:t>
            </w:r>
          </w:p>
        </w:tc>
        <w:tc>
          <w:tcPr>
            <w:tcW w:type="dxa" w:w="3900"/>
            <w:tcMar>
              <w:top w:w="45" w:type="dxa"/>
              <w:left w:w="90" w:type="dxa"/>
              <w:bottom w:w="45" w:type="dxa"/>
              <w:right w:w="90" w:type="dxa"/>
            </w:tcMar>
          </w:tcPr>
          <w:p>
            <w:pPr>
              <w:keepNext/>
              <w:spacing w:after="0" w:line="252" w:lineRule="auto"/>
            </w:pPr>
            <w:r>
              <w:rPr>
                <w:sz w:val="19"/>
              </w:rPr>
              <w:t>Combinational logic of the FSM (gates, PLA)</w:t>
            </w:r>
          </w:p>
        </w:tc>
        <w:tc>
          <w:tcPr>
            <w:tcW w:type="dxa" w:w="3900"/>
            <w:tcMar>
              <w:top w:w="45" w:type="dxa"/>
              <w:left w:w="90" w:type="dxa"/>
              <w:bottom w:w="45" w:type="dxa"/>
              <w:right w:w="90" w:type="dxa"/>
            </w:tcMar>
          </w:tcPr>
          <w:p>
            <w:pPr>
              <w:keepNext/>
              <w:spacing w:after="0" w:line="252" w:lineRule="auto"/>
            </w:pPr>
            <w:r>
              <w:rPr>
                <w:sz w:val="19"/>
              </w:rPr>
              <w:t xml:space="preserve">Microinstructions read from a </w:t>
            </w:r>
            <w:r>
              <w:rPr>
                <w:b/>
                <w:sz w:val="19"/>
              </w:rPr>
              <w:t>control memory</w:t>
            </w:r>
            <w:r>
              <w:rPr>
                <w:sz w:val="19"/>
              </w:rPr>
              <w:t xml:space="preserve"> (ROM)</w:t>
            </w:r>
          </w:p>
        </w:tc>
      </w:tr>
      <w:tr>
        <w:trPr>
          <w:cantSplit/>
        </w:trPr>
        <w:tc>
          <w:tcPr>
            <w:tcW w:type="dxa" w:w="1950"/>
            <w:shd w:val="clear" w:color="auto" w:fill="F7F9FC"/>
            <w:tcMar>
              <w:top w:w="45" w:type="dxa"/>
              <w:left w:w="90" w:type="dxa"/>
              <w:bottom w:w="45" w:type="dxa"/>
              <w:right w:w="90" w:type="dxa"/>
            </w:tcMar>
          </w:tcPr>
          <w:p>
            <w:pPr>
              <w:keepNext/>
              <w:spacing w:after="0" w:line="252" w:lineRule="auto"/>
            </w:pPr>
            <w:r>
              <w:rPr>
                <w:sz w:val="19"/>
              </w:rPr>
              <w:t>Next state</w:t>
            </w:r>
          </w:p>
        </w:tc>
        <w:tc>
          <w:tcPr>
            <w:tcW w:type="dxa" w:w="3900"/>
            <w:shd w:val="clear" w:color="auto" w:fill="F7F9FC"/>
            <w:tcMar>
              <w:top w:w="45" w:type="dxa"/>
              <w:left w:w="90" w:type="dxa"/>
              <w:bottom w:w="45" w:type="dxa"/>
              <w:right w:w="90" w:type="dxa"/>
            </w:tcMar>
          </w:tcPr>
          <w:p>
            <w:pPr>
              <w:keepNext/>
              <w:spacing w:after="0" w:line="252" w:lineRule="auto"/>
            </w:pPr>
            <w:r>
              <w:rPr>
                <w:sz w:val="19"/>
              </w:rPr>
              <w:t>Encoded next-state logic</w:t>
            </w:r>
          </w:p>
        </w:tc>
        <w:tc>
          <w:tcPr>
            <w:tcW w:type="dxa" w:w="3900"/>
            <w:shd w:val="clear" w:color="auto" w:fill="F7F9FC"/>
            <w:tcMar>
              <w:top w:w="45" w:type="dxa"/>
              <w:left w:w="90" w:type="dxa"/>
              <w:bottom w:w="45" w:type="dxa"/>
              <w:right w:w="90" w:type="dxa"/>
            </w:tcMar>
          </w:tcPr>
          <w:p>
            <w:pPr>
              <w:keepNext/>
              <w:spacing w:after="0" w:line="252" w:lineRule="auto"/>
            </w:pPr>
            <w:r>
              <w:rPr>
                <w:b/>
                <w:sz w:val="19"/>
              </w:rPr>
              <w:t>Microprogram counter</w:t>
            </w:r>
            <w:r>
              <w:rPr>
                <w:sz w:val="19"/>
              </w:rPr>
              <w:t xml:space="preserve"> + sequencer (increment, dispatch, fetch)</w:t>
            </w:r>
          </w:p>
        </w:tc>
      </w:tr>
      <w:tr>
        <w:trPr>
          <w:cantSplit/>
        </w:trPr>
        <w:tc>
          <w:tcPr>
            <w:tcW w:type="dxa" w:w="1950"/>
            <w:tcMar>
              <w:top w:w="45" w:type="dxa"/>
              <w:left w:w="90" w:type="dxa"/>
              <w:bottom w:w="45" w:type="dxa"/>
              <w:right w:w="90" w:type="dxa"/>
            </w:tcMar>
          </w:tcPr>
          <w:p>
            <w:pPr>
              <w:keepNext/>
              <w:spacing w:after="0" w:line="252" w:lineRule="auto"/>
            </w:pPr>
            <w:r>
              <w:rPr>
                <w:sz w:val="19"/>
              </w:rPr>
              <w:t>Speed</w:t>
            </w:r>
          </w:p>
        </w:tc>
        <w:tc>
          <w:tcPr>
            <w:tcW w:type="dxa" w:w="3900"/>
            <w:tcMar>
              <w:top w:w="45" w:type="dxa"/>
              <w:left w:w="90" w:type="dxa"/>
              <w:bottom w:w="45" w:type="dxa"/>
              <w:right w:w="90" w:type="dxa"/>
            </w:tcMar>
          </w:tcPr>
          <w:p>
            <w:pPr>
              <w:keepNext/>
              <w:spacing w:after="0" w:line="252" w:lineRule="auto"/>
            </w:pPr>
            <w:r>
              <w:rPr>
                <w:b/>
                <w:sz w:val="19"/>
              </w:rPr>
              <w:t>Faster</w:t>
            </w:r>
            <w:r>
              <w:rPr>
                <w:sz w:val="19"/>
              </w:rPr>
              <w:t xml:space="preserve"> — no control-memory access</w:t>
            </w:r>
          </w:p>
        </w:tc>
        <w:tc>
          <w:tcPr>
            <w:tcW w:type="dxa" w:w="3900"/>
            <w:tcMar>
              <w:top w:w="45" w:type="dxa"/>
              <w:left w:w="90" w:type="dxa"/>
              <w:bottom w:w="45" w:type="dxa"/>
              <w:right w:w="90" w:type="dxa"/>
            </w:tcMar>
          </w:tcPr>
          <w:p>
            <w:pPr>
              <w:keepNext/>
              <w:spacing w:after="0" w:line="252" w:lineRule="auto"/>
            </w:pPr>
            <w:r>
              <w:rPr>
                <w:sz w:val="19"/>
              </w:rPr>
              <w:t>Slower — a control-store read every cycle</w:t>
            </w:r>
          </w:p>
        </w:tc>
      </w:tr>
      <w:tr>
        <w:trPr>
          <w:cantSplit/>
        </w:trPr>
        <w:tc>
          <w:tcPr>
            <w:tcW w:type="dxa" w:w="1950"/>
            <w:shd w:val="clear" w:color="auto" w:fill="F7F9FC"/>
            <w:tcMar>
              <w:top w:w="45" w:type="dxa"/>
              <w:left w:w="90" w:type="dxa"/>
              <w:bottom w:w="45" w:type="dxa"/>
              <w:right w:w="90" w:type="dxa"/>
            </w:tcMar>
          </w:tcPr>
          <w:p>
            <w:pPr>
              <w:keepNext/>
              <w:spacing w:after="0" w:line="252" w:lineRule="auto"/>
            </w:pPr>
            <w:r>
              <w:rPr>
                <w:sz w:val="19"/>
              </w:rPr>
              <w:t>Flexibility</w:t>
            </w:r>
          </w:p>
        </w:tc>
        <w:tc>
          <w:tcPr>
            <w:tcW w:type="dxa" w:w="3900"/>
            <w:shd w:val="clear" w:color="auto" w:fill="F7F9FC"/>
            <w:tcMar>
              <w:top w:w="45" w:type="dxa"/>
              <w:left w:w="90" w:type="dxa"/>
              <w:bottom w:w="45" w:type="dxa"/>
              <w:right w:w="90" w:type="dxa"/>
            </w:tcMar>
          </w:tcPr>
          <w:p>
            <w:pPr>
              <w:keepNext/>
              <w:spacing w:after="0" w:line="252" w:lineRule="auto"/>
            </w:pPr>
            <w:r>
              <w:rPr>
                <w:sz w:val="19"/>
              </w:rPr>
              <w:t>Hard to change; redesign the logic</w:t>
            </w:r>
          </w:p>
        </w:tc>
        <w:tc>
          <w:tcPr>
            <w:tcW w:type="dxa" w:w="3900"/>
            <w:shd w:val="clear" w:color="auto" w:fill="F7F9FC"/>
            <w:tcMar>
              <w:top w:w="45" w:type="dxa"/>
              <w:left w:w="90" w:type="dxa"/>
              <w:bottom w:w="45" w:type="dxa"/>
              <w:right w:w="90" w:type="dxa"/>
            </w:tcMar>
          </w:tcPr>
          <w:p>
            <w:pPr>
              <w:keepNext/>
              <w:spacing w:after="0" w:line="252" w:lineRule="auto"/>
            </w:pPr>
            <w:r>
              <w:rPr>
                <w:b/>
                <w:sz w:val="19"/>
              </w:rPr>
              <w:t>Easy to modify / extend</w:t>
            </w:r>
            <w:r>
              <w:rPr>
                <w:sz w:val="19"/>
              </w:rPr>
              <w:t xml:space="preserve"> — rewrite the microprogram</w:t>
            </w:r>
          </w:p>
        </w:tc>
      </w:tr>
      <w:tr>
        <w:trPr>
          <w:cantSplit/>
        </w:trPr>
        <w:tc>
          <w:tcPr>
            <w:tcW w:type="dxa" w:w="1950"/>
            <w:tcMar>
              <w:top w:w="45" w:type="dxa"/>
              <w:left w:w="90" w:type="dxa"/>
              <w:bottom w:w="45" w:type="dxa"/>
              <w:right w:w="90" w:type="dxa"/>
            </w:tcMar>
          </w:tcPr>
          <w:p>
            <w:pPr>
              <w:keepNext/>
              <w:spacing w:after="0" w:line="252" w:lineRule="auto"/>
            </w:pPr>
            <w:r>
              <w:rPr>
                <w:sz w:val="19"/>
              </w:rPr>
              <w:t>Design effort</w:t>
            </w:r>
          </w:p>
        </w:tc>
        <w:tc>
          <w:tcPr>
            <w:tcW w:type="dxa" w:w="3900"/>
            <w:tcMar>
              <w:top w:w="45" w:type="dxa"/>
              <w:left w:w="90" w:type="dxa"/>
              <w:bottom w:w="45" w:type="dxa"/>
              <w:right w:w="90" w:type="dxa"/>
            </w:tcMar>
          </w:tcPr>
          <w:p>
            <w:pPr>
              <w:keepNext/>
              <w:spacing w:after="0" w:line="252" w:lineRule="auto"/>
            </w:pPr>
            <w:r>
              <w:rPr>
                <w:sz w:val="19"/>
              </w:rPr>
              <w:t>Grows quickly with many instructions/states</w:t>
            </w:r>
          </w:p>
        </w:tc>
        <w:tc>
          <w:tcPr>
            <w:tcW w:type="dxa" w:w="3900"/>
            <w:tcMar>
              <w:top w:w="45" w:type="dxa"/>
              <w:left w:w="90" w:type="dxa"/>
              <w:bottom w:w="45" w:type="dxa"/>
              <w:right w:w="90" w:type="dxa"/>
            </w:tcMar>
          </w:tcPr>
          <w:p>
            <w:pPr>
              <w:keepNext/>
              <w:spacing w:after="0" w:line="252" w:lineRule="auto"/>
            </w:pPr>
            <w:r>
              <w:rPr>
                <w:sz w:val="19"/>
              </w:rPr>
              <w:t xml:space="preserve">Systematic, like writing a program — good for </w:t>
            </w:r>
            <w:r>
              <w:rPr>
                <w:b/>
                <w:sz w:val="19"/>
              </w:rPr>
              <w:t>large, complex (CISC) ISAs</w:t>
            </w:r>
          </w:p>
        </w:tc>
      </w:tr>
      <w:tr>
        <w:trPr>
          <w:cantSplit/>
        </w:trPr>
        <w:tc>
          <w:tcPr>
            <w:tcW w:type="dxa" w:w="1950"/>
            <w:shd w:val="clear" w:color="auto" w:fill="F7F9FC"/>
            <w:tcMar>
              <w:top w:w="45" w:type="dxa"/>
              <w:left w:w="90" w:type="dxa"/>
              <w:bottom w:w="45" w:type="dxa"/>
              <w:right w:w="90" w:type="dxa"/>
            </w:tcMar>
          </w:tcPr>
          <w:p>
            <w:pPr>
              <w:keepNext/>
              <w:spacing w:after="0" w:line="252" w:lineRule="auto"/>
            </w:pPr>
            <w:r>
              <w:rPr>
                <w:sz w:val="19"/>
              </w:rPr>
              <w:t>Hardware cost</w:t>
            </w:r>
          </w:p>
        </w:tc>
        <w:tc>
          <w:tcPr>
            <w:tcW w:type="dxa" w:w="3900"/>
            <w:shd w:val="clear" w:color="auto" w:fill="F7F9FC"/>
            <w:tcMar>
              <w:top w:w="45" w:type="dxa"/>
              <w:left w:w="90" w:type="dxa"/>
              <w:bottom w:w="45" w:type="dxa"/>
              <w:right w:w="90" w:type="dxa"/>
            </w:tcMar>
          </w:tcPr>
          <w:p>
            <w:pPr>
              <w:keepNext/>
              <w:spacing w:after="0" w:line="252" w:lineRule="auto"/>
            </w:pPr>
            <w:r>
              <w:rPr>
                <w:sz w:val="19"/>
              </w:rPr>
              <w:t>Small for simple ISAs (PLA is very efficient)</w:t>
            </w:r>
          </w:p>
        </w:tc>
        <w:tc>
          <w:tcPr>
            <w:tcW w:type="dxa" w:w="3900"/>
            <w:shd w:val="clear" w:color="auto" w:fill="F7F9FC"/>
            <w:tcMar>
              <w:top w:w="45" w:type="dxa"/>
              <w:left w:w="90" w:type="dxa"/>
              <w:bottom w:w="45" w:type="dxa"/>
              <w:right w:w="90" w:type="dxa"/>
            </w:tcMar>
          </w:tcPr>
          <w:p>
            <w:pPr>
              <w:keepNext/>
              <w:spacing w:after="0" w:line="252" w:lineRule="auto"/>
            </w:pPr>
            <w:r>
              <w:rPr>
                <w:sz w:val="19"/>
              </w:rPr>
              <w:t>Control store can be large for complex ISAs</w:t>
            </w:r>
          </w:p>
        </w:tc>
      </w:tr>
      <w:tr>
        <w:trPr>
          <w:cantSplit/>
        </w:trPr>
        <w:tc>
          <w:tcPr>
            <w:tcW w:type="dxa" w:w="1950"/>
            <w:tcMar>
              <w:top w:w="45" w:type="dxa"/>
              <w:left w:w="90" w:type="dxa"/>
              <w:bottom w:w="45" w:type="dxa"/>
              <w:right w:w="90" w:type="dxa"/>
            </w:tcMar>
          </w:tcPr>
          <w:p>
            <w:pPr>
              <w:spacing w:after="0" w:line="252" w:lineRule="auto"/>
            </w:pPr>
            <w:r>
              <w:rPr>
                <w:sz w:val="19"/>
              </w:rPr>
              <w:t>Typical use</w:t>
            </w:r>
          </w:p>
        </w:tc>
        <w:tc>
          <w:tcPr>
            <w:tcW w:type="dxa" w:w="3900"/>
            <w:tcMar>
              <w:top w:w="45" w:type="dxa"/>
              <w:left w:w="90" w:type="dxa"/>
              <w:bottom w:w="45" w:type="dxa"/>
              <w:right w:w="90" w:type="dxa"/>
            </w:tcMar>
          </w:tcPr>
          <w:p>
            <w:pPr>
              <w:spacing w:after="0" w:line="252" w:lineRule="auto"/>
            </w:pPr>
            <w:r>
              <w:rPr>
                <w:sz w:val="19"/>
              </w:rPr>
              <w:t xml:space="preserve">Simple, fast </w:t>
            </w:r>
            <w:r>
              <w:rPr>
                <w:b/>
                <w:sz w:val="19"/>
              </w:rPr>
              <w:t>RISC</w:t>
            </w:r>
            <w:r>
              <w:rPr>
                <w:sz w:val="19"/>
              </w:rPr>
              <w:t xml:space="preserve"> processors</w:t>
            </w:r>
          </w:p>
        </w:tc>
        <w:tc>
          <w:tcPr>
            <w:tcW w:type="dxa" w:w="3900"/>
            <w:tcMar>
              <w:top w:w="45" w:type="dxa"/>
              <w:left w:w="90" w:type="dxa"/>
              <w:bottom w:w="45" w:type="dxa"/>
              <w:right w:w="90" w:type="dxa"/>
            </w:tcMar>
          </w:tcPr>
          <w:p>
            <w:pPr>
              <w:spacing w:after="0" w:line="252" w:lineRule="auto"/>
            </w:pPr>
            <w:r>
              <w:rPr>
                <w:sz w:val="19"/>
              </w:rPr>
              <w:t>Complex instruction sets (e.g. older x86, VAX)</w:t>
            </w:r>
          </w:p>
        </w:tc>
      </w:tr>
    </w:tbl>
    <w:p>
      <w:pPr>
        <w:spacing w:after="0" w:before="0" w:line="120" w:lineRule="exact"/>
      </w:pPr>
      <w:r>
        <w:rPr>
          <w:sz w:val="4"/>
        </w:rPr>
      </w:r>
    </w:p>
    <w:p>
      <w:r>
        <w:rPr>
          <w:b/>
        </w:rPr>
        <w:t>Big picture (p. 31):</w:t>
      </w:r>
      <w:r>
        <w:t xml:space="preserve"> whether control is drawn as an FSM or written as a microprogram, the hardware is similar — each state/microinstruction asserts outputs and says how to pick the next state. An </w:t>
      </w:r>
      <w:r>
        <w:rPr>
          <w:b/>
        </w:rPr>
        <w:t>explicit sequencer</w:t>
      </w:r>
      <w:r>
        <w:t xml:space="preserve"> pays off when there are </w:t>
      </w:r>
      <w:r>
        <w:rPr>
          <w:b/>
        </w:rPr>
        <w:t>many states and long sequential runs</w:t>
      </w:r>
      <w:r>
        <w:t xml:space="preserve">; </w:t>
      </w:r>
      <w:r>
        <w:rPr>
          <w:b/>
        </w:rPr>
        <w:t>PLAs beat ROMs</w:t>
      </w:r>
      <w:r>
        <w:t xml:space="preserve"> unless the function is very dense (ROMs suit a separate control memory).</w:t>
      </w:r>
    </w:p>
    <w:p>
      <w:pPr>
        <w:pStyle w:val="Heading2"/>
      </w:pPr>
      <w:r>
        <w:t>6. Exceptions in the Multicycle Design (textbook — 2012-13 Q3(b), (c))</w:t>
      </w:r>
    </w:p>
    <w:p>
      <w:pPr>
        <w:keepNext/>
      </w:pPr>
      <w:r>
        <w:rPr>
          <w:b/>
        </w:rPr>
        <w:t>Hardware additions:</w:t>
      </w:r>
    </w:p>
    <w:p>
      <w:pPr>
        <w:tabs>
          <w:tab w:pos="482" w:val="left"/>
        </w:tabs>
        <w:spacing w:after="50"/>
        <w:ind w:left="482" w:hanging="340"/>
      </w:pPr>
      <w:r>
        <w:rPr>
          <w:b/>
          <w:color w:val="1F4E79"/>
        </w:rPr>
        <w:t>1.</w:t>
        <w:tab/>
      </w:r>
      <w:r>
        <w:rPr>
          <w:b/>
        </w:rPr>
        <w:t>EPC</w:t>
      </w:r>
      <w:r>
        <w:t xml:space="preserve"> register (32 bits) with </w:t>
      </w:r>
      <w:r>
        <w:rPr>
          <w:b/>
        </w:rPr>
        <w:t>EPCWrite</w:t>
      </w:r>
      <w:r>
        <w:t xml:space="preserve">; it is written with </w:t>
      </w:r>
      <w:r>
        <w:rPr>
          <w:b/>
        </w:rPr>
        <w:t>PC − 4</w:t>
      </w:r>
      <w:r>
        <w:t xml:space="preserve"> (the PC was already incremented in fetch), computed by the ALU: ALUSrcA = 0, ALUSrcB = 01, ALUOp = 01.</w:t>
      </w:r>
    </w:p>
    <w:p>
      <w:pPr>
        <w:tabs>
          <w:tab w:pos="482" w:val="left"/>
        </w:tabs>
        <w:spacing w:after="50"/>
        <w:ind w:left="482" w:hanging="340"/>
      </w:pPr>
      <w:r>
        <w:rPr>
          <w:b/>
          <w:color w:val="1F4E79"/>
        </w:rPr>
        <w:t>2.</w:t>
        <w:tab/>
      </w:r>
      <w:r>
        <w:rPr>
          <w:b/>
        </w:rPr>
        <w:t>Cause</w:t>
      </w:r>
      <w:r>
        <w:t xml:space="preserve"> register with </w:t>
      </w:r>
      <w:r>
        <w:rPr>
          <w:b/>
        </w:rPr>
        <w:t>CauseWrite</w:t>
      </w:r>
      <w:r>
        <w:t xml:space="preserve">, and a mux selected by </w:t>
      </w:r>
      <w:r>
        <w:rPr>
          <w:b/>
        </w:rPr>
        <w:t>IntCause</w:t>
      </w:r>
      <w:r>
        <w:t xml:space="preserve"> (0 = undefined instruction, 1 = arithmetic overflow).</w:t>
      </w:r>
    </w:p>
    <w:p>
      <w:pPr>
        <w:tabs>
          <w:tab w:pos="482" w:val="left"/>
        </w:tabs>
        <w:spacing w:after="50"/>
        <w:ind w:left="482" w:hanging="340"/>
      </w:pPr>
      <w:r>
        <w:rPr>
          <w:b/>
          <w:color w:val="1F4E79"/>
        </w:rPr>
        <w:t>3.</w:t>
        <w:tab/>
      </w:r>
      <w:r>
        <w:t xml:space="preserve">A fourth PC-source input: </w:t>
      </w:r>
      <w:r>
        <w:rPr>
          <w:b/>
        </w:rPr>
        <w:t>PCSource = 11 → 8000 0180</w:t>
      </w:r>
      <w:r>
        <w:rPr>
          <w:b/>
          <w:vertAlign w:val="subscript"/>
        </w:rPr>
        <w:t>hex</w:t>
      </w:r>
      <w:r>
        <w:t xml:space="preserve"> (handler address).</w:t>
      </w:r>
    </w:p>
    <w:p>
      <w:pPr>
        <w:tabs>
          <w:tab w:pos="482" w:val="left"/>
        </w:tabs>
        <w:spacing w:after="50"/>
        <w:ind w:left="482" w:hanging="340"/>
      </w:pPr>
      <w:r>
        <w:rPr>
          <w:b/>
          <w:color w:val="1F4E79"/>
        </w:rPr>
        <w:t>4.</w:t>
        <w:tab/>
      </w:r>
      <w:r>
        <w:t xml:space="preserve">ALU </w:t>
      </w:r>
      <w:r>
        <w:rPr>
          <w:b/>
        </w:rPr>
        <w:t>Overflow</w:t>
      </w:r>
      <w:r>
        <w:t xml:space="preserve"> output fed to the control unit.</w:t>
      </w:r>
    </w:p>
    <w:p>
      <w:pPr>
        <w:keepNext/>
      </w:pPr>
      <w:r>
        <w:rPr>
          <w:b/>
        </w:rPr>
        <w:t>Two new states:</w:t>
      </w:r>
    </w:p>
    <w:tbl>
      <w:tblPr>
        <w:tblW w:type="dxa" w:w="9752"/>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786"/>
        <w:gridCol w:w="6965"/>
      </w:tblGrid>
      <w:tr>
        <w:trPr>
          <w:cantSplit/>
          <w:tblHeader/>
        </w:trPr>
        <w:tc>
          <w:tcPr>
            <w:tcW w:type="dxa" w:w="2786"/>
            <w:shd w:val="clear" w:color="auto" w:fill="DCE6F2"/>
            <w:tcMar>
              <w:top w:w="45" w:type="dxa"/>
              <w:left w:w="90" w:type="dxa"/>
              <w:bottom w:w="45" w:type="dxa"/>
              <w:right w:w="90" w:type="dxa"/>
            </w:tcMar>
          </w:tcPr>
          <w:p>
            <w:pPr>
              <w:keepNext/>
              <w:spacing w:after="0" w:line="252" w:lineRule="auto"/>
            </w:pPr>
            <w:r>
              <w:rPr>
                <w:b/>
                <w:color w:val="1F3864"/>
                <w:sz w:val="19"/>
              </w:rPr>
              <w:t>State</w:t>
            </w:r>
          </w:p>
        </w:tc>
        <w:tc>
          <w:tcPr>
            <w:tcW w:type="dxa" w:w="6965"/>
            <w:shd w:val="clear" w:color="auto" w:fill="DCE6F2"/>
            <w:tcMar>
              <w:top w:w="45" w:type="dxa"/>
              <w:left w:w="90" w:type="dxa"/>
              <w:bottom w:w="45" w:type="dxa"/>
              <w:right w:w="90" w:type="dxa"/>
            </w:tcMar>
          </w:tcPr>
          <w:p>
            <w:pPr>
              <w:keepNext/>
              <w:spacing w:after="0" w:line="252" w:lineRule="auto"/>
            </w:pPr>
            <w:r>
              <w:rPr>
                <w:b/>
                <w:color w:val="1F3864"/>
                <w:sz w:val="19"/>
              </w:rPr>
              <w:t>Signals</w:t>
            </w:r>
          </w:p>
        </w:tc>
      </w:tr>
      <w:tr>
        <w:trPr>
          <w:cantSplit/>
        </w:trPr>
        <w:tc>
          <w:tcPr>
            <w:tcW w:type="dxa" w:w="2786"/>
            <w:tcMar>
              <w:top w:w="45" w:type="dxa"/>
              <w:left w:w="90" w:type="dxa"/>
              <w:bottom w:w="45" w:type="dxa"/>
              <w:right w:w="90" w:type="dxa"/>
            </w:tcMar>
          </w:tcPr>
          <w:p>
            <w:pPr>
              <w:keepNext/>
              <w:spacing w:after="0" w:line="252" w:lineRule="auto"/>
            </w:pPr>
            <w:r>
              <w:rPr>
                <w:b/>
                <w:sz w:val="19"/>
              </w:rPr>
              <w:t>10 — Undefined instruction</w:t>
            </w:r>
            <w:r>
              <w:rPr>
                <w:sz w:val="19"/>
              </w:rPr>
              <w:t xml:space="preserve"> (from state 1 when the opcode matches none)</w:t>
            </w:r>
          </w:p>
        </w:tc>
        <w:tc>
          <w:tcPr>
            <w:tcW w:type="dxa" w:w="6965"/>
            <w:tcMar>
              <w:top w:w="45" w:type="dxa"/>
              <w:left w:w="90" w:type="dxa"/>
              <w:bottom w:w="45" w:type="dxa"/>
              <w:right w:w="90" w:type="dxa"/>
            </w:tcMar>
          </w:tcPr>
          <w:p>
            <w:pPr>
              <w:keepNext/>
              <w:spacing w:after="0" w:line="252" w:lineRule="auto"/>
            </w:pPr>
            <w:r>
              <w:rPr>
                <w:sz w:val="19"/>
              </w:rPr>
              <w:t>IntCause = 0, CauseWrite, ALUSrcA = 0, ALUSrcB = 01, ALUOp = 01, EPCWrite, PCWrite, PCSource = 11 → 0</w:t>
            </w:r>
          </w:p>
        </w:tc>
      </w:tr>
      <w:tr>
        <w:trPr>
          <w:cantSplit/>
        </w:trPr>
        <w:tc>
          <w:tcPr>
            <w:tcW w:type="dxa" w:w="2786"/>
            <w:shd w:val="clear" w:color="auto" w:fill="F7F9FC"/>
            <w:tcMar>
              <w:top w:w="45" w:type="dxa"/>
              <w:left w:w="90" w:type="dxa"/>
              <w:bottom w:w="45" w:type="dxa"/>
              <w:right w:w="90" w:type="dxa"/>
            </w:tcMar>
          </w:tcPr>
          <w:p>
            <w:pPr>
              <w:spacing w:after="0" w:line="252" w:lineRule="auto"/>
            </w:pPr>
            <w:r>
              <w:rPr>
                <w:b/>
                <w:sz w:val="19"/>
              </w:rPr>
              <w:t>11 — Overflow</w:t>
            </w:r>
          </w:p>
        </w:tc>
        <w:tc>
          <w:tcPr>
            <w:tcW w:type="dxa" w:w="6965"/>
            <w:shd w:val="clear" w:color="auto" w:fill="F7F9FC"/>
            <w:tcMar>
              <w:top w:w="45" w:type="dxa"/>
              <w:left w:w="90" w:type="dxa"/>
              <w:bottom w:w="45" w:type="dxa"/>
              <w:right w:w="90" w:type="dxa"/>
            </w:tcMar>
          </w:tcPr>
          <w:p>
            <w:pPr>
              <w:spacing w:after="0" w:line="252" w:lineRule="auto"/>
            </w:pPr>
            <w:r>
              <w:rPr>
                <w:sz w:val="19"/>
              </w:rPr>
              <w:t>IntCause = 1, CauseWrite, ALUSrcA = 0, ALUSrcB = 01, ALUOp = 01, EPCWrite, PCWrite, PCSource = 11 → 0</w:t>
            </w:r>
          </w:p>
        </w:tc>
      </w:tr>
    </w:tbl>
    <w:p>
      <w:pPr>
        <w:spacing w:after="0" w:before="0" w:line="120" w:lineRule="exact"/>
      </w:pPr>
      <w:r>
        <w:rPr>
          <w:sz w:val="4"/>
        </w:rPr>
      </w:r>
    </w:p>
    <w:p>
      <w:r>
        <w:rPr>
          <w:b/>
        </w:rPr>
        <w:t>Where to detect overflow (Q3(c)):</w:t>
      </w:r>
      <w:r>
        <w:t xml:space="preserve"> the ALU produces Overflow while computing A op B in the </w:t>
      </w:r>
      <w:r>
        <w:rPr>
          <w:b/>
        </w:rPr>
        <w:t>execute step (state 6)</w:t>
      </w:r>
      <w:r>
        <w:t xml:space="preserve">. Use it at the end of state 6 to go to state 11 </w:t>
      </w:r>
      <w:r>
        <w:rPr>
          <w:b/>
        </w:rPr>
        <w:t>instead of state 7</w:t>
      </w:r>
      <w:r>
        <w:t>. State 7 is where RegWrite is asserted, so the offending instruction never writes its destination register. Detecting it later (after or during state 7) would let the wrong result overwrite rd.</w:t>
      </w:r>
    </w:p>
    <w:tbl>
      <w:tblPr>
        <w:tblW w:type="dxa" w:w="9752"/>
        <w:tblLayout w:type="fixed"/>
        <w:tblLook w:firstColumn="1" w:firstRow="1" w:lastColumn="0" w:lastRow="0" w:noHBand="0" w:noVBand="1" w:val="04A0"/>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 xml:space="preserve">Some textbook versions draw the overflow arc </w:t>
            </w:r>
            <w:r>
              <w:rPr>
                <w:b/>
              </w:rPr>
              <w:t>out of state 7</w:t>
            </w:r>
            <w:r>
              <w:t>; in that case the write must be blocked by gating RegWrite with NOT Overflow. Detecting in state 6 (as above) avoids the write without extra gating — say which one you use.</w:t>
            </w:r>
          </w:p>
        </w:tc>
      </w:tr>
    </w:tbl>
    <w:p>
      <w:pPr>
        <w:spacing w:after="0" w:before="0" w:line="140" w:lineRule="exact"/>
      </w:pPr>
      <w:r>
        <w:rPr>
          <w:sz w:val="4"/>
        </w:rPr>
      </w:r>
    </w:p>
    <w:p>
      <w:pPr>
        <w:pStyle w:val="Heading2"/>
      </w:pPr>
      <w:r>
        <w:rPr>
          <w:color w:val="5B2C83"/>
        </w:rPr>
        <w:t>Practice — Lesson 32</w:t>
      </w:r>
    </w:p>
    <w:p>
      <w:pPr>
        <w:spacing w:after="120"/>
      </w:pPr>
      <w:r>
        <w:rPr>
          <w:i/>
          <w:color w:val="7F7F7F"/>
          <w:sz w:val="18"/>
        </w:rPr>
        <w:t>(a) Actual — 2012-13 Q3(a). (b) Actual — older paper (TF p. 84) Q3(c). (c) Constructed (sizes). (d) Actual — 2012-13 Q3(c).</w:t>
      </w:r>
    </w:p>
    <w:p>
      <w:r>
        <w:rPr>
          <w:b/>
        </w:rPr>
        <w:t>(a)</w:t>
      </w:r>
      <w:r>
        <w:t xml:space="preserve"> Present and explain a microprogram for the control unit of the multicycle implementation.</w:t>
      </w:r>
    </w:p>
    <w:p>
      <w:r>
        <w:rPr>
          <w:b/>
        </w:rPr>
        <w:t>(b)</w:t>
      </w:r>
      <w:r>
        <w:t xml:space="preserve"> Briefly describe the properties of hard-wired and microprogrammed control unit design.</w:t>
      </w:r>
    </w:p>
    <w:p>
      <w:r>
        <w:rPr>
          <w:b/>
        </w:rPr>
        <w:t>(c)</w:t>
      </w:r>
      <w:r>
        <w:t xml:space="preserve"> With an explicit sequencer, the design gets 2 more states (for addi: compute A + sign-ext, then write rt). What is the total control storage (control words + dispatch ROMs)?</w:t>
      </w:r>
    </w:p>
    <w:p>
      <w:r>
        <w:rPr>
          <w:b/>
        </w:rPr>
        <w:t>(d)</w:t>
      </w:r>
      <w:r>
        <w:t xml:space="preserve"> In which step should the overflow exception be detected so that the offending instruction does not change its destination register? Justify.</w:t>
      </w:r>
    </w:p>
    <w:p>
      <w:pPr>
        <w:pStyle w:val="Heading3"/>
      </w:pPr>
      <w:r>
        <w:rPr>
          <w:color w:val="2E7D32"/>
        </w:rPr>
        <w:t>✔ Solution</w:t>
      </w:r>
    </w:p>
    <w:p>
      <w:r>
        <w:rPr>
          <w:b/>
        </w:rPr>
        <w:t>(a)</w:t>
      </w:r>
      <w:r>
        <w:t xml:space="preserve"> The microprogram table and line-by-line explanation in §3.</w:t>
      </w:r>
    </w:p>
    <w:p>
      <w:r>
        <w:rPr>
          <w:b/>
        </w:rPr>
        <w:t>(b)</w:t>
      </w:r>
      <w:r>
        <w:t xml:space="preserve"> The comparison table in §5. Short form: hardwired control generates signals from fixed logic (gates/PLA) implementing the FSM — fast and compact but difficult to change; microprogrammed control stores the control signals as microinstructions in a control memory sequenced by a microprogram counter — flexible, systematic and easy to extend, but slower and needing a control store.</w:t>
      </w:r>
    </w:p>
    <w:p>
      <w:r>
        <w:rPr>
          <w:b/>
        </w:rPr>
        <w:t>(c)</w:t>
      </w:r>
      <w:r>
        <w:t xml:space="preserve"> 12 states (still 4 state bits, so dispatch entries stay 4 bits wide): 12 × 18 = </w:t>
      </w:r>
      <w:r>
        <w:rPr>
          <w:b/>
        </w:rPr>
        <w:t>216 bits</w:t>
      </w:r>
      <w:r>
        <w:t xml:space="preserve"> + 2 × 64 × 4 = </w:t>
      </w:r>
      <w:r>
        <w:rPr>
          <w:b/>
        </w:rPr>
        <w:t>512 bits</w:t>
      </w:r>
      <w:r>
        <w:t xml:space="preserve"> → </w:t>
      </w:r>
      <w:r>
        <w:rPr>
          <w:b/>
        </w:rPr>
        <w:t>728 bits</w:t>
      </w:r>
      <w:r>
        <w:t>. (addi also needs a dispatch-ROM-1 entry, which fits in the existing 64 entries.)</w:t>
      </w:r>
    </w:p>
    <w:p>
      <w:r>
        <w:rPr>
          <w:b/>
        </w:rPr>
        <w:t>(d)</w:t>
      </w:r>
      <w:r>
        <w:t xml:space="preserve"> In the </w:t>
      </w:r>
      <w:r>
        <w:rPr>
          <w:b/>
        </w:rPr>
        <w:t>execute step (state 6)</w:t>
      </w:r>
      <w:r>
        <w:t>, when the ALU computes the result. Branch to the overflow state 11 instead of state 7, so the register write in state 7 never happens and rd keeps its old value (precise exception); EPC gets PC − 4 so the handler knows the offending instruction.</w:t>
      </w:r>
    </w:p>
    <w:p>
      <w:pPr>
        <w:pStyle w:val="Heading1"/>
        <w:pageBreakBefore/>
        <w:pBdr>
          <w:bottom w:val="single" w:sz="12" w:space="3" w:color="1F3864"/>
        </w:pBdr>
      </w:pPr>
      <w:r>
        <w:t>Quick Notes — Control Unit</w:t>
      </w:r>
    </w:p>
    <w:p>
      <w:pPr>
        <w:spacing w:after="120"/>
      </w:pPr>
      <w:r>
        <w:rPr>
          <w:i/>
          <w:color w:val="7F7F7F"/>
          <w:sz w:val="18"/>
        </w:rPr>
        <w:t>Revision points for Lessons 29–32.</w:t>
      </w:r>
    </w:p>
    <w:p>
      <w:pPr>
        <w:pStyle w:val="Heading2"/>
      </w:pPr>
      <w:r>
        <w:t>L29 · Combinational Control</w:t>
      </w:r>
    </w:p>
    <w:p>
      <w:pPr>
        <w:pBdr>
          <w:top w:val="single" w:sz="4" w:space="4" w:color="BFBFBF"/>
          <w:left w:val="single" w:sz="4" w:space="4" w:color="BFBFBF"/>
          <w:right w:val="single" w:sz="4" w:space="4" w:color="BFBFBF"/>
        </w:pBdr>
        <w:shd w:val="clear" w:color="auto" w:fill="F7F7F7"/>
        <w:spacing w:before="80" w:after="20"/>
        <w:ind w:left="1417" w:right="1417"/>
        <w:jc w:val="center"/>
      </w:pPr>
      <w:r>
        <w:rPr>
          <w:sz w:val="22"/>
        </w:rPr>
        <w:t>Operation3 = 0          Operation2 = ALUOp0 + ALUOp1·F1</w:t>
      </w:r>
    </w:p>
    <w:p>
      <w:pPr>
        <w:pBdr>
          <w:left w:val="single" w:sz="4" w:space="4" w:color="BFBFBF"/>
          <w:bottom w:val="single" w:sz="4" w:space="4" w:color="BFBFBF"/>
          <w:right w:val="single" w:sz="4" w:space="4" w:color="BFBFBF"/>
        </w:pBdr>
        <w:shd w:val="clear" w:color="auto" w:fill="F7F7F7"/>
        <w:spacing w:before="0" w:after="80"/>
        <w:ind w:left="1417" w:right="1417"/>
        <w:jc w:val="center"/>
      </w:pPr>
      <w:r>
        <w:rPr>
          <w:sz w:val="22"/>
        </w:rPr>
        <w:t>Operation1 = ALUOp1' + F2'          Operation0 = ALUOp1·(F3 + F0)</w:t>
      </w:r>
    </w:p>
    <w:p>
      <w:pPr>
        <w:pStyle w:val="ListBullet"/>
      </w:pPr>
      <w:r>
        <w:t>Only F3–F0 used; ALUOp = 11 is a don't-care.</w:t>
      </w:r>
    </w:p>
    <w:p>
      <w:pPr>
        <w:pStyle w:val="ListBullet"/>
      </w:pPr>
      <w:r>
        <w:t>Main control: decode R/lw/sw/beq with 4 AND terms; RegDst = R · ALUSrc = lw + sw · MemtoReg = lw · RegWrite = R + lw · MemRead = lw · MemWrite = sw · Branch = beq · ALUOp1 = R · ALUOp0 = beq.</w:t>
      </w:r>
    </w:p>
    <w:p>
      <w:pPr>
        <w:pStyle w:val="ListBullet"/>
      </w:pPr>
      <w:r>
        <w:t>PLA = AND plane → OR plane; size ∝ (inputs + outputs) × product terms.</w:t>
      </w:r>
    </w:p>
    <w:p>
      <w:pPr>
        <w:pStyle w:val="Heading2"/>
      </w:pPr>
      <w:r>
        <w:t>L30 · Multicycle FSM</w:t>
      </w:r>
    </w:p>
    <w:p>
      <w:pPr>
        <w:pStyle w:val="ListBullet"/>
      </w:pPr>
      <w:r>
        <w:t>One memory, one ALU, registers IR, MDR, A, B, ALUOut. PC enable = PCWrite + PCWriteCond·Zero.</w:t>
      </w:r>
    </w:p>
    <w:p>
      <w:pPr>
        <w:pStyle w:val="ListBullet"/>
      </w:pPr>
      <w:r>
        <w:t>ALUSrcB: 00 B · 01 4 · 10 imm · 11 imm &lt;&lt; 2. PCSource: 00 ALU · 01 ALUOut · 10 jump.</w:t>
      </w:r>
    </w:p>
    <w:p>
      <w:pPr>
        <w:pStyle w:val="ListBullet"/>
      </w:pPr>
      <w:r>
        <w:t>States: 0 fetch · 1 decode · 2 address · 3 lw mem · 4 lw WB · 5 sw mem · 6 R exec · 7 R done · 8 beq · 9 j.</w:t>
      </w:r>
    </w:p>
    <w:p>
      <w:pPr>
        <w:pStyle w:val="ListBullet"/>
      </w:pPr>
      <w:r>
        <w:t>Cycles: lw 5, sw 4, R 4, beq 3, j 3. Mix 25/10/52/11/2 % → CPI 4.12.</w:t>
      </w:r>
    </w:p>
    <w:p>
      <w:pPr>
        <w:pStyle w:val="Heading2"/>
      </w:pPr>
      <w:r>
        <w:t>L31 · Equations and Sizes</w:t>
      </w:r>
    </w:p>
    <w:p>
      <w:pPr>
        <w:pStyle w:val="ListBullet"/>
      </w:pPr>
      <w:r>
        <w:t>4 state bits; inputs 10 (Op + S), outputs 20 (16 control + 4 NS).</w:t>
      </w:r>
    </w:p>
    <w:p>
      <w:pPr>
        <w:pStyle w:val="ListBullet"/>
      </w:pPr>
      <w:r>
        <w:t>NS0 = NextState1 + NextState3 + NextState5 + NextState7 + NextState9; NS3 = state1·(beq + jmp); NS2 = state3 + state2·sw + state1·R + state6.</w:t>
      </w:r>
    </w:p>
    <w:p>
      <w:pPr>
        <w:pStyle w:val="ListBullet"/>
      </w:pPr>
      <w:r>
        <w:t>ROM 2</w:t>
      </w:r>
      <w:r>
        <w:rPr>
          <w:vertAlign w:val="superscript"/>
        </w:rPr>
        <w:t>10</w:t>
      </w:r>
      <w:r>
        <w:t xml:space="preserve"> × 20 = </w:t>
      </w:r>
      <w:r>
        <w:rPr>
          <w:b/>
        </w:rPr>
        <w:t>20 Kbits</w:t>
      </w:r>
      <w:r>
        <w:t>; split 2</w:t>
      </w:r>
      <w:r>
        <w:rPr>
          <w:vertAlign w:val="superscript"/>
        </w:rPr>
        <w:t>4</w:t>
      </w:r>
      <w:r>
        <w:t xml:space="preserve"> × 16 + 2</w:t>
      </w:r>
      <w:r>
        <w:rPr>
          <w:vertAlign w:val="superscript"/>
        </w:rPr>
        <w:t>10</w:t>
      </w:r>
      <w:r>
        <w:t xml:space="preserve"> × 4 = </w:t>
      </w:r>
      <w:r>
        <w:rPr>
          <w:b/>
        </w:rPr>
        <w:t>4.3 Kbits</w:t>
      </w:r>
      <w:r>
        <w:t>.</w:t>
      </w:r>
    </w:p>
    <w:p>
      <w:pPr>
        <w:pStyle w:val="ListBullet"/>
      </w:pPr>
      <w:r>
        <w:t xml:space="preserve">PLA 17 terms: (10 + 20) × 17 = </w:t>
      </w:r>
      <w:r>
        <w:rPr>
          <w:b/>
        </w:rPr>
        <w:t>510</w:t>
      </w:r>
      <w:r>
        <w:t xml:space="preserve">; split 200 + 98 = </w:t>
      </w:r>
      <w:r>
        <w:rPr>
          <w:b/>
        </w:rPr>
        <w:t>298</w:t>
      </w:r>
      <w:r>
        <w:t>.</w:t>
      </w:r>
    </w:p>
    <w:p>
      <w:pPr>
        <w:pStyle w:val="ListBullet"/>
      </w:pPr>
      <w:r>
        <w:t>PCWriteCond = PCSource0 = ALUOp0 (all only in state 8) → can be one signal. State assignment simplifies logic.</w:t>
      </w:r>
    </w:p>
    <w:p>
      <w:pPr>
        <w:pStyle w:val="Heading2"/>
      </w:pPr>
      <w:r>
        <w:t>L32 · Sequencer and Microcode</w:t>
      </w:r>
    </w:p>
    <w:p>
      <w:pPr>
        <w:pStyle w:val="ListBullet"/>
      </w:pPr>
      <w:r>
        <w:t xml:space="preserve">AddrCtl: 0 fetch · 1 dispatch ROM 1 · 2 dispatch ROM 2 · 3 increment. Storage 10 × 18 + 2 × 64 × 4 = </w:t>
      </w:r>
      <w:r>
        <w:rPr>
          <w:b/>
        </w:rPr>
        <w:t>692 bits</w:t>
      </w:r>
      <w:r>
        <w:t>.</w:t>
      </w:r>
    </w:p>
    <w:p>
      <w:pPr>
        <w:pStyle w:val="ListBullet"/>
      </w:pPr>
      <w:r>
        <w:t>Microprogram labels: Fetch (2 lines), Mem1, LW2 (2), SW2, Rformat1 (2), BEQ1, JUMP1.</w:t>
      </w:r>
    </w:p>
    <w:p>
      <w:pPr>
        <w:pStyle w:val="ListBullet"/>
      </w:pPr>
      <w:r>
        <w:t>Encoding / format fields; horizontal (wide) vs vertical (narrow) microcode.</w:t>
      </w:r>
    </w:p>
    <w:p>
      <w:pPr>
        <w:pStyle w:val="ListBullet"/>
      </w:pPr>
      <w:r>
        <w:t>Hardwired: fast, rigid, RISC. Microprogrammed: flexible, systematic, slower, complex ISAs.</w:t>
      </w:r>
    </w:p>
    <w:p>
      <w:pPr>
        <w:pStyle w:val="ListBullet"/>
      </w:pPr>
      <w:r>
        <w:t>Exceptions: EPC (= PC − 4), Cause, IntCause, PCSource 11 → 8000 0180</w:t>
      </w:r>
      <w:r>
        <w:rPr>
          <w:vertAlign w:val="subscript"/>
        </w:rPr>
        <w:t>hex</w:t>
      </w:r>
      <w:r>
        <w:t>; states 10 (undefined), 11 (overflow); detect overflow in state 6 so state 7 never writes rd.</w:t>
      </w:r>
    </w:p>
    <w:p>
      <w:r>
        <w:br w:type="page"/>
      </w:r>
    </w:p>
    <w:p>
      <w:pPr>
        <w:pStyle w:val="Heading2"/>
      </w:pPr>
      <w:r>
        <w:t>Key Diagrams to Reproduce</w:t>
      </w:r>
    </w:p>
    <w:p>
      <w:pPr>
        <w:keepNext/>
        <w:spacing w:before="120" w:after="40"/>
        <w:jc w:val="center"/>
      </w:pPr>
      <w:r>
        <w:drawing>
          <wp:inline xmlns:a="http://schemas.openxmlformats.org/drawingml/2006/main" xmlns:pic="http://schemas.openxmlformats.org/drawingml/2006/picture">
            <wp:extent cx="5040000" cy="5222669"/>
            <wp:docPr id="10" name="Picture 10"/>
            <wp:cNvGraphicFramePr>
              <a:graphicFrameLocks noChangeAspect="1"/>
            </wp:cNvGraphicFramePr>
            <a:graphic>
              <a:graphicData uri="http://schemas.openxmlformats.org/drawingml/2006/picture">
                <pic:pic>
                  <pic:nvPicPr>
                    <pic:cNvPr id="0" name="p8.png"/>
                    <pic:cNvPicPr/>
                  </pic:nvPicPr>
                  <pic:blipFill>
                    <a:blip r:embed="rId14"/>
                    <a:stretch>
                      <a:fillRect/>
                    </a:stretch>
                  </pic:blipFill>
                  <pic:spPr>
                    <a:xfrm>
                      <a:off x="0" y="0"/>
                      <a:ext cx="5040000" cy="5222669"/>
                    </a:xfrm>
                    <a:prstGeom prst="rect"/>
                  </pic:spPr>
                </pic:pic>
              </a:graphicData>
            </a:graphic>
          </wp:inline>
        </w:drawing>
      </w:r>
    </w:p>
    <w:p>
      <w:pPr>
        <w:spacing w:after="200"/>
        <w:jc w:val="center"/>
      </w:pPr>
      <w:r>
        <w:rPr>
          <w:i/>
          <w:color w:val="595959"/>
          <w:sz w:val="18"/>
        </w:rPr>
        <w:t>Finite-state diagram for multicycle control (p. 8) — same as Fig. 30.2</w:t>
      </w:r>
    </w:p>
    <w:p>
      <w:pPr>
        <w:keepNext/>
        <w:spacing w:before="120" w:after="40"/>
        <w:jc w:val="center"/>
      </w:pPr>
      <w:r>
        <w:drawing>
          <wp:inline xmlns:a="http://schemas.openxmlformats.org/drawingml/2006/main" xmlns:pic="http://schemas.openxmlformats.org/drawingml/2006/picture">
            <wp:extent cx="2880000" cy="2041165"/>
            <wp:docPr id="11" name="Picture 11"/>
            <wp:cNvGraphicFramePr>
              <a:graphicFrameLocks noChangeAspect="1"/>
            </wp:cNvGraphicFramePr>
            <a:graphic>
              <a:graphicData uri="http://schemas.openxmlformats.org/drawingml/2006/picture">
                <pic:pic>
                  <pic:nvPicPr>
                    <pic:cNvPr id="0" name="p24.png"/>
                    <pic:cNvPicPr/>
                  </pic:nvPicPr>
                  <pic:blipFill>
                    <a:blip r:embed="rId18"/>
                    <a:stretch>
                      <a:fillRect/>
                    </a:stretch>
                  </pic:blipFill>
                  <pic:spPr>
                    <a:xfrm>
                      <a:off x="0" y="0"/>
                      <a:ext cx="2880000" cy="2041165"/>
                    </a:xfrm>
                    <a:prstGeom prst="rect"/>
                  </pic:spPr>
                </pic:pic>
              </a:graphicData>
            </a:graphic>
          </wp:inline>
        </w:drawing>
      </w:r>
    </w:p>
    <w:p>
      <w:pPr>
        <w:spacing w:after="200"/>
        <w:jc w:val="center"/>
      </w:pPr>
      <w:r>
        <w:rPr>
          <w:i/>
          <w:color w:val="595959"/>
          <w:sz w:val="18"/>
        </w:rPr>
        <w:t>Address select logic with dispatch ROMs (p. 24) — same as Fig. 32.2</w:t>
      </w:r>
    </w:p>
    <w:sectPr w:rsidR="00FC693F" w:rsidRPr="0006063C" w:rsidSect="00034616">
      <w:headerReference w:type="default" r:id="rId9"/>
      <w:footerReference w:type="default" r:id="rId10"/>
      <w:pgSz w:w="11906" w:h="16838"/>
      <w:pgMar w:top="964" w:right="1077"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BFBFBF"/>
      </w:pBdr>
      <w:jc w:val="right"/>
    </w:pPr>
    <w:r>
      <w:rPr>
        <w:color w:val="8C8C8C"/>
        <w:sz w:val="16"/>
      </w:rPr>
      <w:t>CSE 209  ·  Implementation of the MIPS Control Unit  ·  RS part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76" w:lineRule="auto"/>
    </w:pPr>
    <w:rPr>
      <w:rFonts w:ascii="Arial" w:hAnsi="Arial" w:cs="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64" w:lineRule="auto"/>
      <w:outlineLvl w:val="0"/>
    </w:pPr>
    <w:rPr>
      <w:rFonts w:asciiTheme="majorHAnsi" w:eastAsiaTheme="majorEastAsia" w:hAnsiTheme="majorHAnsi" w:cstheme="majorBidi" w:ascii="Arial" w:hAnsi="Arial" w:cs="Arial" w:eastAsia="Arial"/>
      <w:b/>
      <w:bCs/>
      <w:i w:val="0"/>
      <w:color w:val="1F3864"/>
      <w:sz w:val="36"/>
      <w:szCs w:val="28"/>
    </w:rPr>
  </w:style>
  <w:style w:type="paragraph" w:styleId="Heading2">
    <w:name w:val="heading 2"/>
    <w:basedOn w:val="Normal"/>
    <w:next w:val="Normal"/>
    <w:link w:val="Heading2Char"/>
    <w:uiPriority w:val="9"/>
    <w:unhideWhenUsed/>
    <w:qFormat/>
    <w:rsid w:val="00FC693F"/>
    <w:pPr>
      <w:keepNext/>
      <w:keepLines/>
      <w:spacing w:before="320" w:after="100" w:line="264" w:lineRule="auto"/>
      <w:outlineLvl w:val="1"/>
    </w:pPr>
    <w:rPr>
      <w:rFonts w:asciiTheme="majorHAnsi" w:eastAsiaTheme="majorEastAsia" w:hAnsiTheme="majorHAnsi" w:cstheme="majorBidi" w:ascii="Arial" w:hAnsi="Arial" w:cs="Arial" w:eastAsia="Arial"/>
      <w:b/>
      <w:bCs/>
      <w:i w:val="0"/>
      <w:color w:val="1F4E79"/>
      <w:sz w:val="27"/>
      <w:szCs w:val="26"/>
    </w:rPr>
  </w:style>
  <w:style w:type="paragraph" w:styleId="Heading3">
    <w:name w:val="heading 3"/>
    <w:basedOn w:val="Normal"/>
    <w:next w:val="Normal"/>
    <w:link w:val="Heading3Char"/>
    <w:uiPriority w:val="9"/>
    <w:unhideWhenUsed/>
    <w:qFormat/>
    <w:rsid w:val="00FC693F"/>
    <w:pPr>
      <w:keepNext/>
      <w:keepLines/>
      <w:spacing w:before="220" w:after="60" w:line="264" w:lineRule="auto"/>
      <w:outlineLvl w:val="2"/>
    </w:pPr>
    <w:rPr>
      <w:rFonts w:asciiTheme="majorHAnsi" w:eastAsiaTheme="majorEastAsia" w:hAnsiTheme="majorHAnsi" w:cstheme="majorBidi" w:ascii="Arial" w:hAnsi="Arial" w:cs="Arial" w:eastAsia="Arial"/>
      <w:b/>
      <w:bCs/>
      <w:i w:val="0"/>
      <w:color w:val="2E75B6"/>
      <w:sz w:val="23"/>
    </w:rPr>
  </w:style>
  <w:style w:type="paragraph" w:styleId="Heading4">
    <w:name w:val="heading 4"/>
    <w:basedOn w:val="Normal"/>
    <w:next w:val="Normal"/>
    <w:link w:val="Heading4Char"/>
    <w:uiPriority w:val="9"/>
    <w:semiHidden/>
    <w:unhideWhenUsed/>
    <w:qFormat/>
    <w:rsid w:val="00FC693F"/>
    <w:pPr>
      <w:keepNext/>
      <w:keepLines/>
      <w:spacing w:before="160" w:after="40" w:line="264" w:lineRule="auto"/>
      <w:outlineLvl w:val="3"/>
    </w:pPr>
    <w:rPr>
      <w:rFonts w:asciiTheme="majorHAnsi" w:eastAsiaTheme="majorEastAsia" w:hAnsiTheme="majorHAnsi" w:cstheme="majorBidi" w:ascii="Arial" w:hAnsi="Arial" w:cs="Arial" w:eastAsia="Arial"/>
      <w:b/>
      <w:bCs/>
      <w:i w:val="0"/>
      <w:iCs/>
      <w:color w:val="262626"/>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69" w:lineRule="auto"/>
      <w:contextualSpacing/>
    </w:pPr>
  </w:style>
  <w:style w:type="paragraph" w:styleId="ListBullet2">
    <w:name w:val="List Bullet 2"/>
    <w:basedOn w:val="Normal"/>
    <w:uiPriority w:val="99"/>
    <w:unhideWhenUsed/>
    <w:rsid w:val="00326F90"/>
    <w:pPr>
      <w:numPr>
        <w:numId w:val="2"/>
      </w:numPr>
      <w:spacing w:after="50" w:line="269"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 209 — MIPS Control Unit Notes</dc:title>
  <dc:subject/>
  <dc:creator>hijibiji</dc:creator>
  <cp:keywords/>
  <dc:description>generated by python-docx</dc:description>
  <cp:lastModifiedBy/>
  <cp:revision>1</cp:revision>
  <dcterms:created xsi:type="dcterms:W3CDTF">2013-12-23T23:15:00Z</dcterms:created>
  <dcterms:modified xsi:type="dcterms:W3CDTF">2013-12-23T23:15:00Z</dcterms:modified>
  <cp:category/>
</cp:coreProperties>
</file>